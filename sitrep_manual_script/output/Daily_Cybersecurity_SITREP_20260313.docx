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DAILY CYBERSECURITY SITREP</w:t>
      </w:r>
    </w:p>
    <w:p>
      <w:pPr>
        <w:jc w:val="center"/>
      </w:pPr>
      <w:r>
        <w:rPr>
          <w:b/>
          <w:color w:val="FFA500"/>
          <w:sz w:val="24"/>
        </w:rPr>
        <w:t>TLP:AMBER – Internal Use Only</w:t>
      </w:r>
    </w:p>
    <w:tbl>
      <w:tblPr>
        <w:tblStyle w:val="LightGrid-Accent1"/>
        <w:tblW w:type="auto" w:w="0"/>
        <w:tblLook w:firstColumn="1" w:firstRow="1" w:lastColumn="0" w:lastRow="0" w:noHBand="0" w:noVBand="1" w:val="04A0"/>
      </w:tblPr>
      <w:tblGrid>
        <w:gridCol w:w="4320"/>
        <w:gridCol w:w="4320"/>
      </w:tblGrid>
      <w:tr>
        <w:tc>
          <w:tcPr>
            <w:tcW w:type="dxa" w:w="4320"/>
          </w:tcPr>
          <w:p>
            <w:r>
              <w:t>Organization</w:t>
            </w:r>
          </w:p>
        </w:tc>
        <w:tc>
          <w:tcPr>
            <w:tcW w:type="dxa" w:w="4320"/>
          </w:tcPr>
          <w:p>
            <w:r>
              <w:t>Evergreen Healthcare</w:t>
            </w:r>
          </w:p>
        </w:tc>
      </w:tr>
      <w:tr>
        <w:tc>
          <w:tcPr>
            <w:tcW w:type="dxa" w:w="4320"/>
          </w:tcPr>
          <w:p>
            <w:r>
              <w:t>Date</w:t>
            </w:r>
          </w:p>
        </w:tc>
        <w:tc>
          <w:tcPr>
            <w:tcW w:type="dxa" w:w="4320"/>
          </w:tcPr>
          <w:p>
            <w:r>
              <w:t>March 13, 2026</w:t>
            </w:r>
          </w:p>
        </w:tc>
      </w:tr>
      <w:tr>
        <w:tc>
          <w:tcPr>
            <w:tcW w:type="dxa" w:w="4320"/>
          </w:tcPr>
          <w:p>
            <w:r>
              <w:t>Time Generated</w:t>
            </w:r>
          </w:p>
        </w:tc>
        <w:tc>
          <w:tcPr>
            <w:tcW w:type="dxa" w:w="4320"/>
          </w:tcPr>
          <w:p>
            <w:r>
              <w:t xml:space="preserve">03:47 </w:t>
            </w:r>
          </w:p>
        </w:tc>
      </w:tr>
      <w:tr>
        <w:tc>
          <w:tcPr>
            <w:tcW w:type="dxa" w:w="4320"/>
          </w:tcPr>
          <w:p>
            <w:r>
              <w:t>Overall Threat Posture</w:t>
            </w:r>
          </w:p>
        </w:tc>
        <w:tc>
          <w:tcPr>
            <w:tcW w:type="dxa" w:w="4320"/>
          </w:tcPr>
          <w:p>
            <w:r>
              <w:rPr>
                <w:b/>
                <w:color w:val="DC1414"/>
              </w:rPr>
              <w:t>ELEVATED</w:t>
            </w:r>
          </w:p>
        </w:tc>
      </w:tr>
    </w:tbl>
    <w:p/>
    <w:p>
      <w:pPr>
        <w:pStyle w:val="Heading1"/>
      </w:pPr>
      <w:r>
        <w:t>1. EXECUTIVE SUMMARY</w:t>
      </w:r>
    </w:p>
    <w:p>
      <w:r>
        <w:t>As of March 13, 2026, the overall threat posture for Evergreen Healthcare is assessed as ELEVATED. This SITREP identifies 64 IMMEDIATE (Red) threat(s), 159 PRIORITY (Amber) threat(s), and 72 ROUTINE (Green) informational item(s) across CISA advisories, vendor security bulletins, and public cybersecurity news sources.</w:t>
      </w:r>
    </w:p>
    <w:p>
      <w:pPr>
        <w:pStyle w:val="Heading1"/>
      </w:pPr>
      <w:r>
        <w:rPr>
          <w:color w:val="DC1414"/>
        </w:rPr>
        <w:t>2. IMMEDIATE THREATS (Red)</w:t>
      </w:r>
    </w:p>
    <w:p>
      <w:r>
        <w:rPr>
          <w:b/>
          <w:sz w:val="22"/>
        </w:rPr>
        <w:t>1. [CISA] Immediate Action Required: CISA Issues Emergency Directive to Secure Cisco SD-WAN Systems</w:t>
      </w:r>
    </w:p>
    <w:p>
      <w:pPr>
        <w:pStyle w:val="ListBullet"/>
      </w:pPr>
      <w:r>
        <w:t>Source: CISA</w:t>
      </w:r>
    </w:p>
    <w:p>
      <w:pPr>
        <w:pStyle w:val="ListBullet"/>
      </w:pPr>
      <w:r>
        <w:t>URL: https://www.cisa.gov/news-events/news/immediate-action-required-cisa-issues-emergency-directive-secure-cisco-sd-wan-systems</w:t>
      </w:r>
    </w:p>
    <w:p>
      <w:pPr>
        <w:pStyle w:val="ListBullet"/>
      </w:pPr>
      <w:r>
        <w:t>Relevant Technology: Cisco</w:t>
      </w:r>
    </w:p>
    <w:p/>
    <w:p>
      <w:r>
        <w:rPr>
          <w:b/>
          <w:sz w:val="22"/>
        </w:rPr>
        <w:t>2. England Hockey investigating ransomware data breach</w:t>
      </w:r>
    </w:p>
    <w:p>
      <w:pPr>
        <w:pStyle w:val="ListBullet"/>
      </w:pPr>
      <w:r>
        <w:t>Source: Bleepingcomputer</w:t>
      </w:r>
    </w:p>
    <w:p>
      <w:pPr>
        <w:pStyle w:val="ListBullet"/>
      </w:pPr>
      <w:r>
        <w:t>URL: https://www.bleepingcomputer.com/news/security/england-hockey-investigating-ransomware-data-breach/</w:t>
      </w:r>
    </w:p>
    <w:p>
      <w:pPr>
        <w:pStyle w:val="ListBullet"/>
      </w:pPr>
      <w:r>
        <w:t>Relevant Technology: LIS</w:t>
      </w:r>
    </w:p>
    <w:p>
      <w:pPr>
        <w:pStyle w:val="ListBullet"/>
      </w:pPr>
      <w:r>
        <w:t>Details: England Hockey, the governing body for field hockey in England, is investigating a potential data breach after the AiLock ransomware gang listed it as a victim on its data leak site. [...]</w:t>
      </w:r>
    </w:p>
    <w:p/>
    <w:p>
      <w:r>
        <w:rPr>
          <w:b/>
          <w:sz w:val="22"/>
        </w:rPr>
        <w:t>3. US disrupts SocksEscort proxy network powered by Linux malware</w:t>
      </w:r>
    </w:p>
    <w:p>
      <w:pPr>
        <w:pStyle w:val="ListBullet"/>
      </w:pPr>
      <w:r>
        <w:t>Source: Bleepingcomputer</w:t>
      </w:r>
    </w:p>
    <w:p>
      <w:pPr>
        <w:pStyle w:val="ListBullet"/>
      </w:pPr>
      <w:r>
        <w:t>URL: https://www.bleepingcomputer.com/news/security/us-disrupts-socksescort-proxy-network-powered-by-linux-malware/</w:t>
      </w:r>
    </w:p>
    <w:p>
      <w:pPr>
        <w:pStyle w:val="ListBullet"/>
      </w:pPr>
      <w:r>
        <w:t>Relevant Technology: Linux</w:t>
      </w:r>
    </w:p>
    <w:p>
      <w:pPr>
        <w:pStyle w:val="ListBullet"/>
      </w:pPr>
      <w:r>
        <w:t>Details: Law enforcement agencies in the U.S. and Europe along with private partners have disrupted the SocksEscort cybercrime proxy network that used only edge devices compromised via the AVRecon malware for Linux. [...]</w:t>
      </w:r>
    </w:p>
    <w:p/>
    <w:p>
      <w:r>
        <w:rPr>
          <w:b/>
          <w:sz w:val="22"/>
        </w:rPr>
        <w:t>4. US charges another ransomware negotiator linked to BlackCat attacks</w:t>
      </w:r>
    </w:p>
    <w:p>
      <w:pPr>
        <w:pStyle w:val="ListBullet"/>
      </w:pPr>
      <w:r>
        <w:t>Source: Bleepingcomputer</w:t>
      </w:r>
    </w:p>
    <w:p>
      <w:pPr>
        <w:pStyle w:val="ListBullet"/>
      </w:pPr>
      <w:r>
        <w:t>URL: https://www.bleepingcomputer.com/news/security/us-charges-another-ransomware-negotiator-linked-to-blackcat-attacks/</w:t>
      </w:r>
    </w:p>
    <w:p>
      <w:pPr>
        <w:pStyle w:val="ListBullet"/>
      </w:pPr>
      <w:r>
        <w:t>Relevant Technology: HIS</w:t>
      </w:r>
    </w:p>
    <w:p>
      <w:pPr>
        <w:pStyle w:val="ListBullet"/>
      </w:pPr>
      <w:r>
        <w:t>Details: The U.S. Department of Justice charged another former DigitalMint employee for his involvement in an insider scheme in which ransomware negotiators secretly partnered with the BlackCat (ALPHV) ransomware operation. [...]</w:t>
      </w:r>
    </w:p>
    <w:p/>
    <w:p>
      <w:r>
        <w:rPr>
          <w:b/>
          <w:sz w:val="22"/>
        </w:rPr>
        <w:t>5. The Face of Penetration Testing is Changing: Announcing Metasploit Pro 5.0.0</w:t>
      </w:r>
    </w:p>
    <w:p>
      <w:pPr>
        <w:pStyle w:val="ListBullet"/>
      </w:pPr>
      <w:r>
        <w:t>Source: Blog</w:t>
      </w:r>
    </w:p>
    <w:p>
      <w:pPr>
        <w:pStyle w:val="ListBullet"/>
      </w:pPr>
      <w:r>
        <w:t>URL: https://www.rapid7.com/blog/post/pt-announcing-metasploit-pro-5-penetration-testing-evolving</w:t>
      </w:r>
    </w:p>
    <w:p>
      <w:pPr>
        <w:pStyle w:val="ListBullet"/>
      </w:pPr>
      <w:r>
        <w:t>Relevant Technology: Entra, Active Directory, HIS, LIS, RIS</w:t>
      </w:r>
    </w:p>
    <w:p>
      <w:pPr>
        <w:pStyle w:val="ListBullet"/>
      </w:pPr>
      <w:r>
        <w:t>Details: The role and demand for red-teaming capabilities are growing, as more exploitable CVEs make their way into criminal hands. Being proactive is no longer a capability that can be reserved for annual tests, but a continuous assessment to determine exposure and even through the validation of an organization's security posture. With this in mind, we are delighted to announce the long awaited availabili</w:t>
      </w:r>
    </w:p>
    <w:p/>
    <w:p>
      <w:r>
        <w:rPr>
          <w:b/>
          <w:sz w:val="22"/>
        </w:rPr>
        <w:t>6. Introducing Hacktics and Telemetry, a Podcast from Rapid7 Labs</w:t>
      </w:r>
    </w:p>
    <w:p>
      <w:pPr>
        <w:pStyle w:val="ListBullet"/>
      </w:pPr>
      <w:r>
        <w:t>Source: Blog</w:t>
      </w:r>
    </w:p>
    <w:p>
      <w:pPr>
        <w:pStyle w:val="ListBullet"/>
      </w:pPr>
      <w:r>
        <w:t>URL: https://www.rapid7.com/blog/post/tr-introducing-hacktics-telemetry-podcast-rapid7-labs</w:t>
      </w:r>
    </w:p>
    <w:p>
      <w:pPr>
        <w:pStyle w:val="ListBullet"/>
      </w:pPr>
      <w:r>
        <w:t>Relevant Technology: Defender, HIS, RIS</w:t>
      </w:r>
    </w:p>
    <w:p>
      <w:pPr>
        <w:pStyle w:val="ListBullet"/>
      </w:pPr>
      <w:r>
        <w:t>Details: If you spend your days building, shipping, defending, or fixing systems, you already know how this goes. A new technique shows up in a research thread, someone drops a “has anyone checked if we’re exposed?” comment, and suddenly you’re juggling risk, patches, logging gaps, and whatever tool is in the blast radius this week.&lt;p sty</w:t>
      </w:r>
    </w:p>
    <w:p/>
    <w:p>
      <w:r>
        <w:rPr>
          <w:b/>
          <w:sz w:val="22"/>
        </w:rPr>
        <w:t>7. Rapid7 Detection Coverage for Iran-Linked Cyber Activity</w:t>
      </w:r>
    </w:p>
    <w:p>
      <w:pPr>
        <w:pStyle w:val="ListBullet"/>
      </w:pPr>
      <w:r>
        <w:t>Source: Blog</w:t>
      </w:r>
    </w:p>
    <w:p>
      <w:pPr>
        <w:pStyle w:val="ListBullet"/>
      </w:pPr>
      <w:r>
        <w:t>URL: https://www.rapid7.com/blog/post/tr-detection-coverage-iran-linked-cyber-activity</w:t>
      </w:r>
    </w:p>
    <w:p>
      <w:pPr>
        <w:pStyle w:val="ListBullet"/>
      </w:pPr>
      <w:r>
        <w:t>CVEs: CVE-2025-9316, CVE-2025-52691, CVE-2026-21514, CVE-2024-4577, CVE-2026-1281, CVE-2025-32433</w:t>
      </w:r>
    </w:p>
    <w:p>
      <w:pPr>
        <w:pStyle w:val="ListBullet"/>
      </w:pPr>
      <w:r>
        <w:t>Relevant Technology: Microsoft, Windows, Entra, HP, Hologic, Linux, HIS, LIS, RIS</w:t>
      </w:r>
    </w:p>
    <w:p>
      <w:pPr>
        <w:pStyle w:val="ListBullet"/>
      </w:pPr>
      <w:r>
        <w:t>Details: The tension arising out of the conflict in Iran is beginning to show signs of expanding beyond a strictly regional crisis. Following our recent published advisories, this communication is intended to outline and summarize the detection and enrichment coverage available to Rapid7 customers, broadly assess the macro cyber threat landscape, and demonstrate the specific actions undertaken within the R</w:t>
      </w:r>
    </w:p>
    <w:p/>
    <w:p>
      <w:r>
        <w:rPr>
          <w:b/>
          <w:sz w:val="22"/>
        </w:rPr>
        <w:t>8. Iran’s Cyber Playbook in the Escalating Regional Conflict</w:t>
      </w:r>
    </w:p>
    <w:p>
      <w:pPr>
        <w:pStyle w:val="ListBullet"/>
      </w:pPr>
      <w:r>
        <w:t>Source: Blog</w:t>
      </w:r>
    </w:p>
    <w:p>
      <w:pPr>
        <w:pStyle w:val="ListBullet"/>
      </w:pPr>
      <w:r>
        <w:t>URL: https://www.rapid7.com/blog/post/tr-iran-cyber-playbook-escalating-regional-conflict</w:t>
      </w:r>
    </w:p>
    <w:p>
      <w:pPr>
        <w:pStyle w:val="ListBullet"/>
      </w:pPr>
      <w:r>
        <w:t>Relevant Technology: Entra, Defender, ASA, Hologic, VPN, HIS, LIS, RIS</w:t>
      </w:r>
    </w:p>
    <w:p>
      <w:pPr>
        <w:pStyle w:val="ListBullet"/>
      </w:pPr>
      <w:r>
        <w:t xml:space="preserve">Details: Following our recent published advisories, this publication is intended to outline a summary of the cyber activities associated with the tension. Based on the available information, we believe the conflict is beginning to show signs of expanding beyond a strictly regional crisis. Initial threat reporting pointed to a measurable increase in cyber activity linked to the crisis predominantly focused </w:t>
      </w:r>
    </w:p>
    <w:p/>
    <w:p>
      <w:r>
        <w:rPr>
          <w:b/>
          <w:sz w:val="22"/>
        </w:rPr>
        <w:t>9. Protect What Matters Most: Aligning Sensitive Data with Exposure Risk</w:t>
      </w:r>
    </w:p>
    <w:p>
      <w:pPr>
        <w:pStyle w:val="ListBullet"/>
      </w:pPr>
      <w:r>
        <w:t>Source: Blog</w:t>
      </w:r>
    </w:p>
    <w:p>
      <w:pPr>
        <w:pStyle w:val="ListBullet"/>
      </w:pPr>
      <w:r>
        <w:t>URL: https://www.rapid7.com/blog/post/em-protect-breaches-align-sensitive-data-with-exposure-risk</w:t>
      </w:r>
    </w:p>
    <w:p>
      <w:pPr>
        <w:pStyle w:val="ListBullet"/>
      </w:pPr>
      <w:r>
        <w:t>Relevant Technology: HIS, LIS, RIS</w:t>
      </w:r>
    </w:p>
    <w:p>
      <w:pPr>
        <w:pStyle w:val="ListBullet"/>
      </w:pPr>
      <w:r>
        <w:t>Details: This blog was written in collaboration with Symmetry Systems' Claude Mandy. Rapid7 and Symmetry Systems are pa</w:t>
      </w:r>
    </w:p>
    <w:p/>
    <w:p>
      <w:r>
        <w:rPr>
          <w:b/>
          <w:sz w:val="22"/>
        </w:rPr>
        <w:t>10. Patch Tuesday - March 2026</w:t>
      </w:r>
    </w:p>
    <w:p>
      <w:pPr>
        <w:pStyle w:val="ListBullet"/>
      </w:pPr>
      <w:r>
        <w:t>Source: Blog</w:t>
      </w:r>
    </w:p>
    <w:p>
      <w:pPr>
        <w:pStyle w:val="ListBullet"/>
      </w:pPr>
      <w:r>
        <w:t>URL: https://www.rapid7.com/blog/post/em-patch-tuesday-march-2026</w:t>
      </w:r>
    </w:p>
    <w:p>
      <w:pPr>
        <w:pStyle w:val="ListBullet"/>
      </w:pPr>
      <w:r>
        <w:t>CVEs: CVE-2026-26117, CVE-2026-25186, CVE-2026-24294, CVE-2026-23665, CVE-2026-26112, CVE-2026-26130, CVE-2026-25176, CVE-2026-25175, CVE-2026-23667, CVE-2026-26113, CVE-2026-25165, CVE-2026-24292, CVE-2026-24283, CVE-2026-26118, CVE-2026-25169, CVE-2026-26106, CVE-2026-25189, CVE-2026-24289, CVE-2026-26134, CVE-2026-26109, CVE-2026-26128, CVE-2026-23661, CVE-2026-23660, CVE-2026-26121, CVE-2026-26141, CVE-2026-25188, CVE-2026-24293, CVE-2026-25166, CVE-2026-24297, CVE-2026-25167, CVE-2026-24287, CVE-2026-25171, CVE-2026-26030, CVE-2026-21262, CVE-2026-26131, CVE-2026-23671, CVE-2026-25179, CVE-2026-23664, CVE-2026-25180, CVE-2026-26148, CVE-2026-23668, CVE-2026-20967, CVE-2026-25168, CVE-2026-26132, CVE-2026-26116, CVE-2026-23656, CVE-2026-24288, CVE-2026-24296, CVE-2026-25187, CVE-2026-26144, CVE-2026-24282, CVE-2026-24285, CVE-2026-23654, CVE-2026-25177, CVE-2026-26123, CVE-2026-26114, CVE-2026-26108, CVE-2026-26127, CVE-2026-25181, CVE-2026-23673, CVE-2026-23674, CVE-2026-25170, CVE-2026-24295, CVE-2026-23672, CVE-2026-25190, CVE-2026-25185, CVE-2026-25172, CVE-2026-24291, CVE-2026-23669, CVE-2026-25173, CVE-2026-25178, CVE-2026-26107, CVE-2026-26110, CVE-2026-26115, CVE-2026-23662, CVE-2026-24290, CVE-2026-26105, CVE-2026-25174, CVE-2026-26111</w:t>
      </w:r>
    </w:p>
    <w:p>
      <w:pPr>
        <w:pStyle w:val="ListBullet"/>
      </w:pPr>
      <w:r>
        <w:t>Relevant Technology: Microsoft, Azure, Windows, Active Directory, Defender, Linux, HIS, LIS</w:t>
      </w:r>
    </w:p>
    <w:p>
      <w:pPr>
        <w:pStyle w:val="ListBullet"/>
      </w:pPr>
      <w:r>
        <w:t xml:space="preserve">Details: Microsoft is publishing 77 vulnerabilities this March 2026 Patch Tuesday. Microsoft is aware of public disclosure of two of today’s vulnerabilities, but without evidence of exploitation in the wild for any (yet), so there are no Microsoft additions to CISA KEV today. Earlier </w:t>
      </w:r>
    </w:p>
    <w:p/>
    <w:p>
      <w:r>
        <w:rPr>
          <w:b/>
          <w:sz w:val="22"/>
        </w:rPr>
        <w:t>11. Purple Teaming in 2026: From Assumed Protection to Measurable Resilience</w:t>
      </w:r>
    </w:p>
    <w:p>
      <w:pPr>
        <w:pStyle w:val="ListBullet"/>
      </w:pPr>
      <w:r>
        <w:t>Source: Blog</w:t>
      </w:r>
    </w:p>
    <w:p>
      <w:pPr>
        <w:pStyle w:val="ListBullet"/>
      </w:pPr>
      <w:r>
        <w:t>URL: https://www.rapid7.com/blog/post/so-purple-teaming-assumed-protection-to-measurable-resilience</w:t>
      </w:r>
    </w:p>
    <w:p>
      <w:pPr>
        <w:pStyle w:val="ListBullet"/>
      </w:pPr>
      <w:r>
        <w:t>Relevant Technology: Entra, HIS, LIS, RIS</w:t>
      </w:r>
    </w:p>
    <w:p>
      <w:pPr>
        <w:pStyle w:val="ListBullet"/>
      </w:pPr>
      <w:r>
        <w:t>Details: What is purple teaming?Purple teaming is often described as the collaboration between red teams and blue teams. That definition is accurate, but incomplete. At its core, purple teaming is about exposure validation: deliberately testing whether the threats you believe you can detect and contain are actually visible in your environment.Red teams simulate</w:t>
      </w:r>
    </w:p>
    <w:p/>
    <w:p>
      <w:r>
        <w:rPr>
          <w:b/>
          <w:sz w:val="22"/>
        </w:rPr>
        <w:t>12. When Trusted Websites Turn Malicious: WordPress Compromises Advance Global Stealer Operation</w:t>
      </w:r>
    </w:p>
    <w:p>
      <w:pPr>
        <w:pStyle w:val="ListBullet"/>
      </w:pPr>
      <w:r>
        <w:t>Source: Blog</w:t>
      </w:r>
    </w:p>
    <w:p>
      <w:pPr>
        <w:pStyle w:val="ListBullet"/>
      </w:pPr>
      <w:r>
        <w:t>URL: https://www.rapid7.com/blog/post/tr-malicious-websites-wordpress-compromise-advances-global-stealer-operation</w:t>
      </w:r>
    </w:p>
    <w:p>
      <w:pPr>
        <w:pStyle w:val="ListBullet"/>
      </w:pPr>
      <w:r>
        <w:t>Relevant Technology: Microsoft, Windows, Defender, HP, Varian, Oracle, VPN, RDP, VMware, HIS, LIS, RIS</w:t>
      </w:r>
    </w:p>
    <w:p>
      <w:pPr>
        <w:pStyle w:val="ListBullet"/>
      </w:pPr>
      <w:r>
        <w:t>Details: OverviewRapid7 Labs has identified and analyzed an ongoing, widespread compromise of legitimate, potentially highly trusted WordPress websites, misused by an unidentified threat actor to inject a ClickFix implant impersonating a Cloudflare human verification challenge (CAPTCHA). The lure is designed to infect visitors with a multi-stage malware chain that ultimately steals and exfiltrates credenti</w:t>
      </w:r>
    </w:p>
    <w:p/>
    <w:p>
      <w:r>
        <w:rPr>
          <w:b/>
          <w:sz w:val="22"/>
        </w:rPr>
        <w:t>13. Accelerate Attack Surface Discovery with new AI-Powered Connectors</w:t>
      </w:r>
    </w:p>
    <w:p>
      <w:pPr>
        <w:pStyle w:val="ListBullet"/>
      </w:pPr>
      <w:r>
        <w:t>Source: Blog</w:t>
      </w:r>
    </w:p>
    <w:p>
      <w:pPr>
        <w:pStyle w:val="ListBullet"/>
      </w:pPr>
      <w:r>
        <w:t>URL: https://www.rapid7.com/blog/post/pt-accelerate-attack-surface-discovery-with-new-ai-powered-connectors</w:t>
      </w:r>
    </w:p>
    <w:p>
      <w:pPr>
        <w:pStyle w:val="ListBullet"/>
      </w:pPr>
      <w:r>
        <w:t>Relevant Technology: Microsoft, Azure, HIS, LIS, RIS</w:t>
      </w:r>
    </w:p>
    <w:p>
      <w:pPr>
        <w:pStyle w:val="ListBullet"/>
      </w:pPr>
      <w:r>
        <w:t>Details: Discovery: The foundation of exposure managementTo understand your attack surface, and all related exposures, Rapid7's Command Platform provides Attack Surface Management, (included in Surface Command, Exposure Command and Incident Command). It provides a 360° view of all assets in the organization, their associated risks, and how they relate to one another. This provides teams wi</w:t>
      </w:r>
    </w:p>
    <w:p/>
    <w:p>
      <w:r>
        <w:rPr>
          <w:b/>
          <w:sz w:val="22"/>
        </w:rPr>
        <w:t>14. Metasploit Wrap-Up 03/06/2026</w:t>
      </w:r>
    </w:p>
    <w:p>
      <w:pPr>
        <w:pStyle w:val="ListBullet"/>
      </w:pPr>
      <w:r>
        <w:t>Source: Blog</w:t>
      </w:r>
    </w:p>
    <w:p>
      <w:pPr>
        <w:pStyle w:val="ListBullet"/>
      </w:pPr>
      <w:r>
        <w:t>URL: https://www.rapid7.com/blog/post/pt-metasploit-wrap-up-03-06-2026</w:t>
      </w:r>
    </w:p>
    <w:p>
      <w:pPr>
        <w:pStyle w:val="ListBullet"/>
      </w:pPr>
      <w:r>
        <w:t>CVEs: CVE-2025-69516, CVE-2026-27175</w:t>
      </w:r>
    </w:p>
    <w:p>
      <w:pPr>
        <w:pStyle w:val="ListBullet"/>
      </w:pPr>
      <w:r>
        <w:t>Relevant Technology: Linux, HIS</w:t>
      </w:r>
    </w:p>
    <w:p>
      <w:pPr>
        <w:pStyle w:val="ListBullet"/>
      </w:pPr>
      <w:r>
        <w:t>Details: Encoder exposed!Some of our releases add new ways in; this one adds new ways to stay in.   There are, of course, still new RCE toys in the box (Tactical RMM via Jinja2 SSTI and an unauthenticated MajorDoMo exploit). Still, the underlying theme is payloads: more control over how they are packaged and delivered, and fewer "why did it die instantly?" moments. We, like our community of modul</w:t>
      </w:r>
    </w:p>
    <w:p/>
    <w:p>
      <w:r>
        <w:rPr>
          <w:b/>
          <w:sz w:val="22"/>
        </w:rPr>
        <w:t>15. From Code to Runtime: The Critical Role of DAST in Application Security</w:t>
      </w:r>
    </w:p>
    <w:p>
      <w:pPr>
        <w:pStyle w:val="ListBullet"/>
      </w:pPr>
      <w:r>
        <w:t>Source: Blog</w:t>
      </w:r>
    </w:p>
    <w:p>
      <w:pPr>
        <w:pStyle w:val="ListBullet"/>
      </w:pPr>
      <w:r>
        <w:t>URL: https://www.rapid7.com/blog/post/cds-code-to-runtime-dast-in-application-security</w:t>
      </w:r>
    </w:p>
    <w:p>
      <w:pPr>
        <w:pStyle w:val="ListBullet"/>
      </w:pPr>
      <w:r>
        <w:t>Relevant Technology: Azure, HIS, RIS</w:t>
      </w:r>
    </w:p>
    <w:p>
      <w:pPr>
        <w:pStyle w:val="ListBullet"/>
      </w:pPr>
      <w:r>
        <w:t>Details: Regardless of where you’re at in your application security maturity, dynamic application security testing (DAST) is a program staple in a few key ways:It satisfies &lt;span style="font-size: un</w:t>
      </w:r>
    </w:p>
    <w:p/>
    <w:p>
      <w:r>
        <w:rPr>
          <w:b/>
          <w:sz w:val="22"/>
        </w:rPr>
        <w:t>16. Rapid7 and Our Global Partners Are Elevating Security Together</w:t>
      </w:r>
    </w:p>
    <w:p>
      <w:pPr>
        <w:pStyle w:val="ListBullet"/>
      </w:pPr>
      <w:r>
        <w:t>Source: Blog</w:t>
      </w:r>
    </w:p>
    <w:p>
      <w:pPr>
        <w:pStyle w:val="ListBullet"/>
      </w:pPr>
      <w:r>
        <w:t>URL: https://www.rapid7.com/blog/post/c-rapid7-elevating-security-global-partners</w:t>
      </w:r>
    </w:p>
    <w:p>
      <w:pPr>
        <w:pStyle w:val="ListBullet"/>
      </w:pPr>
      <w:r>
        <w:t>Relevant Technology: Entra, HIS, LIS</w:t>
      </w:r>
    </w:p>
    <w:p>
      <w:pPr>
        <w:pStyle w:val="ListBullet"/>
      </w:pPr>
      <w:r>
        <w:t xml:space="preserve">Details: There is a particular kind of energy that fills the room when partners gather with a shared mission. It is part strategy session, part reunion, part blueprint for what comes next. That spirit defined this year’s Rapid7 EMEA Partner Summit in Lisbon, Portugal. And that's exactly what our partners around the world are set to experience at Rapid7’s Global Virtual Partner Kick-off on March 11th.&lt;span </w:t>
      </w:r>
    </w:p>
    <w:p/>
    <w:p>
      <w:r>
        <w:rPr>
          <w:b/>
          <w:sz w:val="22"/>
        </w:rPr>
        <w:t>17. Claude Code Security and the AI Market Reaction: What Security Leaders should Actually Focus on</w:t>
      </w:r>
    </w:p>
    <w:p>
      <w:pPr>
        <w:pStyle w:val="ListBullet"/>
      </w:pPr>
      <w:r>
        <w:t>Source: Blog</w:t>
      </w:r>
    </w:p>
    <w:p>
      <w:pPr>
        <w:pStyle w:val="ListBullet"/>
      </w:pPr>
      <w:r>
        <w:t>URL: https://www.rapid7.com/blog/post/ai-claude-code-security-market-reaction-security-leaders</w:t>
      </w:r>
    </w:p>
    <w:p>
      <w:pPr>
        <w:pStyle w:val="ListBullet"/>
      </w:pPr>
      <w:r>
        <w:t>Relevant Technology: Entra, HIS, LIS, RIS</w:t>
      </w:r>
    </w:p>
    <w:p>
      <w:pPr>
        <w:pStyle w:val="ListBullet"/>
      </w:pPr>
      <w:r>
        <w:t>Details: When Anthropic announced Claude Code Security, the market reacted immediately. Several cybersecurity stocks saw sharp drops as speculation spread that AI-powered code security tools could displace traditional security platforms.The narrative moved quickly: AI is replacing AppSec. AI is automating vulnerability detection. AI will make legacy security tooling red</w:t>
      </w:r>
    </w:p>
    <w:p/>
    <w:p>
      <w:r>
        <w:rPr>
          <w:b/>
          <w:sz w:val="22"/>
        </w:rPr>
        <w:t>18. Save the Date: Rapid7’s 2026 Global Cybersecurity Summit | May 12–13</w:t>
      </w:r>
    </w:p>
    <w:p>
      <w:pPr>
        <w:pStyle w:val="ListBullet"/>
      </w:pPr>
      <w:r>
        <w:t>Source: Blog</w:t>
      </w:r>
    </w:p>
    <w:p>
      <w:pPr>
        <w:pStyle w:val="ListBullet"/>
      </w:pPr>
      <w:r>
        <w:t>URL: https://www.rapid7.com/blog/post/it-2026-global-cybersecurity-summit-may-12-13</w:t>
      </w:r>
    </w:p>
    <w:p>
      <w:pPr>
        <w:pStyle w:val="ListBullet"/>
      </w:pPr>
      <w:r>
        <w:t>Relevant Technology: Defender, HIS, RIS</w:t>
      </w:r>
    </w:p>
    <w:p>
      <w:pPr>
        <w:pStyle w:val="ListBullet"/>
      </w:pPr>
      <w:r>
        <w:t>Details: Mark your calendars. The Rapid7 2026 Global Cybersecurity Summit returns May 12–13, bringing together security leaders, practitioners, and in</w:t>
      </w:r>
    </w:p>
    <w:p/>
    <w:p>
      <w:r>
        <w:rPr>
          <w:b/>
          <w:sz w:val="22"/>
        </w:rPr>
        <w:t>19. Metasploit Wrap-Up 02/27/2026</w:t>
      </w:r>
    </w:p>
    <w:p>
      <w:pPr>
        <w:pStyle w:val="ListBullet"/>
      </w:pPr>
      <w:r>
        <w:t>Source: Blog</w:t>
      </w:r>
    </w:p>
    <w:p>
      <w:pPr>
        <w:pStyle w:val="ListBullet"/>
      </w:pPr>
      <w:r>
        <w:t>URL: https://www.rapid7.com/blog/post/pt-metasploit-wrap-up-02-27-2026</w:t>
      </w:r>
    </w:p>
    <w:p>
      <w:pPr>
        <w:pStyle w:val="ListBullet"/>
      </w:pPr>
      <w:r>
        <w:t>CVEs: CVE-2026-2329, CVE-2010-2063, CVE-2026-1731, CVE-2024-37032</w:t>
      </w:r>
    </w:p>
    <w:p>
      <w:pPr>
        <w:pStyle w:val="ListBullet"/>
      </w:pPr>
      <w:r>
        <w:t>Relevant Technology: Windows, Firepower, Linux, HIS</w:t>
      </w:r>
    </w:p>
    <w:p>
      <w:pPr>
        <w:pStyle w:val="ListBullet"/>
      </w:pPr>
      <w:r>
        <w:t>Details: No Prob-ollamaThis release brings some serious firepower with multiple new exploit modules and critical vulnerability support! The standout additions are the Ollama path traversal RCE (CVE-2024-37032), a sophisticated exploit chaining arbitrary file writes into unauthenticated root RCE, and the Grandstream GXP1600 stack overflow (CVE-2026-2329), which targets VoIP devices with accompanying credent</w:t>
      </w:r>
    </w:p>
    <w:p/>
    <w:p>
      <w:r>
        <w:rPr>
          <w:b/>
          <w:sz w:val="22"/>
        </w:rPr>
        <w:t>20. Before the Breach: When digital footprints become a strategic cyber risk</w:t>
      </w:r>
    </w:p>
    <w:p>
      <w:pPr>
        <w:pStyle w:val="ListBullet"/>
      </w:pPr>
      <w:r>
        <w:t>Source: Blog</w:t>
      </w:r>
    </w:p>
    <w:p>
      <w:pPr>
        <w:pStyle w:val="ListBullet"/>
      </w:pPr>
      <w:r>
        <w:t>URL: https://www.rapid7.com/blog/post/tr-data-breach-digital-footprints-strategic-cyber-risk-report</w:t>
      </w:r>
    </w:p>
    <w:p>
      <w:pPr>
        <w:pStyle w:val="ListBullet"/>
      </w:pPr>
      <w:r>
        <w:t>Relevant Technology: Entra, VPN, HIS, LIS, RIS</w:t>
      </w:r>
    </w:p>
    <w:p>
      <w:pPr>
        <w:pStyle w:val="ListBullet"/>
      </w:pPr>
      <w:r>
        <w:t>Details: OverviewFor years, organizations have prioritized strengthening technical defenses, including hardening networks, accelerating patch management, and expanding endpoint detection and response capabilities. Defensive systems have become more adaptive, identity has moved to the center of security architectures, and zero-trust has emerged as a foundational design principle. &lt;p style="direction: ltr;</w:t>
      </w:r>
    </w:p>
    <w:p/>
    <w:p>
      <w:r>
        <w:rPr>
          <w:b/>
          <w:sz w:val="22"/>
        </w:rPr>
        <w:t>21. Critical Cisco Catalyst Vulnerability Exploited in the wild (CVE-2026-20127)</w:t>
      </w:r>
    </w:p>
    <w:p>
      <w:pPr>
        <w:pStyle w:val="ListBullet"/>
      </w:pPr>
      <w:r>
        <w:t>Source: Blog</w:t>
      </w:r>
    </w:p>
    <w:p>
      <w:pPr>
        <w:pStyle w:val="ListBullet"/>
      </w:pPr>
      <w:r>
        <w:t>URL: https://www.rapid7.com/blog/post/etr-critical-cisco-catalyst-vulnerability-exploited-in-the-wild-cve-2026-20127</w:t>
      </w:r>
    </w:p>
    <w:p>
      <w:pPr>
        <w:pStyle w:val="ListBullet"/>
      </w:pPr>
      <w:r>
        <w:t>CVEs: CVE-2022-20775, CVE-2026-20127</w:t>
      </w:r>
    </w:p>
    <w:p>
      <w:pPr>
        <w:pStyle w:val="ListBullet"/>
      </w:pPr>
      <w:r>
        <w:t>Relevant Technology: Windows, Defender, Cisco, HIS, LIS</w:t>
      </w:r>
    </w:p>
    <w:p>
      <w:pPr>
        <w:pStyle w:val="ListBullet"/>
      </w:pPr>
      <w:r>
        <w:t>Details: OverviewOn February 25, 2026, Cisco disclosed a critical authentication bypass vulnerability in Cisco Catalyst SD‑WAN Controller a</w:t>
      </w:r>
    </w:p>
    <w:p/>
    <w:p>
      <w:r>
        <w:rPr>
          <w:b/>
          <w:sz w:val="22"/>
        </w:rPr>
        <w:t>22. Your MRI is Online: The Hidden Risks of Exposed DICOM Servers in UK Healthcare</w:t>
      </w:r>
    </w:p>
    <w:p>
      <w:pPr>
        <w:pStyle w:val="ListBullet"/>
      </w:pPr>
      <w:r>
        <w:t>Source: Blog</w:t>
      </w:r>
    </w:p>
    <w:p>
      <w:pPr>
        <w:pStyle w:val="ListBullet"/>
      </w:pPr>
      <w:r>
        <w:t>URL: https://www.rapid7.com/blog/post/tr-mri-hidden-risks-exposed-dicom-servers-uk-healthcare</w:t>
      </w:r>
    </w:p>
    <w:p>
      <w:pPr>
        <w:pStyle w:val="ListBullet"/>
      </w:pPr>
      <w:r>
        <w:t>Relevant Technology: Windows, Entra, Cisco, ASA, Citrix, NetScaler, DICOM, PACS, VPN, healthcare, hospital, medical device, HIS, RIS</w:t>
      </w:r>
    </w:p>
    <w:p>
      <w:pPr>
        <w:pStyle w:val="ListBullet"/>
      </w:pPr>
      <w:r>
        <w:t>Details: Hospitals invest heavily in physical security: Clinical areas are access-controlled, sensitive rooms are locked, and patient records are governed by strict handling procedures. Network exposure does not always receive the same level of scrutiny.Rapid7 Labs identified more than 30 UK-based systems responding to DICOM requests over Port 104, the default port used</w:t>
      </w:r>
    </w:p>
    <w:p/>
    <w:p>
      <w:r>
        <w:rPr>
          <w:b/>
          <w:sz w:val="22"/>
        </w:rPr>
        <w:t>23. The Post-RAMP Era: Allegations, Fragmentation, and the Rebuilding of the Ransomware Underground</w:t>
      </w:r>
    </w:p>
    <w:p>
      <w:pPr>
        <w:pStyle w:val="ListBullet"/>
      </w:pPr>
      <w:r>
        <w:t>Source: Blog</w:t>
      </w:r>
    </w:p>
    <w:p>
      <w:pPr>
        <w:pStyle w:val="ListBullet"/>
      </w:pPr>
      <w:r>
        <w:t>URL: https://www.rapid7.com/blog/post/tr-post-ramp-allegations-fragmentation-ransomware-underground-rebuild</w:t>
      </w:r>
    </w:p>
    <w:p>
      <w:pPr>
        <w:pStyle w:val="ListBullet"/>
      </w:pPr>
      <w:r>
        <w:t>Relevant Technology: Entra, Defender, HIS, LIS, RIS</w:t>
      </w:r>
    </w:p>
    <w:p>
      <w:pPr>
        <w:pStyle w:val="ListBullet"/>
      </w:pPr>
      <w:r>
        <w:t>Details: Executive summaryThe January 2026 seizure of RAMP disrupted a major ransomware coordination hub, but it did not dismantle the ecosystem behind it. Instead, it destabilized trust and accelerated fragmentation across the underground.Rather than consolidating around a single successor, ransomware actors are redistributing across bo</w:t>
      </w:r>
    </w:p>
    <w:p/>
    <w:p>
      <w:r>
        <w:rPr>
          <w:b/>
          <w:sz w:val="22"/>
        </w:rPr>
        <w:t>24. Multi-Tenant API Access: Centralize, Scale, and Secure Your Operations</w:t>
      </w:r>
    </w:p>
    <w:p>
      <w:pPr>
        <w:pStyle w:val="ListBullet"/>
      </w:pPr>
      <w:r>
        <w:t>Source: Blog</w:t>
      </w:r>
    </w:p>
    <w:p>
      <w:pPr>
        <w:pStyle w:val="ListBullet"/>
      </w:pPr>
      <w:r>
        <w:t>URL: https://www.rapid7.com/blog/post/pt-multi-tenant-api-access-centralized-scaled-secured-operations</w:t>
      </w:r>
    </w:p>
    <w:p>
      <w:pPr>
        <w:pStyle w:val="ListBullet"/>
      </w:pPr>
      <w:r>
        <w:t>Relevant Technology: Entra, HIS, RIS</w:t>
      </w:r>
    </w:p>
    <w:p>
      <w:pPr>
        <w:pStyle w:val="ListBullet"/>
      </w:pPr>
      <w:r>
        <w:t>Details: For teams managing dozens, or even hundreds, of tenants, API access quickly becomes operational overhead. Managed Security Service Providers and large enterprises often find themselves maintaining separate credentials for every environment, adding friction to automation, reporting, and day-to-day operations.To address this, we are excited to announce multi-tena</w:t>
      </w:r>
    </w:p>
    <w:p/>
    <w:p>
      <w:r>
        <w:rPr>
          <w:b/>
          <w:sz w:val="22"/>
        </w:rPr>
        <w:t>25. Multiple Cisco Contact Center Products Cross-Site Scripting Vulnerabilities</w:t>
      </w:r>
    </w:p>
    <w:p>
      <w:pPr>
        <w:pStyle w:val="ListBullet"/>
      </w:pPr>
      <w:r>
        <w:t>Source: Sec</w:t>
      </w:r>
    </w:p>
    <w:p>
      <w:pPr>
        <w:pStyle w:val="ListBullet"/>
      </w:pPr>
      <w:r>
        <w:t>URL: https://sec.cloudapps.cisco.com/security/center/content/CiscoSecurityAdvisory/cisco-sa-cc-xss-MrNAH5Jh?vs_f=Cisco%20Security%20Advisory%26vs_cat=Security%20Intelligence%26vs_type=RSS%26vs_p=Multiple%20Cisco%20Contact%20Center%20Products%20Cross-Site%20Scripting%20Vulnerabilities%26vs_k=1</w:t>
      </w:r>
    </w:p>
    <w:p>
      <w:pPr>
        <w:pStyle w:val="ListBullet"/>
      </w:pPr>
      <w:r>
        <w:t>CVEs: CVE-2026-20116, CVE-2026-20117</w:t>
      </w:r>
    </w:p>
    <w:p>
      <w:pPr>
        <w:pStyle w:val="ListBullet"/>
      </w:pPr>
      <w:r>
        <w:t>Relevant Technology: Cisco, HIS, RIS</w:t>
      </w:r>
    </w:p>
    <w:p>
      <w:pPr>
        <w:pStyle w:val="ListBullet"/>
      </w:pPr>
      <w:r>
        <w:t>Details: Multiple vulnerabilities in the web-based management interface of Cisco Finesse, Cisco Packaged Contact Center Enterprise (Packaged CCE), Cisco Unified Contact Center Enterprise (Unified CCE), Cisco Unified Contact Center Express (Unified CCX), and Cisco Unified Intelligence Center could allow an unauthenticated, remote attacker to conduct cross-site scripting (XSS) attacks against a user of the i</w:t>
      </w:r>
    </w:p>
    <w:p/>
    <w:p>
      <w:r>
        <w:rPr>
          <w:b/>
          <w:sz w:val="22"/>
        </w:rPr>
        <w:t>26. Cisco IOS XR Egress Packet Network Interface Aligner Interrupt Denial of Service Vulnerability</w:t>
      </w:r>
    </w:p>
    <w:p>
      <w:pPr>
        <w:pStyle w:val="ListBullet"/>
      </w:pPr>
      <w:r>
        <w:t>Source: Sec</w:t>
      </w:r>
    </w:p>
    <w:p>
      <w:pPr>
        <w:pStyle w:val="ListBullet"/>
      </w:pPr>
      <w:r>
        <w:t>URL: https://sec.cloudapps.cisco.com/security/center/content/CiscoSecurityAdvisory/cisco-sa-xrncs-epni-int-dos-TWMffUsN?vs_f=Cisco%20Security%20Advisory%26vs_cat=Security%20Intelligence%26vs_type=RSS%26vs_p=Cisco%20IOS%20XR%20Egress%20Packet%20Network%20Interface%20Aligner%20Interrupt%20Denial%20of%20Service%20Vulnerability%26vs_k=1</w:t>
      </w:r>
    </w:p>
    <w:p>
      <w:pPr>
        <w:pStyle w:val="ListBullet"/>
      </w:pPr>
      <w:r>
        <w:t>CVEs: CVE-2026-20118</w:t>
      </w:r>
    </w:p>
    <w:p>
      <w:pPr>
        <w:pStyle w:val="ListBullet"/>
      </w:pPr>
      <w:r>
        <w:t>Relevant Technology: Cisco, HIS, LIS, RIS</w:t>
      </w:r>
    </w:p>
    <w:p>
      <w:pPr>
        <w:pStyle w:val="ListBullet"/>
      </w:pPr>
      <w:r>
        <w:t>Details: A vulnerability in the handling of an Egress Packet Network Interface (EPNI) Aligner interrupt in Cisco IOS XR Software for Cisco Network Convergence System (NCS) 5500 Series with NC57 line cards and Cisco NCS 5700 Routers and Cisco IOS XR Software for Third Party Software could allow an unauthenticated, remote attacker to cause the network processing unit (NPU) and ASIC to stop processing, preven</w:t>
      </w:r>
    </w:p>
    <w:p/>
    <w:p>
      <w:r>
        <w:rPr>
          <w:b/>
          <w:sz w:val="22"/>
        </w:rPr>
        <w:t>27. Cisco IOS XR Software Multi-Instance Intermediate System-to-Intermediate System Denial of Service Vulnerability</w:t>
      </w:r>
    </w:p>
    <w:p>
      <w:pPr>
        <w:pStyle w:val="ListBullet"/>
      </w:pPr>
      <w:r>
        <w:t>Source: Sec</w:t>
      </w:r>
    </w:p>
    <w:p>
      <w:pPr>
        <w:pStyle w:val="ListBullet"/>
      </w:pPr>
      <w:r>
        <w:t>URL: https://sec.cloudapps.cisco.com/security/center/content/CiscoSecurityAdvisory/cisco-sa-isis-dos-kDMxpSzK?vs_f=Cisco%20Security%20Advisory%26vs_cat=Security%20Intelligence%26vs_type=RSS%26vs_p=Cisco%20IOS%20XR%20Software%20Multi-Instance%20Intermediate%20System-to-Intermediate%20System%20Denial%20of%20Service%20Vulnerability%26vs_k=1</w:t>
      </w:r>
    </w:p>
    <w:p>
      <w:pPr>
        <w:pStyle w:val="ListBullet"/>
      </w:pPr>
      <w:r>
        <w:t>CVEs: CVE-2026-20074</w:t>
      </w:r>
    </w:p>
    <w:p>
      <w:pPr>
        <w:pStyle w:val="ListBullet"/>
      </w:pPr>
      <w:r>
        <w:t>Relevant Technology: Cisco, HIS, LIS</w:t>
      </w:r>
    </w:p>
    <w:p>
      <w:pPr>
        <w:pStyle w:val="ListBullet"/>
      </w:pPr>
      <w:r>
        <w:t>Details: A vulnerability in the Intermediate System-to-Intermediate System (IS-IS) multi-instance routing feature of Cisco IOS XR Software could allow an unauthenticated, adjacent attacker to cause the IS-IS process to restart unexpectedly.</w:t>
        <w:br/>
        <w:t>This vulnerability is due to insufficient input validation of ingress IS-IS packets. An attacker could exploit this vulnerability by sending crafted IS-IS packets to an</w:t>
      </w:r>
    </w:p>
    <w:p/>
    <w:p>
      <w:r>
        <w:rPr>
          <w:b/>
          <w:sz w:val="22"/>
        </w:rPr>
        <w:t>28. Cisco Catalyst SD-WAN Vulnerabilities</w:t>
      </w:r>
    </w:p>
    <w:p>
      <w:pPr>
        <w:pStyle w:val="ListBullet"/>
      </w:pPr>
      <w:r>
        <w:t>Source: Sec</w:t>
      </w:r>
    </w:p>
    <w:p>
      <w:pPr>
        <w:pStyle w:val="ListBullet"/>
      </w:pPr>
      <w:r>
        <w:t>URL: https://sec.cloudapps.cisco.com/security/center/content/CiscoSecurityAdvisory/cisco-sa-sdwan-authbp-qwCX8D4v?vs_f=Cisco%20Security%20Advisory%26vs_cat=Security%20Intelligence%26vs_type=RSS%26vs_p=Cisco%20Catalyst%20SD-WAN%20Vulnerabilities%26vs_k=1</w:t>
      </w:r>
    </w:p>
    <w:p>
      <w:pPr>
        <w:pStyle w:val="ListBullet"/>
      </w:pPr>
      <w:r>
        <w:t>CVEs: CVE-2026-20128, CVE-2026-20122, CVE-2026-20126, CVE-2026-20133, CVE-2026-20129</w:t>
      </w:r>
    </w:p>
    <w:p>
      <w:pPr>
        <w:pStyle w:val="ListBullet"/>
      </w:pPr>
      <w:r>
        <w:t>Relevant Technology: Cisco, HIS</w:t>
      </w:r>
    </w:p>
    <w:p>
      <w:pPr>
        <w:pStyle w:val="ListBullet"/>
      </w:pPr>
      <w:r>
        <w:t xml:space="preserve">Details: Multiple vulnerabilities in Cisco Catalyst SD-WAN Manager, formerly SD-WAN vManage, could allow an attacker to access an affected system, elevate privileges to root, gain access to sensitive information, and overwrite arbitrary files. </w:t>
        <w:br/>
        <w:t>For more information about these vulnerabilities, see the Details section of this advisory.</w:t>
        <w:br/>
        <w:t xml:space="preserve">Cisco has released software updates that address these vulnerabilities. </w:t>
      </w:r>
    </w:p>
    <w:p/>
    <w:p>
      <w:r>
        <w:rPr>
          <w:b/>
          <w:sz w:val="22"/>
        </w:rPr>
        <w:t>29. Multiple Cisco Products Snort 3 Denial of Service Vulnerabilities</w:t>
      </w:r>
    </w:p>
    <w:p>
      <w:pPr>
        <w:pStyle w:val="ListBullet"/>
      </w:pPr>
      <w:r>
        <w:t>Source: Sec</w:t>
      </w:r>
    </w:p>
    <w:p>
      <w:pPr>
        <w:pStyle w:val="ListBullet"/>
      </w:pPr>
      <w:r>
        <w:t>URL: https://sec.cloudapps.cisco.com/security/center/content/CiscoSecurityAdvisory/cisco-sa-snort3-multi-dos-XFWkWSwz?vs_f=Cisco%20Security%20Advisory%26vs_cat=Security%20Intelligence%26vs_type=RSS%26vs_p=Multiple%20Cisco%20Products%20Snort%203%20Denial%20of%20Service%20Vulnerabilities%26vs_k=1</w:t>
      </w:r>
    </w:p>
    <w:p>
      <w:pPr>
        <w:pStyle w:val="ListBullet"/>
      </w:pPr>
      <w:r>
        <w:t>CVEs: CVE-2026-20005, CVE-2026-20067, CVE-2026-20065, CVE-2026-20068, CVE-2026-20066</w:t>
      </w:r>
    </w:p>
    <w:p>
      <w:pPr>
        <w:pStyle w:val="ListBullet"/>
      </w:pPr>
      <w:r>
        <w:t>Relevant Technology: Cisco, ASA, HIS, LIS</w:t>
      </w:r>
    </w:p>
    <w:p>
      <w:pPr>
        <w:pStyle w:val="ListBullet"/>
      </w:pPr>
      <w:r>
        <w:t>Details: Multiple Cisco products are affected by vulnerabilities in the Snort 3 Detection Engine that could allow an unauthenticated, remote attacker to cause the Snort 3 Detection Engine to restart, resulting in an interruption of packet inspection.</w:t>
        <w:br/>
        <w:t>For more information about these vulnerabilities, see the Details section of this advisory.</w:t>
        <w:br/>
        <w:t>Cisco has released software updates that address these vulnerabili</w:t>
      </w:r>
    </w:p>
    <w:p/>
    <w:p>
      <w:r>
        <w:rPr>
          <w:b/>
          <w:sz w:val="22"/>
        </w:rPr>
        <w:t>30. Cisco Secure Firewall Adaptive Security Appliance Software TCP Flood Denial of Service Vulnerability</w:t>
      </w:r>
    </w:p>
    <w:p>
      <w:pPr>
        <w:pStyle w:val="ListBullet"/>
      </w:pPr>
      <w:r>
        <w:t>Source: Sec</w:t>
      </w:r>
    </w:p>
    <w:p>
      <w:pPr>
        <w:pStyle w:val="ListBullet"/>
      </w:pPr>
      <w:r>
        <w:t>URL: https://sec.cloudapps.cisco.com/security/center/content/CiscoSecurityAdvisory/cisco-sa-asa-dos-FCvLD6vR?vs_f=Cisco%20Security%20Advisory%26vs_cat=Security%20Intelligence%26vs_type=RSS%26vs_p=Cisco%20Secure%20Firewall%20Adaptive%20Security%20Appliance%20Software%20TCP%20Flood%20Denial%20of%20Service%20Vulnerability%26vs_k=1</w:t>
      </w:r>
    </w:p>
    <w:p>
      <w:pPr>
        <w:pStyle w:val="ListBullet"/>
      </w:pPr>
      <w:r>
        <w:t>CVEs: CVE-2026-20082</w:t>
      </w:r>
    </w:p>
    <w:p>
      <w:pPr>
        <w:pStyle w:val="ListBullet"/>
      </w:pPr>
      <w:r>
        <w:t>Relevant Technology: Cisco, ASA, VPN, HIS, LIS</w:t>
      </w:r>
    </w:p>
    <w:p>
      <w:pPr>
        <w:pStyle w:val="ListBullet"/>
      </w:pPr>
      <w:r>
        <w:t>Details: A vulnerability in the handling of the embryonic connection limits in Cisco Secure Firewall Adaptive Security Appliance (ASA) Software could allow an unauthenticated, remote attacker to cause incoming TCP SYN packets to be dropped incorrectly.</w:t>
        <w:br/>
        <w:t xml:space="preserve">This vulnerability is due to improper handling of new, incoming TCP connections that are destined to management or data interfaces when the device is under </w:t>
      </w:r>
    </w:p>
    <w:p/>
    <w:p>
      <w:r>
        <w:rPr>
          <w:b/>
          <w:sz w:val="22"/>
        </w:rPr>
        <w:t>31. Cisco Secure Firewall Adaptive Security Appliance and Secure Firewall Threat Defense Software VPN Web Server Denial of Service Vulnerability</w:t>
      </w:r>
    </w:p>
    <w:p>
      <w:pPr>
        <w:pStyle w:val="ListBullet"/>
      </w:pPr>
      <w:r>
        <w:t>Source: Sec</w:t>
      </w:r>
    </w:p>
    <w:p>
      <w:pPr>
        <w:pStyle w:val="ListBullet"/>
      </w:pPr>
      <w:r>
        <w:t>URL: https://sec.cloudapps.cisco.com/security/center/content/CiscoSecurityAdvisory/cisco-sa-asaftd-vpn-dos-SpOFF2Re?vs_f=Cisco%20Security%20Advisory%26vs_cat=Security%20Intelligence%26vs_type=RSS%26vs_p=Cisco%20Secure%20Firewall%20Adaptive%20Security%20Appliance%20and%20Secure%20Firewall%20Threat%20Defense%20Software%20VPN%20Web%20Server%20Denial%20of%20Service%20Vulnerability%26vs_k=1</w:t>
      </w:r>
    </w:p>
    <w:p>
      <w:pPr>
        <w:pStyle w:val="ListBullet"/>
      </w:pPr>
      <w:r>
        <w:t>CVEs: CVE-2026-20039</w:t>
      </w:r>
    </w:p>
    <w:p>
      <w:pPr>
        <w:pStyle w:val="ListBullet"/>
      </w:pPr>
      <w:r>
        <w:t>Relevant Technology: Cisco, ASA, VPN, HIS, LIS</w:t>
      </w:r>
    </w:p>
    <w:p>
      <w:pPr>
        <w:pStyle w:val="ListBullet"/>
      </w:pPr>
      <w:r>
        <w:t>Details: A vulnerability in the VPN web server of Cisco Secure Firewall Adaptive Security Appliance (ASA) Software and Cisco Secure Firewall Threat Defense (FTD) Software could allow an unauthenticated, remote attacker to cause a denial of service (DoS) condition on an affected device.</w:t>
        <w:br/>
        <w:t>This vulnerability is due to ineffective memory management of the VPN web server. An attacker could exploit this vulnerabi</w:t>
      </w:r>
    </w:p>
    <w:p/>
    <w:p>
      <w:r>
        <w:rPr>
          <w:b/>
          <w:sz w:val="22"/>
        </w:rPr>
        <w:t>32. Cisco Secure Firewall Management Center Software Remote Code Execution Vulnerability</w:t>
      </w:r>
    </w:p>
    <w:p>
      <w:pPr>
        <w:pStyle w:val="ListBullet"/>
      </w:pPr>
      <w:r>
        <w:t>Source: Sec</w:t>
      </w:r>
    </w:p>
    <w:p>
      <w:pPr>
        <w:pStyle w:val="ListBullet"/>
      </w:pPr>
      <w:r>
        <w:t>URL: https://sec.cloudapps.cisco.com/security/center/content/CiscoSecurityAdvisory/cisco-sa-fmc-rce-NKhnULJh?vs_f=Cisco%20Security%20Advisory%26vs_cat=Security%20Intelligence%26vs_type=RSS%26vs_p=Cisco%20Secure%20Firewall%20Management%20Center%20Software%20Remote%20Code%20Execution%20Vulnerability%26vs_k=1</w:t>
      </w:r>
    </w:p>
    <w:p>
      <w:pPr>
        <w:pStyle w:val="ListBullet"/>
      </w:pPr>
      <w:r>
        <w:t>CVEs: CVE-2026-20131</w:t>
      </w:r>
    </w:p>
    <w:p>
      <w:pPr>
        <w:pStyle w:val="ListBullet"/>
      </w:pPr>
      <w:r>
        <w:t>Relevant Technology: Cisco, ASA, HIS, LIS</w:t>
      </w:r>
    </w:p>
    <w:p>
      <w:pPr>
        <w:pStyle w:val="ListBullet"/>
      </w:pPr>
      <w:r>
        <w:t>Details: A vulnerability in the web-based management interface of Cisco Secure Firewall Management Center (FMC) Software could allow an unauthenticated, remote attacker to execute arbitrary Java code as root on an affected device.</w:t>
        <w:br/>
        <w:t>This vulnerability is due to insecure deserialization of a user-supplied Java byte stream. An attacker could exploit this vulnerability by sending a crafted serialized Java objec</w:t>
      </w:r>
    </w:p>
    <w:p/>
    <w:p>
      <w:r>
        <w:rPr>
          <w:b/>
          <w:sz w:val="22"/>
        </w:rPr>
        <w:t>33. Cisco Secure Firewall Management Center Software Authentication Bypass  Vulnerability</w:t>
      </w:r>
    </w:p>
    <w:p>
      <w:pPr>
        <w:pStyle w:val="ListBullet"/>
      </w:pPr>
      <w:r>
        <w:t>Source: Sec</w:t>
      </w:r>
    </w:p>
    <w:p>
      <w:pPr>
        <w:pStyle w:val="ListBullet"/>
      </w:pPr>
      <w:r>
        <w:t>URL: https://sec.cloudapps.cisco.com/security/center/content/CiscoSecurityAdvisory/cisco-sa-onprem-fmc-authbypass-5JPp45V2?vs_f=Cisco%20Security%20Advisory%26vs_cat=Security%20Intelligence%26vs_type=RSS%26vs_p=Cisco%20Secure%20Firewall%20Management%20Center%20Software%20Authentication%20Bypass%20%20Vulnerability%26vs_k=1</w:t>
      </w:r>
    </w:p>
    <w:p>
      <w:pPr>
        <w:pStyle w:val="ListBullet"/>
      </w:pPr>
      <w:r>
        <w:t>CVEs: CVE-2026-20079</w:t>
      </w:r>
    </w:p>
    <w:p>
      <w:pPr>
        <w:pStyle w:val="ListBullet"/>
      </w:pPr>
      <w:r>
        <w:t>Relevant Technology: Cisco, ASA, HIS, LIS</w:t>
      </w:r>
    </w:p>
    <w:p>
      <w:pPr>
        <w:pStyle w:val="ListBullet"/>
      </w:pPr>
      <w:r>
        <w:t xml:space="preserve">Details: A vulnerability in the web interface of Cisco Secure Firewall Management Center (FMC) Software could allow an unauthenticated, remote attacker to bypass authentication and execute script files on an affected device to obtain root access to the underlying operating system. </w:t>
        <w:br/>
        <w:t>This vulnerability is due to an improper system process that is created at boot time. An attacker could exploit this vulnerabi</w:t>
      </w:r>
    </w:p>
    <w:p/>
    <w:p>
      <w:r>
        <w:rPr>
          <w:b/>
          <w:sz w:val="22"/>
        </w:rPr>
        <w:t>34. Cisco Adaptive Security Appliance and Firepower Threat Defense Software Command Injection Vulnerability</w:t>
      </w:r>
    </w:p>
    <w:p>
      <w:pPr>
        <w:pStyle w:val="ListBullet"/>
      </w:pPr>
      <w:r>
        <w:t>Source: Sec</w:t>
      </w:r>
    </w:p>
    <w:p>
      <w:pPr>
        <w:pStyle w:val="ListBullet"/>
      </w:pPr>
      <w:r>
        <w:t>URL: https://sec.cloudapps.cisco.com/security/center/content/CiscoSecurityAdvisory/cisco-sa-asaftd-cmd-inj-ZJV8Wysm?vs_f=Cisco%20Security%20Advisory%26vs_cat=Security%20Intelligence%26vs_type=RSS%26vs_p=Cisco%20Adaptive%20Security%20Appliance%20and%20Firepower%20Threat%20Defense%20Software%20Command%20Injection%20Vulnerability%26vs_k=1</w:t>
      </w:r>
    </w:p>
    <w:p>
      <w:pPr>
        <w:pStyle w:val="ListBullet"/>
      </w:pPr>
      <w:r>
        <w:t>CVEs: CVE-2024-20358</w:t>
      </w:r>
    </w:p>
    <w:p>
      <w:pPr>
        <w:pStyle w:val="ListBullet"/>
      </w:pPr>
      <w:r>
        <w:t>Relevant Technology: Cisco, ASA, Firepower, Linux, HIS</w:t>
      </w:r>
    </w:p>
    <w:p>
      <w:pPr>
        <w:pStyle w:val="ListBullet"/>
      </w:pPr>
      <w:r>
        <w:t xml:space="preserve">Details: A vulnerability in the Cisco Adaptive Security Appliance (ASA) restore functionality that is available in Cisco ASA Software and Cisco Firepower Threat Defense (FTD) Software could allow an authenticated, local attacker to execute arbitrary commands on the underlying operating system with root-level privileges. Administrator-level privileges are required to exploit this vulnerability. </w:t>
        <w:br/>
        <w:t>This vulner</w:t>
      </w:r>
    </w:p>
    <w:p/>
    <w:p>
      <w:r>
        <w:rPr>
          <w:b/>
          <w:sz w:val="22"/>
        </w:rPr>
        <w:t>35. Cisco Webex Services Cross-Site Scripting Vulnerability</w:t>
      </w:r>
    </w:p>
    <w:p>
      <w:pPr>
        <w:pStyle w:val="ListBullet"/>
      </w:pPr>
      <w:r>
        <w:t>Source: Sec</w:t>
      </w:r>
    </w:p>
    <w:p>
      <w:pPr>
        <w:pStyle w:val="ListBullet"/>
      </w:pPr>
      <w:r>
        <w:t>URL: https://sec.cloudapps.cisco.com/security/center/content/CiscoSecurityAdvisory/cisco-sa-webex-xss-TZFTbbwN?vs_f=Cisco%20Security%20Advisory%26vs_cat=Security%20Intelligence%26vs_type=RSS%26vs_p=Cisco%20Webex%20Services%20Cross-Site%20Scripting%20Vulnerability%26vs_k=1</w:t>
      </w:r>
    </w:p>
    <w:p>
      <w:pPr>
        <w:pStyle w:val="ListBullet"/>
      </w:pPr>
      <w:r>
        <w:t>CVEs: CVE-2026-20149</w:t>
      </w:r>
    </w:p>
    <w:p>
      <w:pPr>
        <w:pStyle w:val="ListBullet"/>
      </w:pPr>
      <w:r>
        <w:t>Relevant Technology: Cisco, Webex, HIS</w:t>
      </w:r>
    </w:p>
    <w:p>
      <w:pPr>
        <w:pStyle w:val="ListBullet"/>
      </w:pPr>
      <w:r>
        <w:t>Details: A vulnerability in Cisco Webex could have allowed an unauthenticated, remote attacker to conduct a cross-site scripting (XSS) attack. Cisco has addressed this vulnerability, and no customer action is needed.</w:t>
        <w:br/>
        <w:t>This vulnerability was due to improper filtering of user-supplied input. Prior to this vulnerability being addressed, an attacker could have exploited this vulnerability by persuading a user t</w:t>
      </w:r>
    </w:p>
    <w:p/>
    <w:p>
      <w:r>
        <w:rPr>
          <w:b/>
          <w:sz w:val="22"/>
        </w:rPr>
        <w:t>36. Multiple Cisco Products Snort 3 Visual Basic for Applications Denial of Service Vulnerabilities</w:t>
      </w:r>
    </w:p>
    <w:p>
      <w:pPr>
        <w:pStyle w:val="ListBullet"/>
      </w:pPr>
      <w:r>
        <w:t>Source: Sec</w:t>
      </w:r>
    </w:p>
    <w:p>
      <w:pPr>
        <w:pStyle w:val="ListBullet"/>
      </w:pPr>
      <w:r>
        <w:t>URL: https://sec.cloudapps.cisco.com/security/center/content/CiscoSecurityAdvisory/cisco-sa-ftd-snort3-vbavuls-96UcVVed?vs_f=Cisco%20Security%20Advisory%26vs_cat=Security%20Intelligence%26vs_type=RSS%26vs_p=Multiple%20Cisco%20Products%20Snort%203%20Visual%20Basic%20for%20Applications%20Denial%20of%20Service%20Vulnerabilities%26vs_k=1</w:t>
      </w:r>
    </w:p>
    <w:p>
      <w:pPr>
        <w:pStyle w:val="ListBullet"/>
      </w:pPr>
      <w:r>
        <w:t>CVEs: CVE-2026-20057, CVE-2026-20053, CVE-2026-20054, CVE-2026-20058</w:t>
      </w:r>
    </w:p>
    <w:p>
      <w:pPr>
        <w:pStyle w:val="ListBullet"/>
      </w:pPr>
      <w:r>
        <w:t>Relevant Technology: Cisco, ASA, HIS, LIS</w:t>
      </w:r>
    </w:p>
    <w:p>
      <w:pPr>
        <w:pStyle w:val="ListBullet"/>
      </w:pPr>
      <w:r>
        <w:t>Details: Multiple Cisco products are affected by vulnerabilities in the Snort 3 Visual Basic for Applications (VBA) Decompression Engine that could allow an unauthenticated, remote attacker to cause the Snort 3 Detection Engine to unexpectedly restart, resulting in a denial of service (DoS) condition.</w:t>
        <w:br/>
        <w:t>For more information about these vulnerabilities, see the Details section of this advisory.</w:t>
        <w:br/>
        <w:t>Cisco has rele</w:t>
      </w:r>
    </w:p>
    <w:p/>
    <w:p>
      <w:r>
        <w:rPr>
          <w:b/>
          <w:sz w:val="22"/>
        </w:rPr>
        <w:t>37. Cisco Secure Firewall Adaptive Security Appliance and Secure Firewall Threat Defense Software Access Control List Bypass Vulnerability</w:t>
      </w:r>
    </w:p>
    <w:p>
      <w:pPr>
        <w:pStyle w:val="ListBullet"/>
      </w:pPr>
      <w:r>
        <w:t>Source: Sec</w:t>
      </w:r>
    </w:p>
    <w:p>
      <w:pPr>
        <w:pStyle w:val="ListBullet"/>
      </w:pPr>
      <w:r>
        <w:t>URL: https://sec.cloudapps.cisco.com/security/center/content/CiscoSecurityAdvisory/cisco-sa-asaftd-aclbypass-dos-CVxVRSvQ?vs_f=Cisco%20Security%20Advisory%26vs_cat=Security%20Intelligence%26vs_type=RSS%26vs_p=Cisco%20Secure%20Firewall%20Adaptive%20Security%20Appliance%20and%20Secure%20Firewall%20Threat%20Defense%20Software%20Access%20Control%20List%20Bypass%20Vulnerability%26vs_k=1</w:t>
      </w:r>
    </w:p>
    <w:p>
      <w:pPr>
        <w:pStyle w:val="ListBullet"/>
      </w:pPr>
      <w:r>
        <w:t>CVEs: CVE-2026-20073</w:t>
      </w:r>
    </w:p>
    <w:p>
      <w:pPr>
        <w:pStyle w:val="ListBullet"/>
      </w:pPr>
      <w:r>
        <w:t>Relevant Technology: Cisco, ASA, HIS, LIS</w:t>
      </w:r>
    </w:p>
    <w:p>
      <w:pPr>
        <w:pStyle w:val="ListBullet"/>
      </w:pPr>
      <w:r>
        <w:t>Details: A vulnerability in Cisco Secure Firewall Adaptive Security Appliance (ASA) Software and Cisco Secure Firewall Threat Defense (FTD) Software could allow an unauthenticated, remote attacker to send traffic that should be denied through an affected device.</w:t>
        <w:br/>
        <w:t>This vulnerability is due to improper error handling when an affected device that is joining a cluster runs out of memory while replicating access</w:t>
      </w:r>
    </w:p>
    <w:p/>
    <w:p>
      <w:r>
        <w:rPr>
          <w:b/>
          <w:sz w:val="22"/>
        </w:rPr>
        <w:t>38. Cisco Secure Firewall Adaptive Security Appliance and Secure Firewall Threat Defense Software SAML Reflected Cross-Site Scripting Vulnerability</w:t>
      </w:r>
    </w:p>
    <w:p>
      <w:pPr>
        <w:pStyle w:val="ListBullet"/>
      </w:pPr>
      <w:r>
        <w:t>Source: Sec</w:t>
      </w:r>
    </w:p>
    <w:p>
      <w:pPr>
        <w:pStyle w:val="ListBullet"/>
      </w:pPr>
      <w:r>
        <w:t>URL: https://sec.cloudapps.cisco.com/security/center/content/CiscoSecurityAdvisory/cisco-sa-asaftd-saml-LktTrwZP?vs_f=Cisco%20Security%20Advisory%26vs_cat=Security%20Intelligence%26vs_type=RSS%26vs_p=Cisco%20Secure%20Firewall%20Adaptive%20Security%20Appliance%20and%20Secure%20Firewall%20Threat%20Defense%20Software%20SAML%20Reflected%20Cross-Site%20Scripting%20Vulnerability%26vs_k=1</w:t>
      </w:r>
    </w:p>
    <w:p>
      <w:pPr>
        <w:pStyle w:val="ListBullet"/>
      </w:pPr>
      <w:r>
        <w:t>CVEs: CVE-2026-20102</w:t>
      </w:r>
    </w:p>
    <w:p>
      <w:pPr>
        <w:pStyle w:val="ListBullet"/>
      </w:pPr>
      <w:r>
        <w:t>Relevant Technology: Cisco, ASA, HIS, LIS</w:t>
      </w:r>
    </w:p>
    <w:p>
      <w:pPr>
        <w:pStyle w:val="ListBullet"/>
      </w:pPr>
      <w:r>
        <w:t>Details: A vulnerability in the SAML 2.0 single sign-on (SSO) feature of Cisco Secure Firewall ASA Software and Cisco Secure Firewall Threat Defense (FTD) Software could allow an unauthenticated, remote attacker to conduct a cross-site scripting (XSS) attack against the SAML feature and access sensitive, browser-based information.</w:t>
        <w:br/>
        <w:t xml:space="preserve">This vulnerability is due to insufficient input validation of multiple HTTP </w:t>
      </w:r>
    </w:p>
    <w:p/>
    <w:p>
      <w:r>
        <w:rPr>
          <w:b/>
          <w:sz w:val="22"/>
        </w:rPr>
        <w:t>39. ClamAV Cascading Style Sheets Image Parsing Error Handling Denial of Service Vulnerability</w:t>
      </w:r>
    </w:p>
    <w:p>
      <w:pPr>
        <w:pStyle w:val="ListBullet"/>
      </w:pPr>
      <w:r>
        <w:t>Source: Sec</w:t>
      </w:r>
    </w:p>
    <w:p>
      <w:pPr>
        <w:pStyle w:val="ListBullet"/>
      </w:pPr>
      <w:r>
        <w:t>URL: https://sec.cloudapps.cisco.com/security/center/content/CiscoSecurityAdvisory/cisco-sa-clamav-css-Fn4QSZ?vs_f=Cisco%20Security%20Advisory%26vs_cat=Security%20Intelligence%26vs_type=RSS%26vs_p=ClamAV%20Cascading%20Style%20Sheets%20Image%20Parsing%20Error%20Handling%20Denial%20of%20Service%20Vulnerability%26vs_k=1</w:t>
      </w:r>
    </w:p>
    <w:p>
      <w:pPr>
        <w:pStyle w:val="ListBullet"/>
      </w:pPr>
      <w:r>
        <w:t>CVEs: CVE-2026-20031</w:t>
      </w:r>
    </w:p>
    <w:p>
      <w:pPr>
        <w:pStyle w:val="ListBullet"/>
      </w:pPr>
      <w:r>
        <w:t>Relevant Technology: Cisco, HIS</w:t>
      </w:r>
    </w:p>
    <w:p>
      <w:pPr>
        <w:pStyle w:val="ListBullet"/>
      </w:pPr>
      <w:r>
        <w:t>Details: A vulnerability in the HTML Cascading Style Sheets (CSS) module of ClamAV could allow an unauthenticated, remote attacker to cause a denial of service (DoS) condition on an affected device.</w:t>
        <w:br/>
        <w:t>This vulnerability is due to improper error handling when splitting UTF-8 strings. An attacker could exploit this vulnerability by submitting a crafted HTML file to be scanned by ClamAV on an affected device. A</w:t>
      </w:r>
    </w:p>
    <w:p/>
    <w:p>
      <w:r>
        <w:rPr>
          <w:b/>
          <w:sz w:val="22"/>
        </w:rPr>
        <w:t>40. INC Ransomware Group Holds Healthcare Hostage in Oceania</w:t>
      </w:r>
    </w:p>
    <w:p>
      <w:pPr>
        <w:pStyle w:val="ListBullet"/>
      </w:pPr>
      <w:r>
        <w:t>Source: Darkreading</w:t>
      </w:r>
    </w:p>
    <w:p>
      <w:pPr>
        <w:pStyle w:val="ListBullet"/>
      </w:pPr>
      <w:r>
        <w:t>URL: https://www.darkreading.com/threat-intelligence/inc-ransomware-healthcare-oceania</w:t>
      </w:r>
    </w:p>
    <w:p>
      <w:pPr>
        <w:pStyle w:val="ListBullet"/>
      </w:pPr>
      <w:r>
        <w:t>Relevant Technology: healthcare</w:t>
      </w:r>
    </w:p>
    <w:p>
      <w:pPr>
        <w:pStyle w:val="ListBullet"/>
      </w:pPr>
      <w:r>
        <w:t>Details: Government agencies, emergency clinics, and others in Australia, New Zealand, and Tonga have had serious run-ins with the prolific ransomware outfit.</w:t>
      </w:r>
    </w:p>
    <w:p/>
    <w:p>
      <w:r>
        <w:rPr>
          <w:b/>
          <w:sz w:val="22"/>
        </w:rPr>
        <w:t>41. Chinese Cyber Threat Lurks In Critical Asian Sectors for Years</w:t>
      </w:r>
    </w:p>
    <w:p>
      <w:pPr>
        <w:pStyle w:val="ListBullet"/>
      </w:pPr>
      <w:r>
        <w:t>Source: Darkreading</w:t>
      </w:r>
    </w:p>
    <w:p>
      <w:pPr>
        <w:pStyle w:val="ListBullet"/>
      </w:pPr>
      <w:r>
        <w:t>URL: https://www.darkreading.com/threat-intelligence/chinese-cyber-threat-critical-asian-sectors</w:t>
      </w:r>
    </w:p>
    <w:p>
      <w:pPr>
        <w:pStyle w:val="ListBullet"/>
      </w:pPr>
      <w:r>
        <w:t>Relevant Technology: Windows, Linux</w:t>
      </w:r>
    </w:p>
    <w:p>
      <w:pPr>
        <w:pStyle w:val="ListBullet"/>
      </w:pPr>
      <w:r>
        <w:t>Details: An undefined Chinese-speaking actor wields a combo of custom malware, open source tools, and LOTL binaries against Windows and Linux, likely for spying.</w:t>
      </w:r>
    </w:p>
    <w:p/>
    <w:p>
      <w:r>
        <w:rPr>
          <w:b/>
          <w:sz w:val="22"/>
        </w:rPr>
        <w:t>42. Cisco Drops 48 New Firewall Vulnerabilities, 2 Critical</w:t>
      </w:r>
    </w:p>
    <w:p>
      <w:pPr>
        <w:pStyle w:val="ListBullet"/>
      </w:pPr>
      <w:r>
        <w:t>Source: Darkreading</w:t>
      </w:r>
    </w:p>
    <w:p>
      <w:pPr>
        <w:pStyle w:val="ListBullet"/>
      </w:pPr>
      <w:r>
        <w:t>URL: https://www.darkreading.com/vulnerabilities-threats/cisco-48-firewall-vulnerabilities-2-critical</w:t>
      </w:r>
    </w:p>
    <w:p>
      <w:pPr>
        <w:pStyle w:val="ListBullet"/>
      </w:pPr>
      <w:r>
        <w:t>Relevant Technology: Cisco</w:t>
      </w:r>
    </w:p>
    <w:p>
      <w:pPr>
        <w:pStyle w:val="ListBullet"/>
      </w:pPr>
      <w:r>
        <w:t>Details: Edge bugs are so fetch, and Cisco just patched 50 new ones, including some heavy hitters with 10 out of 10 scores on the CVSS scale.</w:t>
      </w:r>
    </w:p>
    <w:p/>
    <w:p>
      <w:r>
        <w:rPr>
          <w:b/>
          <w:sz w:val="22"/>
        </w:rPr>
        <w:t>43. Critical Patch Updates</w:t>
      </w:r>
    </w:p>
    <w:p>
      <w:pPr>
        <w:pStyle w:val="ListBullet"/>
      </w:pPr>
      <w:r>
        <w:t>Source: Oracle</w:t>
      </w:r>
    </w:p>
    <w:p>
      <w:pPr>
        <w:pStyle w:val="ListBullet"/>
      </w:pPr>
      <w:r>
        <w:t>URL: https://www.oracle.com/security-alerts/#CriticalPatchUpdates</w:t>
      </w:r>
    </w:p>
    <w:p>
      <w:pPr>
        <w:pStyle w:val="ListBullet"/>
      </w:pPr>
      <w:r>
        <w:t>Relevant Technology: Oracle</w:t>
      </w:r>
    </w:p>
    <w:p/>
    <w:p>
      <w:r>
        <w:rPr>
          <w:b/>
          <w:sz w:val="22"/>
        </w:rPr>
        <w:t>44. Policy on information provided in Critical Patch Update Advisories and Security Alerts</w:t>
      </w:r>
    </w:p>
    <w:p>
      <w:pPr>
        <w:pStyle w:val="ListBullet"/>
      </w:pPr>
      <w:r>
        <w:t>Source: Oracle</w:t>
      </w:r>
    </w:p>
    <w:p>
      <w:pPr>
        <w:pStyle w:val="ListBullet"/>
      </w:pPr>
      <w:r>
        <w:t>URL: https://www.oracle.com/security-alerts/#Policies</w:t>
      </w:r>
    </w:p>
    <w:p>
      <w:pPr>
        <w:pStyle w:val="ListBullet"/>
      </w:pPr>
      <w:r>
        <w:t>Relevant Technology: Oracle</w:t>
      </w:r>
    </w:p>
    <w:p/>
    <w:p>
      <w:r>
        <w:rPr>
          <w:b/>
          <w:sz w:val="22"/>
        </w:rPr>
        <w:t>45. Applicability of Critical Patch Updates and Security Alerts to Oracle Cloud</w:t>
      </w:r>
    </w:p>
    <w:p>
      <w:pPr>
        <w:pStyle w:val="ListBullet"/>
      </w:pPr>
      <w:r>
        <w:t>Source: Oracle</w:t>
      </w:r>
    </w:p>
    <w:p>
      <w:pPr>
        <w:pStyle w:val="ListBullet"/>
      </w:pPr>
      <w:r>
        <w:t>URL: https://www.oracle.com/security-alerts/#cloud</w:t>
      </w:r>
    </w:p>
    <w:p>
      <w:pPr>
        <w:pStyle w:val="ListBullet"/>
      </w:pPr>
      <w:r>
        <w:t>Relevant Technology: Oracle</w:t>
      </w:r>
    </w:p>
    <w:p/>
    <w:p>
      <w:r>
        <w:rPr>
          <w:b/>
          <w:sz w:val="22"/>
        </w:rPr>
        <w:t>46. Critical Patch Update - January 2026</w:t>
      </w:r>
    </w:p>
    <w:p>
      <w:pPr>
        <w:pStyle w:val="ListBullet"/>
      </w:pPr>
      <w:r>
        <w:t>Source: Oracle</w:t>
      </w:r>
    </w:p>
    <w:p>
      <w:pPr>
        <w:pStyle w:val="ListBullet"/>
      </w:pPr>
      <w:r>
        <w:t>URL: https://www.oracle.com/security-alerts/cpujan2026.html</w:t>
      </w:r>
    </w:p>
    <w:p>
      <w:pPr>
        <w:pStyle w:val="ListBullet"/>
      </w:pPr>
      <w:r>
        <w:t>Relevant Technology: Oracle</w:t>
      </w:r>
    </w:p>
    <w:p/>
    <w:p>
      <w:r>
        <w:rPr>
          <w:b/>
          <w:sz w:val="22"/>
        </w:rPr>
        <w:t>47. Critical Patch Update - October 2025</w:t>
      </w:r>
    </w:p>
    <w:p>
      <w:pPr>
        <w:pStyle w:val="ListBullet"/>
      </w:pPr>
      <w:r>
        <w:t>Source: Oracle</w:t>
      </w:r>
    </w:p>
    <w:p>
      <w:pPr>
        <w:pStyle w:val="ListBullet"/>
      </w:pPr>
      <w:r>
        <w:t>URL: https://www.oracle.com/security-alerts/cpuoct2025.html</w:t>
      </w:r>
    </w:p>
    <w:p>
      <w:pPr>
        <w:pStyle w:val="ListBullet"/>
      </w:pPr>
      <w:r>
        <w:t>Relevant Technology: Oracle</w:t>
      </w:r>
    </w:p>
    <w:p/>
    <w:p>
      <w:r>
        <w:rPr>
          <w:b/>
          <w:sz w:val="22"/>
        </w:rPr>
        <w:t>48. Critical Patch Update - July 2025</w:t>
      </w:r>
    </w:p>
    <w:p>
      <w:pPr>
        <w:pStyle w:val="ListBullet"/>
      </w:pPr>
      <w:r>
        <w:t>Source: Oracle</w:t>
      </w:r>
    </w:p>
    <w:p>
      <w:pPr>
        <w:pStyle w:val="ListBullet"/>
      </w:pPr>
      <w:r>
        <w:t>URL: https://www.oracle.com/security-alerts/cpujul2025.html</w:t>
      </w:r>
    </w:p>
    <w:p>
      <w:pPr>
        <w:pStyle w:val="ListBullet"/>
      </w:pPr>
      <w:r>
        <w:t>Relevant Technology: Oracle</w:t>
      </w:r>
    </w:p>
    <w:p/>
    <w:p>
      <w:r>
        <w:rPr>
          <w:b/>
          <w:sz w:val="22"/>
        </w:rPr>
        <w:t>49. Critical Patch Update - April 2025</w:t>
      </w:r>
    </w:p>
    <w:p>
      <w:pPr>
        <w:pStyle w:val="ListBullet"/>
      </w:pPr>
      <w:r>
        <w:t>Source: Oracle</w:t>
      </w:r>
    </w:p>
    <w:p>
      <w:pPr>
        <w:pStyle w:val="ListBullet"/>
      </w:pPr>
      <w:r>
        <w:t>URL: https://www.oracle.com/security-alerts/cpuapr2025.html</w:t>
      </w:r>
    </w:p>
    <w:p>
      <w:pPr>
        <w:pStyle w:val="ListBullet"/>
      </w:pPr>
      <w:r>
        <w:t>Relevant Technology: Oracle</w:t>
      </w:r>
    </w:p>
    <w:p/>
    <w:p>
      <w:r>
        <w:rPr>
          <w:b/>
          <w:sz w:val="22"/>
        </w:rPr>
        <w:t>50. Critical Patch Update - January 2025</w:t>
      </w:r>
    </w:p>
    <w:p>
      <w:pPr>
        <w:pStyle w:val="ListBullet"/>
      </w:pPr>
      <w:r>
        <w:t>Source: Oracle</w:t>
      </w:r>
    </w:p>
    <w:p>
      <w:pPr>
        <w:pStyle w:val="ListBullet"/>
      </w:pPr>
      <w:r>
        <w:t>URL: https://www.oracle.com/security-alerts/cpujan2025.html</w:t>
      </w:r>
    </w:p>
    <w:p>
      <w:pPr>
        <w:pStyle w:val="ListBullet"/>
      </w:pPr>
      <w:r>
        <w:t>Relevant Technology: Oracle</w:t>
      </w:r>
    </w:p>
    <w:p/>
    <w:p>
      <w:r>
        <w:rPr>
          <w:b/>
          <w:sz w:val="22"/>
        </w:rPr>
        <w:t>51. Critical Patch Update - October 2024</w:t>
      </w:r>
    </w:p>
    <w:p>
      <w:pPr>
        <w:pStyle w:val="ListBullet"/>
      </w:pPr>
      <w:r>
        <w:t>Source: Oracle</w:t>
      </w:r>
    </w:p>
    <w:p>
      <w:pPr>
        <w:pStyle w:val="ListBullet"/>
      </w:pPr>
      <w:r>
        <w:t>URL: https://www.oracle.com/security-alerts/cpuoct2024.html</w:t>
      </w:r>
    </w:p>
    <w:p>
      <w:pPr>
        <w:pStyle w:val="ListBullet"/>
      </w:pPr>
      <w:r>
        <w:t>Relevant Technology: Oracle</w:t>
      </w:r>
    </w:p>
    <w:p/>
    <w:p>
      <w:r>
        <w:rPr>
          <w:b/>
          <w:sz w:val="22"/>
        </w:rPr>
        <w:t>52. Validated Microsoft Monthly Critical Patch Releases</w:t>
      </w:r>
    </w:p>
    <w:p>
      <w:pPr>
        <w:pStyle w:val="ListBullet"/>
      </w:pPr>
      <w:r>
        <w:t>Source: Hologic</w:t>
      </w:r>
    </w:p>
    <w:p>
      <w:pPr>
        <w:pStyle w:val="ListBullet"/>
      </w:pPr>
      <w:r>
        <w:t>URL: https://www.hologic.com/support/usa/breast-skeletal-products-cybersecurity/validated-patches</w:t>
      </w:r>
    </w:p>
    <w:p>
      <w:pPr>
        <w:pStyle w:val="ListBullet"/>
      </w:pPr>
      <w:r>
        <w:t>Relevant Technology: Microsoft, Hologic</w:t>
      </w:r>
    </w:p>
    <w:p/>
    <w:p>
      <w:r>
        <w:rPr>
          <w:b/>
          <w:sz w:val="22"/>
        </w:rPr>
        <w:t>53. https://community.progress.com/s/article/MOVEit-Transfer-Critical-Vulnerability-15June2023</w:t>
      </w:r>
    </w:p>
    <w:p>
      <w:pPr>
        <w:pStyle w:val="ListBullet"/>
      </w:pPr>
      <w:r>
        <w:t>Source: Hologic</w:t>
      </w:r>
    </w:p>
    <w:p>
      <w:pPr>
        <w:pStyle w:val="ListBullet"/>
      </w:pPr>
      <w:r>
        <w:t>URL: https://community.progress.com/s/article/MOVEit-Transfer-Critical-Vulnerability-15June2023</w:t>
      </w:r>
    </w:p>
    <w:p>
      <w:pPr>
        <w:pStyle w:val="ListBullet"/>
      </w:pPr>
      <w:r>
        <w:t>Relevant Technology: Hologic</w:t>
      </w:r>
    </w:p>
    <w:p/>
    <w:p>
      <w:r>
        <w:rPr>
          <w:b/>
          <w:sz w:val="22"/>
        </w:rPr>
        <w:t>54. https://community.progress.com/s/article/MOVEit-Transfer-Critical-Vulnerability-CVE-2023-35036-June-9-2023</w:t>
      </w:r>
    </w:p>
    <w:p>
      <w:pPr>
        <w:pStyle w:val="ListBullet"/>
      </w:pPr>
      <w:r>
        <w:t>Source: Hologic</w:t>
      </w:r>
    </w:p>
    <w:p>
      <w:pPr>
        <w:pStyle w:val="ListBullet"/>
      </w:pPr>
      <w:r>
        <w:t>URL: https://community.progress.com/s/article/MOVEit-Transfer-Critical-Vulnerability-CVE-2023-35036-June-9-2023</w:t>
      </w:r>
    </w:p>
    <w:p>
      <w:pPr>
        <w:pStyle w:val="ListBullet"/>
      </w:pPr>
      <w:r>
        <w:t>CVEs: CVE-2023-35036</w:t>
      </w:r>
    </w:p>
    <w:p>
      <w:pPr>
        <w:pStyle w:val="ListBullet"/>
      </w:pPr>
      <w:r>
        <w:t>Relevant Technology: Hologic</w:t>
      </w:r>
    </w:p>
    <w:p/>
    <w:p>
      <w:r>
        <w:rPr>
          <w:b/>
          <w:sz w:val="22"/>
        </w:rPr>
        <w:t>55. Access security documents, patches and related resources at our Cybersecurity Support Center on MyZEISS</w:t>
      </w:r>
    </w:p>
    <w:p>
      <w:pPr>
        <w:pStyle w:val="ListBullet"/>
      </w:pPr>
      <w:r>
        <w:t>Source: Zeiss</w:t>
      </w:r>
    </w:p>
    <w:p>
      <w:pPr>
        <w:pStyle w:val="ListBullet"/>
      </w:pPr>
      <w:r>
        <w:t>URL: https://www.zeiss.com/meditec/en/service/cybersecurity-at-zeiss-medical-technology.html</w:t>
      </w:r>
    </w:p>
    <w:p>
      <w:pPr>
        <w:pStyle w:val="ListBullet"/>
      </w:pPr>
      <w:r>
        <w:t>Relevant Technology: ZEISS</w:t>
      </w:r>
    </w:p>
    <w:p/>
    <w:p>
      <w:r>
        <w:rPr>
          <w:b/>
          <w:sz w:val="22"/>
        </w:rPr>
        <w:t>56. As the digitalization of healthcare evolves, the landscape of cybersecurity threats is also evolving. Securely protecting products and data across the connected care environment is critical.</w:t>
      </w:r>
    </w:p>
    <w:p>
      <w:pPr>
        <w:pStyle w:val="ListBullet"/>
      </w:pPr>
      <w:r>
        <w:t>Source: Zeiss</w:t>
      </w:r>
    </w:p>
    <w:p>
      <w:pPr>
        <w:pStyle w:val="ListBullet"/>
      </w:pPr>
      <w:r>
        <w:t>URL: https://www.zeiss.com/meditec/en/service/cybersecurity-at-zeiss-medical-technology.html</w:t>
      </w:r>
    </w:p>
    <w:p>
      <w:pPr>
        <w:pStyle w:val="ListBullet"/>
      </w:pPr>
      <w:r>
        <w:t>Relevant Technology: ZEISS, healthcare</w:t>
      </w:r>
    </w:p>
    <w:p/>
    <w:p>
      <w:r>
        <w:rPr>
          <w:b/>
          <w:sz w:val="22"/>
        </w:rPr>
        <w:t>57. Critical n8n Flaws Allow Remote Code Execution and Exposure of Stored Credentials</w:t>
      </w:r>
    </w:p>
    <w:p>
      <w:pPr>
        <w:pStyle w:val="ListBullet"/>
      </w:pPr>
      <w:r>
        <w:t>Source: Feeds</w:t>
      </w:r>
    </w:p>
    <w:p>
      <w:pPr>
        <w:pStyle w:val="ListBullet"/>
      </w:pPr>
      <w:r>
        <w:t>URL: https://thehackernews.com/2026/03/critical-n8n-flaws-allow-remote-code.html</w:t>
      </w:r>
    </w:p>
    <w:p>
      <w:pPr>
        <w:pStyle w:val="ListBullet"/>
      </w:pPr>
      <w:r>
        <w:t>CVEs: CVE-2026-27493, CVE-2026-27577</w:t>
      </w:r>
    </w:p>
    <w:p>
      <w:pPr>
        <w:pStyle w:val="ListBullet"/>
      </w:pPr>
      <w:r>
        <w:t>Relevant Technology: LIS</w:t>
      </w:r>
    </w:p>
    <w:p>
      <w:pPr>
        <w:pStyle w:val="ListBullet"/>
      </w:pPr>
      <w:r>
        <w:t>Details: Cybersecurity researchers have disclosed details of two now-patched security flaws in the n8n workflow automation platform, including two critical bugs that could result in arbitrary command execution.</w:t>
        <w:br/>
        <w:t>The vulnerabilities are listed below -</w:t>
        <w:br/>
        <w:br/>
        <w:t>CVE-2026-27577 (CVSS score: 9.4) - Expression sandbox escape leading to remote code execution (RCE)</w:t>
        <w:br/>
        <w:t>CVE-2026-27493 (CVSS score: 9.5) - Unauthenticated</w:t>
      </w:r>
    </w:p>
    <w:p/>
    <w:p>
      <w:r>
        <w:rPr>
          <w:b/>
          <w:sz w:val="22"/>
        </w:rPr>
        <w:t>58. Dozens of Vendors Patch Security Flaws Across Enterprise Software and Network Devices</w:t>
      </w:r>
    </w:p>
    <w:p>
      <w:pPr>
        <w:pStyle w:val="ListBullet"/>
      </w:pPr>
      <w:r>
        <w:t>Source: Feeds</w:t>
      </w:r>
    </w:p>
    <w:p>
      <w:pPr>
        <w:pStyle w:val="ListBullet"/>
      </w:pPr>
      <w:r>
        <w:t>URL: https://thehackernews.com/2026/03/dozens-of-vendors-patch-security-flaws.html</w:t>
      </w:r>
    </w:p>
    <w:p>
      <w:pPr>
        <w:pStyle w:val="ListBullet"/>
      </w:pPr>
      <w:r>
        <w:t>CVEs: CVE-2026-27685, CVE-2019-17571</w:t>
      </w:r>
    </w:p>
    <w:p>
      <w:pPr>
        <w:pStyle w:val="ListBullet"/>
      </w:pPr>
      <w:r>
        <w:t>Relevant Technology: LIS, RIS</w:t>
      </w:r>
    </w:p>
    <w:p>
      <w:pPr>
        <w:pStyle w:val="ListBullet"/>
      </w:pPr>
      <w:r>
        <w:t>Details: SAP has released security updates to address two critical security flaws that could be exploited to achieve arbitrary code execution on affected systems.</w:t>
        <w:br/>
        <w:t>The vulnerabilities in question listed below -</w:t>
        <w:br/>
        <w:br/>
        <w:t>CVE-2019-17571 (CVSS score: 9.8) - A code injection vulnerability in SAP Quotation Management Insurance application (FS-QUO)</w:t>
        <w:br/>
        <w:t>CVE-2026-27685 (CVSS score: 9.1) - An insecure deserialization</w:t>
      </w:r>
    </w:p>
    <w:p/>
    <w:p>
      <w:r>
        <w:rPr>
          <w:b/>
          <w:sz w:val="22"/>
        </w:rPr>
        <w:t>59. What Boards Must Demand in the Age of AI-Automated Exploitation</w:t>
      </w:r>
    </w:p>
    <w:p>
      <w:pPr>
        <w:pStyle w:val="ListBullet"/>
      </w:pPr>
      <w:r>
        <w:t>Source: Feeds</w:t>
      </w:r>
    </w:p>
    <w:p>
      <w:pPr>
        <w:pStyle w:val="ListBullet"/>
      </w:pPr>
      <w:r>
        <w:t>URL: https://thehackernews.com/2026/03/what-boards-must-demand-in-age-of-ai.html</w:t>
      </w:r>
    </w:p>
    <w:p>
      <w:pPr>
        <w:pStyle w:val="ListBullet"/>
      </w:pPr>
      <w:r>
        <w:t>Relevant Technology: HIS, RIS</w:t>
      </w:r>
    </w:p>
    <w:p>
      <w:pPr>
        <w:pStyle w:val="ListBullet"/>
      </w:pPr>
      <w:r>
        <w:t>Details: “You knew, and you could have acted. Why didn’t you?”&amp;nbsp;</w:t>
        <w:br/>
        <w:t>This is the question you do not want to be asked. And increasingly, it’s the question leaders are forced to answer after an incident.</w:t>
        <w:br/>
        <w:t>For years, many executive teams and boards have treated a large vulnerability backlog as an uncomfortable but tolerable fact of life: “we’ve accepted the risk.” If you’ve ever seen a report showing</w:t>
      </w:r>
    </w:p>
    <w:p/>
    <w:p>
      <w:r>
        <w:rPr>
          <w:b/>
          <w:sz w:val="22"/>
        </w:rPr>
        <w:t>60. Microsoft Patches 84 Flaws in March Patch Tuesday, Including Two Public Zero-Days</w:t>
      </w:r>
    </w:p>
    <w:p>
      <w:pPr>
        <w:pStyle w:val="ListBullet"/>
      </w:pPr>
      <w:r>
        <w:t>Source: Feeds</w:t>
      </w:r>
    </w:p>
    <w:p>
      <w:pPr>
        <w:pStyle w:val="ListBullet"/>
      </w:pPr>
      <w:r>
        <w:t>URL: https://thehackernews.com/2026/03/microsoft-patches-84-flaws-in-march.html</w:t>
      </w:r>
    </w:p>
    <w:p>
      <w:pPr>
        <w:pStyle w:val="ListBullet"/>
      </w:pPr>
      <w:r>
        <w:t>Relevant Technology: Microsoft, LIS</w:t>
      </w:r>
    </w:p>
    <w:p>
      <w:pPr>
        <w:pStyle w:val="ListBullet"/>
      </w:pPr>
      <w:r>
        <w:t>Details: Microsoft on Tuesday released patches for a set of 84 new security vulnerabilities affecting various software components, including two that have been listed as publicly known.</w:t>
        <w:br/>
        <w:t>Of these, eight are rated Critical, and 76 are rated Important in severity. Forty-six of the patched vulnerabilities relate to privilege escalation, followed by 18 remote code execution, 10 information disclosure, four</w:t>
      </w:r>
    </w:p>
    <w:p/>
    <w:p>
      <w:r>
        <w:rPr>
          <w:b/>
          <w:sz w:val="22"/>
        </w:rPr>
        <w:t>61. The Zero-Day Scramble is Avoidable: A Guide to Attack Surface Reduction</w:t>
      </w:r>
    </w:p>
    <w:p>
      <w:pPr>
        <w:pStyle w:val="ListBullet"/>
      </w:pPr>
      <w:r>
        <w:t>Source: Feeds</w:t>
      </w:r>
    </w:p>
    <w:p>
      <w:pPr>
        <w:pStyle w:val="ListBullet"/>
      </w:pPr>
      <w:r>
        <w:t>URL: https://thehackernews.com/2026/03/the-zero-day-scramble-is-avoidable.html</w:t>
      </w:r>
    </w:p>
    <w:p>
      <w:pPr>
        <w:pStyle w:val="ListBullet"/>
      </w:pPr>
      <w:r>
        <w:t>Relevant Technology: HIS, LIS</w:t>
      </w:r>
    </w:p>
    <w:p>
      <w:pPr>
        <w:pStyle w:val="ListBullet"/>
      </w:pPr>
      <w:r>
        <w:t>Details: You can't control when the next critical vulnerability drops. You can control how much of your environment is exposed when it does. The problem is that most teams have more internet-facing exposure than they realise. Intruder's Head of Security digs into why this happens and how teams can manage it deliberately.</w:t>
        <w:br/>
        <w:t>Time-to-exploit is shrinking</w:t>
        <w:br/>
        <w:t>The larger and less controlled your attack surface is,</w:t>
      </w:r>
    </w:p>
    <w:p/>
    <w:p>
      <w:r>
        <w:rPr>
          <w:b/>
          <w:sz w:val="22"/>
        </w:rPr>
        <w:t>62. CISA Flags SolarWinds, Ivanti, and Workspace One Vulnerabilities as Actively Exploited</w:t>
      </w:r>
    </w:p>
    <w:p>
      <w:pPr>
        <w:pStyle w:val="ListBullet"/>
      </w:pPr>
      <w:r>
        <w:t>Source: Feeds</w:t>
      </w:r>
    </w:p>
    <w:p>
      <w:pPr>
        <w:pStyle w:val="ListBullet"/>
      </w:pPr>
      <w:r>
        <w:t>URL: https://thehackernews.com/2026/03/cisa-flags-solarwinds-ivanti-and.html</w:t>
      </w:r>
    </w:p>
    <w:p>
      <w:pPr>
        <w:pStyle w:val="ListBullet"/>
      </w:pPr>
      <w:r>
        <w:t>CVEs: CVE-2021-22054</w:t>
      </w:r>
    </w:p>
    <w:p>
      <w:pPr>
        <w:pStyle w:val="ListBullet"/>
      </w:pPr>
      <w:r>
        <w:t>Relevant Technology: VMware, LIS</w:t>
      </w:r>
    </w:p>
    <w:p>
      <w:pPr>
        <w:pStyle w:val="ListBullet"/>
      </w:pPr>
      <w:r>
        <w:t>Details: The U.S. Cybersecurity and Infrastructure Security Agency (CISA) on Monday added three security flaws to its Known Exploited Vulnerabilities (KEV) catalog, based on evidence of active exploitation.</w:t>
        <w:br/>
        <w:t>The vulnerability list is as follows -</w:t>
        <w:br/>
        <w:br/>
        <w:t>CVE-2021-22054 (CVSS score: 7.5) - A server-side request forgery (SSRF) vulnerability in Omnissa Workspace One UEM (formerly VMware Workspace One UEM) that</w:t>
      </w:r>
    </w:p>
    <w:p/>
    <w:p>
      <w:r>
        <w:rPr>
          <w:b/>
          <w:sz w:val="22"/>
        </w:rPr>
        <w:t>63. Microsoft Patch Tuesday, March 2026 Edition</w:t>
      </w:r>
    </w:p>
    <w:p>
      <w:pPr>
        <w:pStyle w:val="ListBullet"/>
      </w:pPr>
      <w:r>
        <w:t>Source: Krebsonsecurity</w:t>
      </w:r>
    </w:p>
    <w:p>
      <w:pPr>
        <w:pStyle w:val="ListBullet"/>
      </w:pPr>
      <w:r>
        <w:t>URL: https://krebsonsecurity.com/2026/03/microsoft-patch-tuesday-march-2026-edition/</w:t>
      </w:r>
    </w:p>
    <w:p>
      <w:pPr>
        <w:pStyle w:val="ListBullet"/>
      </w:pPr>
      <w:r>
        <w:t>Relevant Technology: Microsoft, Windows, HIS</w:t>
      </w:r>
    </w:p>
    <w:p>
      <w:pPr>
        <w:pStyle w:val="ListBullet"/>
      </w:pPr>
      <w:r>
        <w:t>Details: Microsoft Corp. today pushed security updates to fix at least 77 vulnerabilities in its Windows operating systems and other software. There are no pressing "zero-day" flaws this month (compared to February's five zero-day treat), but as usual some patches may deserve more rapid attention from organizations using Windows. Here are a few highlights from this month's Patch Tuesday.</w:t>
      </w:r>
    </w:p>
    <w:p/>
    <w:p>
      <w:r>
        <w:rPr>
          <w:b/>
          <w:sz w:val="22"/>
        </w:rPr>
        <w:t>64. Patch Tuesday, February 2026 Edition</w:t>
      </w:r>
    </w:p>
    <w:p>
      <w:pPr>
        <w:pStyle w:val="ListBullet"/>
      </w:pPr>
      <w:r>
        <w:t>Source: Krebsonsecurity</w:t>
      </w:r>
    </w:p>
    <w:p>
      <w:pPr>
        <w:pStyle w:val="ListBullet"/>
      </w:pPr>
      <w:r>
        <w:t>URL: https://krebsonsecurity.com/2026/02/patch-tuesday-february-2026-edition/</w:t>
      </w:r>
    </w:p>
    <w:p>
      <w:pPr>
        <w:pStyle w:val="ListBullet"/>
      </w:pPr>
      <w:r>
        <w:t>Relevant Technology: Microsoft, Windows</w:t>
      </w:r>
    </w:p>
    <w:p>
      <w:pPr>
        <w:pStyle w:val="ListBullet"/>
      </w:pPr>
      <w:r>
        <w:t>Details: Microsoft today released updates to fix more than 50 security holes in its Windows operating systems and other software, including patches for a whopping six "zero-day" vulnerabilities that attackers are already exploiting in the wild.</w:t>
      </w:r>
    </w:p>
    <w:p/>
    <w:p>
      <w:pPr>
        <w:pStyle w:val="Heading1"/>
      </w:pPr>
      <w:r>
        <w:rPr>
          <w:color w:val="FFA500"/>
        </w:rPr>
        <w:t>3. PRIORITY THREATS (Amber)</w:t>
      </w:r>
    </w:p>
    <w:p>
      <w:r>
        <w:rPr>
          <w:b/>
          <w:sz w:val="22"/>
        </w:rPr>
        <w:t>1. [CISA KEV] n8n – n8n Improper Control of Dynamically-Managed Code Resources Vulnerability</w:t>
      </w:r>
    </w:p>
    <w:p>
      <w:pPr>
        <w:pStyle w:val="ListBullet"/>
      </w:pPr>
      <w:r>
        <w:t>Source: CISA KEV</w:t>
      </w:r>
    </w:p>
    <w:p>
      <w:pPr>
        <w:pStyle w:val="ListBullet"/>
      </w:pPr>
      <w:r>
        <w:t>URL: https://nvd.nist.gov/vuln/detail/CVE-2025-68613</w:t>
      </w:r>
    </w:p>
    <w:p>
      <w:pPr>
        <w:pStyle w:val="ListBullet"/>
      </w:pPr>
      <w:r>
        <w:t>CVEs: CVE-2025-68613</w:t>
      </w:r>
    </w:p>
    <w:p>
      <w:pPr>
        <w:pStyle w:val="ListBullet"/>
      </w:pPr>
      <w:r>
        <w:t>Details: n8n contains an improper control of dynamically managed code resources vulnerability in its workflow expression evaluation system that allows for remote code execution.</w:t>
      </w:r>
    </w:p>
    <w:p/>
    <w:p>
      <w:r>
        <w:rPr>
          <w:b/>
          <w:sz w:val="22"/>
        </w:rPr>
        <w:t>2. [CISA] CISA Announces New Town Halls to Engage with Stakeholders on Cyber Incident Reporting for Critical Infrastructure</w:t>
      </w:r>
    </w:p>
    <w:p>
      <w:pPr>
        <w:pStyle w:val="ListBullet"/>
      </w:pPr>
      <w:r>
        <w:t>Source: CISA</w:t>
      </w:r>
    </w:p>
    <w:p>
      <w:pPr>
        <w:pStyle w:val="ListBullet"/>
      </w:pPr>
      <w:r>
        <w:t>URL: https://www.cisa.gov/news-events/news/cisa-announces-new-town-halls-engage-stakeholders-cyber-incident-reporting-critical-infrastructure</w:t>
      </w:r>
    </w:p>
    <w:p/>
    <w:p>
      <w:r>
        <w:rPr>
          <w:b/>
          <w:sz w:val="22"/>
        </w:rPr>
        <w:t>3. [CISA] CISA’s 2025 Year in Review: Driving Security and Resilience Across Critical Infrastructure</w:t>
      </w:r>
    </w:p>
    <w:p>
      <w:pPr>
        <w:pStyle w:val="ListBullet"/>
      </w:pPr>
      <w:r>
        <w:t>Source: CISA</w:t>
      </w:r>
    </w:p>
    <w:p>
      <w:pPr>
        <w:pStyle w:val="ListBullet"/>
      </w:pPr>
      <w:r>
        <w:t>URL: https://www.cisa.gov/news-events/news/cisas-2025-year-review-driving-security-and-resilience-across-critical-infrastructure</w:t>
      </w:r>
    </w:p>
    <w:p/>
    <w:p>
      <w:r>
        <w:rPr>
          <w:b/>
          <w:sz w:val="22"/>
        </w:rPr>
        <w:t>4. [CISA] CISA Releases Guide to Help Critical Infrastructure Users Adopt More Secure Communication</w:t>
      </w:r>
    </w:p>
    <w:p>
      <w:pPr>
        <w:pStyle w:val="ListBullet"/>
      </w:pPr>
      <w:r>
        <w:t>Source: CISA</w:t>
      </w:r>
    </w:p>
    <w:p>
      <w:pPr>
        <w:pStyle w:val="ListBullet"/>
      </w:pPr>
      <w:r>
        <w:t>URL: https://www.cisa.gov/news-events/news/cisa-releases-guide-help-critical-infrastructure-users-adopt-more-secure-communication</w:t>
      </w:r>
    </w:p>
    <w:p/>
    <w:p>
      <w:r>
        <w:rPr>
          <w:b/>
          <w:sz w:val="22"/>
        </w:rPr>
        <w:t>5. [CISA] CISA Orders Federal Agencies to Strengthen Edge Device Security Amid Rising Cyber Threats</w:t>
      </w:r>
    </w:p>
    <w:p>
      <w:pPr>
        <w:pStyle w:val="ListBullet"/>
      </w:pPr>
      <w:r>
        <w:t>Source: CISA</w:t>
      </w:r>
    </w:p>
    <w:p>
      <w:pPr>
        <w:pStyle w:val="ListBullet"/>
      </w:pPr>
      <w:r>
        <w:t>URL: https://www.cisa.gov/news-events/news/cisa-orders-federal-agencies-strengthen-edge-device-security-amid-rising-cyber-threats</w:t>
      </w:r>
    </w:p>
    <w:p>
      <w:pPr>
        <w:pStyle w:val="ListBullet"/>
      </w:pPr>
      <w:r>
        <w:t>Relevant Technology: RIS</w:t>
      </w:r>
    </w:p>
    <w:p/>
    <w:p>
      <w:r>
        <w:rPr>
          <w:b/>
          <w:sz w:val="22"/>
        </w:rPr>
        <w:t>6. [CISA] CISA Urges Critical Infrastructure Organizations to Take Action Against Insider Threats</w:t>
      </w:r>
    </w:p>
    <w:p>
      <w:pPr>
        <w:pStyle w:val="ListBullet"/>
      </w:pPr>
      <w:r>
        <w:t>Source: CISA</w:t>
      </w:r>
    </w:p>
    <w:p>
      <w:pPr>
        <w:pStyle w:val="ListBullet"/>
      </w:pPr>
      <w:r>
        <w:t>URL: https://www.cisa.gov/news-events/news/cisa-urges-critical-infrastructure-organizations-take-action-against-insider-threats</w:t>
      </w:r>
    </w:p>
    <w:p/>
    <w:p>
      <w:r>
        <w:rPr>
          <w:b/>
          <w:sz w:val="22"/>
        </w:rPr>
        <w:t>7. [CISA] CISA Releases Product Categories List to Propel Post-Quantum Cryptography Adoption Pursuant to President Trump’s Executive Order 14306</w:t>
      </w:r>
    </w:p>
    <w:p>
      <w:pPr>
        <w:pStyle w:val="ListBullet"/>
      </w:pPr>
      <w:r>
        <w:t>Source: CISA</w:t>
      </w:r>
    </w:p>
    <w:p>
      <w:pPr>
        <w:pStyle w:val="ListBullet"/>
      </w:pPr>
      <w:r>
        <w:t>URL: https://www.cisa.gov/news-events/news/cisa-releases-product-categories-list-propel-post-quantum-cryptography-adoption-pursuant-president</w:t>
      </w:r>
    </w:p>
    <w:p>
      <w:pPr>
        <w:pStyle w:val="ListBullet"/>
      </w:pPr>
      <w:r>
        <w:t>Relevant Technology: LIS</w:t>
      </w:r>
    </w:p>
    <w:p/>
    <w:p>
      <w:r>
        <w:rPr>
          <w:b/>
          <w:sz w:val="22"/>
        </w:rPr>
        <w:t>8. [CISA] CISA, UK NCSC, FBI Unveil Principles to Combat Cyber Risks in OT</w:t>
      </w:r>
    </w:p>
    <w:p>
      <w:pPr>
        <w:pStyle w:val="ListBullet"/>
      </w:pPr>
      <w:r>
        <w:t>Source: CISA</w:t>
      </w:r>
    </w:p>
    <w:p>
      <w:pPr>
        <w:pStyle w:val="ListBullet"/>
      </w:pPr>
      <w:r>
        <w:t>URL: https://www.cisa.gov/news-events/news/cisa-uk-ncsc-fbi-unveil-principles-combat-cyber-risks-ot</w:t>
      </w:r>
    </w:p>
    <w:p>
      <w:pPr>
        <w:pStyle w:val="ListBullet"/>
      </w:pPr>
      <w:r>
        <w:t>Relevant Technology: RIS</w:t>
      </w:r>
    </w:p>
    <w:p/>
    <w:p>
      <w:r>
        <w:rPr>
          <w:b/>
          <w:sz w:val="22"/>
        </w:rPr>
        <w:t>9. [CISA] CISA Retires Ten Emergency Directives, Marking an Era in Federal Cybersecurity</w:t>
      </w:r>
    </w:p>
    <w:p>
      <w:pPr>
        <w:pStyle w:val="ListBullet"/>
      </w:pPr>
      <w:r>
        <w:t>Source: CISA</w:t>
      </w:r>
    </w:p>
    <w:p>
      <w:pPr>
        <w:pStyle w:val="ListBullet"/>
      </w:pPr>
      <w:r>
        <w:t>URL: https://www.cisa.gov/news-events/news/cisa-retires-ten-emergency-directives-marking-era-federal-cybersecurity</w:t>
      </w:r>
    </w:p>
    <w:p/>
    <w:p>
      <w:r>
        <w:rPr>
          <w:b/>
          <w:sz w:val="22"/>
        </w:rPr>
        <w:t>10. AI-generated Slopoly malware used in Interlock ransomware attack</w:t>
      </w:r>
    </w:p>
    <w:p>
      <w:pPr>
        <w:pStyle w:val="ListBullet"/>
      </w:pPr>
      <w:r>
        <w:t>Source: Bleepingcomputer</w:t>
      </w:r>
    </w:p>
    <w:p>
      <w:pPr>
        <w:pStyle w:val="ListBullet"/>
      </w:pPr>
      <w:r>
        <w:t>URL: https://www.bleepingcomputer.com/news/security/ai-generated-slopoly-malware-used-in-interlock-ransomware-attack/</w:t>
      </w:r>
    </w:p>
    <w:p>
      <w:pPr>
        <w:pStyle w:val="ListBullet"/>
      </w:pPr>
      <w:r>
        <w:t>Details: A new malware strain dubbed Slopoly, likely created using generative AI tools, allowed a threat actor to remain on a compromised server for more than a week and steal data in an Interlock ransomware attack. [...]</w:t>
      </w:r>
    </w:p>
    <w:p/>
    <w:p>
      <w:r>
        <w:rPr>
          <w:b/>
          <w:sz w:val="22"/>
        </w:rPr>
        <w:t>11. Veeam warns of critical flaws exposing backup servers to RCE attacks</w:t>
      </w:r>
    </w:p>
    <w:p>
      <w:pPr>
        <w:pStyle w:val="ListBullet"/>
      </w:pPr>
      <w:r>
        <w:t>Source: Bleepingcomputer</w:t>
      </w:r>
    </w:p>
    <w:p>
      <w:pPr>
        <w:pStyle w:val="ListBullet"/>
      </w:pPr>
      <w:r>
        <w:t>URL: https://www.bleepingcomputer.com/news/security/veeam-warns-of-critical-flaws-exposing-backup-servers-to-rce-attacks/</w:t>
      </w:r>
    </w:p>
    <w:p>
      <w:pPr>
        <w:pStyle w:val="ListBullet"/>
      </w:pPr>
      <w:r>
        <w:t>Details: Data protection company Veeam Software has patched multiple flaws in its Backup &amp; Replication solution, including four critical remote code execution (RCE) vulnerabilities. [...]</w:t>
      </w:r>
    </w:p>
    <w:p/>
    <w:p>
      <w:r>
        <w:rPr>
          <w:b/>
          <w:sz w:val="22"/>
        </w:rPr>
        <w:t>12. Apple patches older iPhones and iPads against Coruna exploits</w:t>
      </w:r>
    </w:p>
    <w:p>
      <w:pPr>
        <w:pStyle w:val="ListBullet"/>
      </w:pPr>
      <w:r>
        <w:t>Source: Bleepingcomputer</w:t>
      </w:r>
    </w:p>
    <w:p>
      <w:pPr>
        <w:pStyle w:val="ListBullet"/>
      </w:pPr>
      <w:r>
        <w:t>URL: https://www.bleepingcomputer.com/news/apple/apple-patches-older-iphones-and-ipads-against-coruna-exploits/</w:t>
      </w:r>
    </w:p>
    <w:p>
      <w:pPr>
        <w:pStyle w:val="ListBullet"/>
      </w:pPr>
      <w:r>
        <w:t>Details: ​Apple has released security updates to patch older iPhones and iPads against a set of vulnerabilities targeted in cyberespionage and crypto-theft attacks using the Coruna exploit kit. [...]</w:t>
      </w:r>
    </w:p>
    <w:p/>
    <w:p>
      <w:r>
        <w:rPr>
          <w:b/>
          <w:sz w:val="22"/>
        </w:rPr>
        <w:t>13. SQLi flaw in Elementor Ally plugin impacts 250k+ WordPress sites</w:t>
      </w:r>
    </w:p>
    <w:p>
      <w:pPr>
        <w:pStyle w:val="ListBullet"/>
      </w:pPr>
      <w:r>
        <w:t>Source: Bleepingcomputer</w:t>
      </w:r>
    </w:p>
    <w:p>
      <w:pPr>
        <w:pStyle w:val="ListBullet"/>
      </w:pPr>
      <w:r>
        <w:t>URL: https://www.bleepingcomputer.com/news/security/sqli-flaw-in-elementor-ally-plugin-impacts-250k-plus-wordpress-sites/</w:t>
      </w:r>
    </w:p>
    <w:p>
      <w:pPr>
        <w:pStyle w:val="ListBullet"/>
      </w:pPr>
      <w:r>
        <w:t>Relevant Technology: RDP</w:t>
      </w:r>
    </w:p>
    <w:p>
      <w:pPr>
        <w:pStyle w:val="ListBullet"/>
      </w:pPr>
      <w:r>
        <w:t>Details: An SQL injection vulnerability in Ally, a WordPress plugin from Elementor for web accessibility and usability with more than 400,000 installations, could be exploited to steal sensitive data without authentication. [...]</w:t>
      </w:r>
    </w:p>
    <w:p/>
    <w:p>
      <w:r>
        <w:rPr>
          <w:b/>
          <w:sz w:val="22"/>
        </w:rPr>
        <w:t>14. CISA orders feds to patch n8n RCE flaw exploited in attacks</w:t>
      </w:r>
    </w:p>
    <w:p>
      <w:pPr>
        <w:pStyle w:val="ListBullet"/>
      </w:pPr>
      <w:r>
        <w:t>Source: Bleepingcomputer</w:t>
      </w:r>
    </w:p>
    <w:p>
      <w:pPr>
        <w:pStyle w:val="ListBullet"/>
      </w:pPr>
      <w:r>
        <w:t>URL: https://www.bleepingcomputer.com/news/security/cisa-orders-feds-to-patch-n8n-rce-flaw-exploited-in-attacks/</w:t>
      </w:r>
    </w:p>
    <w:p>
      <w:pPr>
        <w:pStyle w:val="ListBullet"/>
      </w:pPr>
      <w:r>
        <w:t>Details: The U.S. Cybersecurity and Infrastructure Security Agency (CISA) ordered government agencies on Wednesday to patch their systems against an actively exploited n8n vulnerability. [...]</w:t>
      </w:r>
    </w:p>
    <w:p/>
    <w:p>
      <w:r>
        <w:rPr>
          <w:b/>
          <w:sz w:val="22"/>
        </w:rPr>
        <w:t>15. All Cybersecurity</w:t>
      </w:r>
    </w:p>
    <w:p>
      <w:pPr>
        <w:pStyle w:val="ListBullet"/>
      </w:pPr>
      <w:r>
        <w:t>Source: Gehealthcare</w:t>
      </w:r>
    </w:p>
    <w:p>
      <w:pPr>
        <w:pStyle w:val="ListBullet"/>
      </w:pPr>
      <w:r>
        <w:t>URL: https://www.gehealthcare.com/services/cybersecurity</w:t>
      </w:r>
    </w:p>
    <w:p>
      <w:pPr>
        <w:pStyle w:val="ListBullet"/>
      </w:pPr>
      <w:r>
        <w:t>Relevant Technology: healthcare</w:t>
      </w:r>
    </w:p>
    <w:p/>
    <w:p>
      <w:r>
        <w:rPr>
          <w:b/>
          <w:sz w:val="22"/>
        </w:rPr>
        <w:t>16. Product Cybersecurity</w:t>
      </w:r>
    </w:p>
    <w:p>
      <w:pPr>
        <w:pStyle w:val="ListBullet"/>
      </w:pPr>
      <w:r>
        <w:t>Source: Gehealthcare</w:t>
      </w:r>
    </w:p>
    <w:p>
      <w:pPr>
        <w:pStyle w:val="ListBullet"/>
      </w:pPr>
      <w:r>
        <w:t>URL: https://www.gehealthcare.com/services/services/product-cybersecurity</w:t>
      </w:r>
    </w:p>
    <w:p>
      <w:pPr>
        <w:pStyle w:val="ListBullet"/>
      </w:pPr>
      <w:r>
        <w:t>Relevant Technology: healthcare</w:t>
      </w:r>
    </w:p>
    <w:p/>
    <w:p>
      <w:r>
        <w:rPr>
          <w:b/>
          <w:sz w:val="22"/>
        </w:rPr>
        <w:t>17. Skeye Cybersecurity</w:t>
      </w:r>
    </w:p>
    <w:p>
      <w:pPr>
        <w:pStyle w:val="ListBullet"/>
      </w:pPr>
      <w:r>
        <w:t>Source: Gehealthcare</w:t>
      </w:r>
    </w:p>
    <w:p>
      <w:pPr>
        <w:pStyle w:val="ListBullet"/>
      </w:pPr>
      <w:r>
        <w:t>URL: https://www.gehealthcare.com/services/skeye-cybersecurity</w:t>
      </w:r>
    </w:p>
    <w:p>
      <w:pPr>
        <w:pStyle w:val="ListBullet"/>
      </w:pPr>
      <w:r>
        <w:t>Relevant Technology: healthcare</w:t>
      </w:r>
    </w:p>
    <w:p/>
    <w:p>
      <w:r>
        <w:rPr>
          <w:b/>
          <w:sz w:val="22"/>
        </w:rPr>
        <w:t>18. Product Security Portal</w:t>
      </w:r>
    </w:p>
    <w:p>
      <w:pPr>
        <w:pStyle w:val="ListBullet"/>
      </w:pPr>
      <w:r>
        <w:t>Source: Gehealthcare</w:t>
      </w:r>
    </w:p>
    <w:p>
      <w:pPr>
        <w:pStyle w:val="ListBullet"/>
      </w:pPr>
      <w:r>
        <w:t>URL: https://www.gehealthcare.com/security</w:t>
      </w:r>
    </w:p>
    <w:p>
      <w:pPr>
        <w:pStyle w:val="ListBullet"/>
      </w:pPr>
      <w:r>
        <w:t>Relevant Technology: healthcare</w:t>
      </w:r>
    </w:p>
    <w:p/>
    <w:p>
      <w:r>
        <w:rPr>
          <w:b/>
          <w:sz w:val="22"/>
        </w:rPr>
        <w:t>19. GE HealthCare's Cybersecurity Risk Management System</w:t>
      </w:r>
    </w:p>
    <w:p>
      <w:pPr>
        <w:pStyle w:val="ListBullet"/>
      </w:pPr>
      <w:r>
        <w:t>Source: Gehealthcare</w:t>
      </w:r>
    </w:p>
    <w:p>
      <w:pPr>
        <w:pStyle w:val="ListBullet"/>
      </w:pPr>
      <w:r>
        <w:t>URL: https://www.gehealthcare.com/services/cybersecurity</w:t>
      </w:r>
    </w:p>
    <w:p>
      <w:pPr>
        <w:pStyle w:val="ListBullet"/>
      </w:pPr>
      <w:r>
        <w:t>Relevant Technology: GE HealthCare, GE Healthcare, healthcare, RIS</w:t>
      </w:r>
    </w:p>
    <w:p/>
    <w:p>
      <w:r>
        <w:rPr>
          <w:b/>
          <w:sz w:val="22"/>
        </w:rPr>
        <w:t>20. CVE-2026-0231 Cortex XDR Broker VM: Sensitive Information Disclosure Vulnerability (Severity: MEDIUM)</w:t>
      </w:r>
    </w:p>
    <w:p>
      <w:pPr>
        <w:pStyle w:val="ListBullet"/>
      </w:pPr>
      <w:r>
        <w:t>Source: Security</w:t>
      </w:r>
    </w:p>
    <w:p>
      <w:pPr>
        <w:pStyle w:val="ListBullet"/>
      </w:pPr>
      <w:r>
        <w:t>URL: https://security.paloaltonetworks.com/CVE-2026-0231</w:t>
      </w:r>
    </w:p>
    <w:p>
      <w:pPr>
        <w:pStyle w:val="ListBullet"/>
      </w:pPr>
      <w:r>
        <w:t>CVEs: CVE-2026-0231</w:t>
      </w:r>
    </w:p>
    <w:p>
      <w:pPr>
        <w:pStyle w:val="ListBullet"/>
      </w:pPr>
      <w:r>
        <w:t>Relevant Technology: Cortex</w:t>
      </w:r>
    </w:p>
    <w:p/>
    <w:p>
      <w:r>
        <w:rPr>
          <w:b/>
          <w:sz w:val="22"/>
        </w:rPr>
        <w:t>21. CVE-2026-0230 Cortex XDR Agent: Local Administrator can disable the agent on macOS (Severity: MEDIUM)</w:t>
      </w:r>
    </w:p>
    <w:p>
      <w:pPr>
        <w:pStyle w:val="ListBullet"/>
      </w:pPr>
      <w:r>
        <w:t>Source: Security</w:t>
      </w:r>
    </w:p>
    <w:p>
      <w:pPr>
        <w:pStyle w:val="ListBullet"/>
      </w:pPr>
      <w:r>
        <w:t>URL: https://security.paloaltonetworks.com/CVE-2026-0230</w:t>
      </w:r>
    </w:p>
    <w:p>
      <w:pPr>
        <w:pStyle w:val="ListBullet"/>
      </w:pPr>
      <w:r>
        <w:t>CVEs: CVE-2026-0230</w:t>
      </w:r>
    </w:p>
    <w:p>
      <w:pPr>
        <w:pStyle w:val="ListBullet"/>
      </w:pPr>
      <w:r>
        <w:t>Relevant Technology: Cortex</w:t>
      </w:r>
    </w:p>
    <w:p/>
    <w:p>
      <w:r>
        <w:rPr>
          <w:b/>
          <w:sz w:val="22"/>
        </w:rPr>
        <w:t>22. CVE-2026-0229 PAN-OS: Denial of Service in Advanced DNS Security Feature (Severity: MEDIUM)</w:t>
      </w:r>
    </w:p>
    <w:p>
      <w:pPr>
        <w:pStyle w:val="ListBullet"/>
      </w:pPr>
      <w:r>
        <w:t>Source: Security</w:t>
      </w:r>
    </w:p>
    <w:p>
      <w:pPr>
        <w:pStyle w:val="ListBullet"/>
      </w:pPr>
      <w:r>
        <w:t>URL: https://security.paloaltonetworks.com/CVE-2026-0229</w:t>
      </w:r>
    </w:p>
    <w:p>
      <w:pPr>
        <w:pStyle w:val="ListBullet"/>
      </w:pPr>
      <w:r>
        <w:t>CVEs: CVE-2026-0229</w:t>
      </w:r>
    </w:p>
    <w:p>
      <w:pPr>
        <w:pStyle w:val="ListBullet"/>
      </w:pPr>
      <w:r>
        <w:t>Relevant Technology: PAN-OS</w:t>
      </w:r>
    </w:p>
    <w:p/>
    <w:p>
      <w:r>
        <w:rPr>
          <w:b/>
          <w:sz w:val="22"/>
        </w:rPr>
        <w:t>23. CVE-2026-0228 PAN-OS: Improper Validation of Terminal Server Agent Certificate (Severity: LOW)</w:t>
      </w:r>
    </w:p>
    <w:p>
      <w:pPr>
        <w:pStyle w:val="ListBullet"/>
      </w:pPr>
      <w:r>
        <w:t>Source: Security</w:t>
      </w:r>
    </w:p>
    <w:p>
      <w:pPr>
        <w:pStyle w:val="ListBullet"/>
      </w:pPr>
      <w:r>
        <w:t>URL: https://security.paloaltonetworks.com/CVE-2026-0228</w:t>
      </w:r>
    </w:p>
    <w:p>
      <w:pPr>
        <w:pStyle w:val="ListBullet"/>
      </w:pPr>
      <w:r>
        <w:t>CVEs: CVE-2026-0228</w:t>
      </w:r>
    </w:p>
    <w:p>
      <w:pPr>
        <w:pStyle w:val="ListBullet"/>
      </w:pPr>
      <w:r>
        <w:t>Relevant Technology: PAN-OS</w:t>
      </w:r>
    </w:p>
    <w:p/>
    <w:p>
      <w:r>
        <w:rPr>
          <w:b/>
          <w:sz w:val="22"/>
        </w:rPr>
        <w:t>24. PAN-SA-2026-0002 Chromium: Monthly Vulnerability Update (February 2026) (Severity: HIGH)</w:t>
      </w:r>
    </w:p>
    <w:p>
      <w:pPr>
        <w:pStyle w:val="ListBullet"/>
      </w:pPr>
      <w:r>
        <w:t>Source: Security</w:t>
      </w:r>
    </w:p>
    <w:p>
      <w:pPr>
        <w:pStyle w:val="ListBullet"/>
      </w:pPr>
      <w:r>
        <w:t>URL: https://security.paloaltonetworks.com/PAN-SA-2026-0002</w:t>
      </w:r>
    </w:p>
    <w:p/>
    <w:p>
      <w:r>
        <w:rPr>
          <w:b/>
          <w:sz w:val="22"/>
        </w:rPr>
        <w:t>25. CVE-2026-0227  PAN-OS: Firewall Denial of Service (DoS) in GlobalProtect Gateway and Portal (Severity: HIGH)</w:t>
      </w:r>
    </w:p>
    <w:p>
      <w:pPr>
        <w:pStyle w:val="ListBullet"/>
      </w:pPr>
      <w:r>
        <w:t>Source: Security</w:t>
      </w:r>
    </w:p>
    <w:p>
      <w:pPr>
        <w:pStyle w:val="ListBullet"/>
      </w:pPr>
      <w:r>
        <w:t>URL: https://security.paloaltonetworks.com/CVE-2026-0227</w:t>
      </w:r>
    </w:p>
    <w:p>
      <w:pPr>
        <w:pStyle w:val="ListBullet"/>
      </w:pPr>
      <w:r>
        <w:t>CVEs: CVE-2026-0227</w:t>
      </w:r>
    </w:p>
    <w:p>
      <w:pPr>
        <w:pStyle w:val="ListBullet"/>
      </w:pPr>
      <w:r>
        <w:t>Relevant Technology: PAN-OS, GlobalProtect</w:t>
      </w:r>
    </w:p>
    <w:p/>
    <w:p>
      <w:r>
        <w:rPr>
          <w:b/>
          <w:sz w:val="22"/>
        </w:rPr>
        <w:t>26. CVE-2025-4615 PAN-OS: Improper Neutralization of Input in the Management Web Interface (Severity: MEDIUM)</w:t>
      </w:r>
    </w:p>
    <w:p>
      <w:pPr>
        <w:pStyle w:val="ListBullet"/>
      </w:pPr>
      <w:r>
        <w:t>Source: Security</w:t>
      </w:r>
    </w:p>
    <w:p>
      <w:pPr>
        <w:pStyle w:val="ListBullet"/>
      </w:pPr>
      <w:r>
        <w:t>URL: https://security.paloaltonetworks.com/CVE-2025-4615</w:t>
      </w:r>
    </w:p>
    <w:p>
      <w:pPr>
        <w:pStyle w:val="ListBullet"/>
      </w:pPr>
      <w:r>
        <w:t>CVEs: CVE-2025-4615</w:t>
      </w:r>
    </w:p>
    <w:p>
      <w:pPr>
        <w:pStyle w:val="ListBullet"/>
      </w:pPr>
      <w:r>
        <w:t>Relevant Technology: PAN-OS</w:t>
      </w:r>
    </w:p>
    <w:p/>
    <w:p>
      <w:r>
        <w:rPr>
          <w:b/>
          <w:sz w:val="22"/>
        </w:rPr>
        <w:t>27. CVE-2025-4619 PAN-OS: Firewall Denial of Service (DoS) Using Specially Crafted Packets (Severity: MEDIUM)</w:t>
      </w:r>
    </w:p>
    <w:p>
      <w:pPr>
        <w:pStyle w:val="ListBullet"/>
      </w:pPr>
      <w:r>
        <w:t>Source: Security</w:t>
      </w:r>
    </w:p>
    <w:p>
      <w:pPr>
        <w:pStyle w:val="ListBullet"/>
      </w:pPr>
      <w:r>
        <w:t>URL: https://security.paloaltonetworks.com/CVE-2025-4619</w:t>
      </w:r>
    </w:p>
    <w:p>
      <w:pPr>
        <w:pStyle w:val="ListBullet"/>
      </w:pPr>
      <w:r>
        <w:t>CVEs: CVE-2025-4619</w:t>
      </w:r>
    </w:p>
    <w:p>
      <w:pPr>
        <w:pStyle w:val="ListBullet"/>
      </w:pPr>
      <w:r>
        <w:t>Relevant Technology: PAN-OS</w:t>
      </w:r>
    </w:p>
    <w:p/>
    <w:p>
      <w:r>
        <w:rPr>
          <w:b/>
          <w:sz w:val="22"/>
        </w:rPr>
        <w:t>28. PAN-SA-2025-0018 Chromium and Prisma Browser: Monthly Vulnerability Update (November 2025) (Severity: MEDIUM)</w:t>
      </w:r>
    </w:p>
    <w:p>
      <w:pPr>
        <w:pStyle w:val="ListBullet"/>
      </w:pPr>
      <w:r>
        <w:t>Source: Security</w:t>
      </w:r>
    </w:p>
    <w:p>
      <w:pPr>
        <w:pStyle w:val="ListBullet"/>
      </w:pPr>
      <w:r>
        <w:t>URL: https://security.paloaltonetworks.com/PAN-SA-2025-0018</w:t>
      </w:r>
    </w:p>
    <w:p>
      <w:pPr>
        <w:pStyle w:val="ListBullet"/>
      </w:pPr>
      <w:r>
        <w:t>Relevant Technology: RIS</w:t>
      </w:r>
    </w:p>
    <w:p/>
    <w:p>
      <w:r>
        <w:rPr>
          <w:b/>
          <w:sz w:val="22"/>
        </w:rPr>
        <w:t>29. PAN-SA-2025-0017 Informational Bulletin: Impact of OSS CVEs in Prisma SD-WAN ION (Severity: INFORMATIONAL)</w:t>
      </w:r>
    </w:p>
    <w:p>
      <w:pPr>
        <w:pStyle w:val="ListBullet"/>
      </w:pPr>
      <w:r>
        <w:t>Source: Security</w:t>
      </w:r>
    </w:p>
    <w:p>
      <w:pPr>
        <w:pStyle w:val="ListBullet"/>
      </w:pPr>
      <w:r>
        <w:t>URL: https://security.paloaltonetworks.com/PAN-SA-2025-0017</w:t>
      </w:r>
    </w:p>
    <w:p>
      <w:pPr>
        <w:pStyle w:val="ListBullet"/>
      </w:pPr>
      <w:r>
        <w:t>Relevant Technology: RIS</w:t>
      </w:r>
    </w:p>
    <w:p/>
    <w:p>
      <w:r>
        <w:rPr>
          <w:b/>
          <w:sz w:val="22"/>
        </w:rPr>
        <w:t>30. CVE-2025-4614 PAN-OS: Session Token Disclosure Vulnerability (Severity: LOW)</w:t>
      </w:r>
    </w:p>
    <w:p>
      <w:pPr>
        <w:pStyle w:val="ListBullet"/>
      </w:pPr>
      <w:r>
        <w:t>Source: Security</w:t>
      </w:r>
    </w:p>
    <w:p>
      <w:pPr>
        <w:pStyle w:val="ListBullet"/>
      </w:pPr>
      <w:r>
        <w:t>URL: https://security.paloaltonetworks.com/CVE-2025-4614</w:t>
      </w:r>
    </w:p>
    <w:p>
      <w:pPr>
        <w:pStyle w:val="ListBullet"/>
      </w:pPr>
      <w:r>
        <w:t>CVEs: CVE-2025-4614</w:t>
      </w:r>
    </w:p>
    <w:p>
      <w:pPr>
        <w:pStyle w:val="ListBullet"/>
      </w:pPr>
      <w:r>
        <w:t>Relevant Technology: PAN-OS</w:t>
      </w:r>
    </w:p>
    <w:p/>
    <w:p>
      <w:r>
        <w:rPr>
          <w:b/>
          <w:sz w:val="22"/>
        </w:rPr>
        <w:t>31. CVE-2025-0117 GlobalProtect App: Local Privilege Escalation (PE) Vulnerability (Severity: MEDIUM)</w:t>
      </w:r>
    </w:p>
    <w:p>
      <w:pPr>
        <w:pStyle w:val="ListBullet"/>
      </w:pPr>
      <w:r>
        <w:t>Source: Security</w:t>
      </w:r>
    </w:p>
    <w:p>
      <w:pPr>
        <w:pStyle w:val="ListBullet"/>
      </w:pPr>
      <w:r>
        <w:t>URL: https://security.paloaltonetworks.com/CVE-2025-0117</w:t>
      </w:r>
    </w:p>
    <w:p>
      <w:pPr>
        <w:pStyle w:val="ListBullet"/>
      </w:pPr>
      <w:r>
        <w:t>CVEs: CVE-2025-0117</w:t>
      </w:r>
    </w:p>
    <w:p>
      <w:pPr>
        <w:pStyle w:val="ListBullet"/>
      </w:pPr>
      <w:r>
        <w:t>Relevant Technology: GlobalProtect</w:t>
      </w:r>
    </w:p>
    <w:p/>
    <w:p>
      <w:r>
        <w:rPr>
          <w:b/>
          <w:sz w:val="22"/>
        </w:rPr>
        <w:t>32. CVE-2025-4234 Cortex XDR Microsoft 365 Defender Pack: Cleartext Exposure of Credentials (Severity: LOW)</w:t>
      </w:r>
    </w:p>
    <w:p>
      <w:pPr>
        <w:pStyle w:val="ListBullet"/>
      </w:pPr>
      <w:r>
        <w:t>Source: Security</w:t>
      </w:r>
    </w:p>
    <w:p>
      <w:pPr>
        <w:pStyle w:val="ListBullet"/>
      </w:pPr>
      <w:r>
        <w:t>URL: https://security.paloaltonetworks.com/CVE-2025-4234</w:t>
      </w:r>
    </w:p>
    <w:p>
      <w:pPr>
        <w:pStyle w:val="ListBullet"/>
      </w:pPr>
      <w:r>
        <w:t>CVEs: CVE-2025-4234</w:t>
      </w:r>
    </w:p>
    <w:p>
      <w:pPr>
        <w:pStyle w:val="ListBullet"/>
      </w:pPr>
      <w:r>
        <w:t>Relevant Technology: Cortex, Microsoft, Microsoft 365, Defender</w:t>
      </w:r>
    </w:p>
    <w:p/>
    <w:p>
      <w:r>
        <w:rPr>
          <w:b/>
          <w:sz w:val="22"/>
        </w:rPr>
        <w:t>33. CVE-2025-0139 Autonomous Digital Experience Manager: Privilege Escalation (PE) Vulnerability (Severity: LOW)</w:t>
      </w:r>
    </w:p>
    <w:p>
      <w:pPr>
        <w:pStyle w:val="ListBullet"/>
      </w:pPr>
      <w:r>
        <w:t>Source: Security</w:t>
      </w:r>
    </w:p>
    <w:p>
      <w:pPr>
        <w:pStyle w:val="ListBullet"/>
      </w:pPr>
      <w:r>
        <w:t>URL: https://security.paloaltonetworks.com/CVE-2025-0139</w:t>
      </w:r>
    </w:p>
    <w:p>
      <w:pPr>
        <w:pStyle w:val="ListBullet"/>
      </w:pPr>
      <w:r>
        <w:t>CVEs: CVE-2025-0139</w:t>
      </w:r>
    </w:p>
    <w:p/>
    <w:p>
      <w:r>
        <w:rPr>
          <w:b/>
          <w:sz w:val="22"/>
        </w:rPr>
        <w:t>34. CVE-2025-2180 Checkov by Prisma Cloud: Unsafe Deserialization of Terraform Files Allows Code Execution (Severity: LOW)</w:t>
      </w:r>
    </w:p>
    <w:p>
      <w:pPr>
        <w:pStyle w:val="ListBullet"/>
      </w:pPr>
      <w:r>
        <w:t>Source: Security</w:t>
      </w:r>
    </w:p>
    <w:p>
      <w:pPr>
        <w:pStyle w:val="ListBullet"/>
      </w:pPr>
      <w:r>
        <w:t>URL: https://security.paloaltonetworks.com/CVE-2025-2180</w:t>
      </w:r>
    </w:p>
    <w:p>
      <w:pPr>
        <w:pStyle w:val="ListBullet"/>
      </w:pPr>
      <w:r>
        <w:t>CVEs: CVE-2025-2180</w:t>
      </w:r>
    </w:p>
    <w:p>
      <w:pPr>
        <w:pStyle w:val="ListBullet"/>
      </w:pPr>
      <w:r>
        <w:t>Relevant Technology: RIS</w:t>
      </w:r>
    </w:p>
    <w:p/>
    <w:p>
      <w:r>
        <w:rPr>
          <w:b/>
          <w:sz w:val="22"/>
        </w:rPr>
        <w:t>35. CVE-2025-2181 Checkov by Prisma Cloud: Cleartext Exposure of Credentials (Severity: LOW)</w:t>
      </w:r>
    </w:p>
    <w:p>
      <w:pPr>
        <w:pStyle w:val="ListBullet"/>
      </w:pPr>
      <w:r>
        <w:t>Source: Security</w:t>
      </w:r>
    </w:p>
    <w:p>
      <w:pPr>
        <w:pStyle w:val="ListBullet"/>
      </w:pPr>
      <w:r>
        <w:t>URL: https://security.paloaltonetworks.com/CVE-2025-2181</w:t>
      </w:r>
    </w:p>
    <w:p>
      <w:pPr>
        <w:pStyle w:val="ListBullet"/>
      </w:pPr>
      <w:r>
        <w:t>CVEs: CVE-2025-2181</w:t>
      </w:r>
    </w:p>
    <w:p>
      <w:pPr>
        <w:pStyle w:val="ListBullet"/>
      </w:pPr>
      <w:r>
        <w:t>Relevant Technology: RIS</w:t>
      </w:r>
    </w:p>
    <w:p/>
    <w:p>
      <w:r>
        <w:rPr>
          <w:b/>
          <w:sz w:val="22"/>
        </w:rPr>
        <w:t>36. CVE-2025-2183 GlobalProtect App: Improper Certificate Validation Leads to Privilege Escalation  (Severity: MEDIUM)</w:t>
      </w:r>
    </w:p>
    <w:p>
      <w:pPr>
        <w:pStyle w:val="ListBullet"/>
      </w:pPr>
      <w:r>
        <w:t>Source: Security</w:t>
      </w:r>
    </w:p>
    <w:p>
      <w:pPr>
        <w:pStyle w:val="ListBullet"/>
      </w:pPr>
      <w:r>
        <w:t>URL: https://security.paloaltonetworks.com/CVE-2025-2183</w:t>
      </w:r>
    </w:p>
    <w:p>
      <w:pPr>
        <w:pStyle w:val="ListBullet"/>
      </w:pPr>
      <w:r>
        <w:t>CVEs: CVE-2025-2183</w:t>
      </w:r>
    </w:p>
    <w:p>
      <w:pPr>
        <w:pStyle w:val="ListBullet"/>
      </w:pPr>
      <w:r>
        <w:t>Relevant Technology: GlobalProtect</w:t>
      </w:r>
    </w:p>
    <w:p/>
    <w:p>
      <w:r>
        <w:rPr>
          <w:b/>
          <w:sz w:val="22"/>
        </w:rPr>
        <w:t>37. CVE-2025-2184 Cortex XDR Broker VM: Secrets Shared Across Multiple Broker VM Images (Severity: MEDIUM)</w:t>
      </w:r>
    </w:p>
    <w:p>
      <w:pPr>
        <w:pStyle w:val="ListBullet"/>
      </w:pPr>
      <w:r>
        <w:t>Source: Security</w:t>
      </w:r>
    </w:p>
    <w:p>
      <w:pPr>
        <w:pStyle w:val="ListBullet"/>
      </w:pPr>
      <w:r>
        <w:t>URL: https://security.paloaltonetworks.com/CVE-2025-2184</w:t>
      </w:r>
    </w:p>
    <w:p>
      <w:pPr>
        <w:pStyle w:val="ListBullet"/>
      </w:pPr>
      <w:r>
        <w:t>CVEs: CVE-2025-2184</w:t>
      </w:r>
    </w:p>
    <w:p>
      <w:pPr>
        <w:pStyle w:val="ListBullet"/>
      </w:pPr>
      <w:r>
        <w:t>Relevant Technology: Cortex</w:t>
      </w:r>
    </w:p>
    <w:p/>
    <w:p>
      <w:r>
        <w:rPr>
          <w:b/>
          <w:sz w:val="22"/>
        </w:rPr>
        <w:t>38. CVE-2025-2182 PAN-OS: Firewall Clusters using the MACsec Protocol Expose the Connectivity Association Key (CAK) (Severity: LOW)</w:t>
      </w:r>
    </w:p>
    <w:p>
      <w:pPr>
        <w:pStyle w:val="ListBullet"/>
      </w:pPr>
      <w:r>
        <w:t>Source: Security</w:t>
      </w:r>
    </w:p>
    <w:p>
      <w:pPr>
        <w:pStyle w:val="ListBullet"/>
      </w:pPr>
      <w:r>
        <w:t>URL: https://security.paloaltonetworks.com/CVE-2025-2182</w:t>
      </w:r>
    </w:p>
    <w:p>
      <w:pPr>
        <w:pStyle w:val="ListBullet"/>
      </w:pPr>
      <w:r>
        <w:t>CVEs: CVE-2025-2182</w:t>
      </w:r>
    </w:p>
    <w:p>
      <w:pPr>
        <w:pStyle w:val="ListBullet"/>
      </w:pPr>
      <w:r>
        <w:t>Relevant Technology: PAN-OS</w:t>
      </w:r>
    </w:p>
    <w:p/>
    <w:p>
      <w:r>
        <w:rPr>
          <w:b/>
          <w:sz w:val="22"/>
        </w:rPr>
        <w:t>39. Cisco IOS XR Software CLI Privilege Escalation Vulnerabilities</w:t>
      </w:r>
    </w:p>
    <w:p>
      <w:pPr>
        <w:pStyle w:val="ListBullet"/>
      </w:pPr>
      <w:r>
        <w:t>Source: Sec</w:t>
      </w:r>
    </w:p>
    <w:p>
      <w:pPr>
        <w:pStyle w:val="ListBullet"/>
      </w:pPr>
      <w:r>
        <w:t>URL: https://sec.cloudapps.cisco.com/security/center/content/CiscoSecurityAdvisory/cisco-sa-iosxr-privesc-bF8D5U4W?vs_f=Cisco%20Security%20Advisory%26vs_cat=Security%20Intelligence%26vs_type=RSS%26vs_p=Cisco%20IOS%20XR%20Software%20CLI%20Privilege%20Escalation%20Vulnerabilities%26vs_k=1</w:t>
      </w:r>
    </w:p>
    <w:p>
      <w:pPr>
        <w:pStyle w:val="ListBullet"/>
      </w:pPr>
      <w:r>
        <w:t>CVEs: CVE-2026-20046, CVE-2026-20040</w:t>
      </w:r>
    </w:p>
    <w:p>
      <w:pPr>
        <w:pStyle w:val="ListBullet"/>
      </w:pPr>
      <w:r>
        <w:t>Relevant Technology: Cisco, HIS, LIS</w:t>
      </w:r>
    </w:p>
    <w:p>
      <w:pPr>
        <w:pStyle w:val="ListBullet"/>
      </w:pPr>
      <w:r>
        <w:t>Details: Multiple vulnerabilities in Cisco IOS XR Software could allow an authenticated, local attacker to execute commands as root on an underlying operating system or gain full administrative control of an affected device.</w:t>
        <w:br/>
        <w:t>For more information about these vulnerabilities, see the Details section of this advisory.</w:t>
        <w:br/>
        <w:t>Cisco has released software updates that address these vulnerabilities. A workaround is avai</w:t>
      </w:r>
    </w:p>
    <w:p/>
    <w:p>
      <w:r>
        <w:rPr>
          <w:b/>
          <w:sz w:val="22"/>
        </w:rPr>
        <w:t>40. Cisco Secure Firewall Adaptive Security Appliance Software Multiple Context Mode SCP Unauthorized File Access Vulnerability</w:t>
      </w:r>
    </w:p>
    <w:p>
      <w:pPr>
        <w:pStyle w:val="ListBullet"/>
      </w:pPr>
      <w:r>
        <w:t>Source: Sec</w:t>
      </w:r>
    </w:p>
    <w:p>
      <w:pPr>
        <w:pStyle w:val="ListBullet"/>
      </w:pPr>
      <w:r>
        <w:t>URL: https://sec.cloudapps.cisco.com/security/center/content/CiscoSecurityAdvisory/cisco-sa-asa-scpcxt-filecpy-rgeP73nE?vs_f=Cisco%20Security%20Advisory%26vs_cat=Security%20Intelligence%26vs_type=RSS%26vs_p=Cisco%20Secure%20Firewall%20Adaptive%20Security%20Appliance%20Software%20Multiple%20Context%20Mode%20SCP%20Unauthorized%20File%20Access%20Vulnerability%26vs_k=1</w:t>
      </w:r>
    </w:p>
    <w:p>
      <w:pPr>
        <w:pStyle w:val="ListBullet"/>
      </w:pPr>
      <w:r>
        <w:t>CVEs: CVE-2026-20062</w:t>
      </w:r>
    </w:p>
    <w:p>
      <w:pPr>
        <w:pStyle w:val="ListBullet"/>
      </w:pPr>
      <w:r>
        <w:t>Relevant Technology: Cisco, ASA, HIS, LIS</w:t>
      </w:r>
    </w:p>
    <w:p>
      <w:pPr>
        <w:pStyle w:val="ListBullet"/>
      </w:pPr>
      <w:r>
        <w:t>Details: A vulnerability in the CLI of Cisco Secure Firewall Adaptive Security Appliance (ASA) Software in multiple context mode could allow an authenticated, local attacker with administrative privileges in one context to copy files to or from another context, including configuration files.</w:t>
        <w:br/>
        <w:t xml:space="preserve"> </w:t>
        <w:br/>
        <w:t>This vulnerability is due to improper access controls for Secure Copy Protocol (SCP) operations when the Cisco SSH</w:t>
      </w:r>
    </w:p>
    <w:p/>
    <w:p>
      <w:r>
        <w:rPr>
          <w:b/>
          <w:sz w:val="22"/>
        </w:rPr>
        <w:t>41. Cisco Secure Firewall Adaptive Security Appliance and Secure Firewall Threat Defense Software IKEv2 Denial of Service Vulnerabilities</w:t>
      </w:r>
    </w:p>
    <w:p>
      <w:pPr>
        <w:pStyle w:val="ListBullet"/>
      </w:pPr>
      <w:r>
        <w:t>Source: Sec</w:t>
      </w:r>
    </w:p>
    <w:p>
      <w:pPr>
        <w:pStyle w:val="ListBullet"/>
      </w:pPr>
      <w:r>
        <w:t>URL: https://sec.cloudapps.cisco.com/security/center/content/CiscoSecurityAdvisory/cisco-sa-asaftd-ikev2-dos-eBueGdEG?vs_f=Cisco%20Security%20Advisory%26vs_cat=Security%20Intelligence%26vs_type=RSS%26vs_p=Cisco%20Secure%20Firewall%20Adaptive%20Security%20Appliance%20and%20Secure%20Firewall%20Threat%20Defense%20Software%20IKEv2%20Denial%20of%20Service%20Vulnerabilities%26vs_k=1</w:t>
      </w:r>
    </w:p>
    <w:p>
      <w:pPr>
        <w:pStyle w:val="ListBullet"/>
      </w:pPr>
      <w:r>
        <w:t>CVEs: CVE-2026-20014, CVE-2026-20015, CVE-2026-20013</w:t>
      </w:r>
    </w:p>
    <w:p>
      <w:pPr>
        <w:pStyle w:val="ListBullet"/>
      </w:pPr>
      <w:r>
        <w:t>Relevant Technology: Exchange, Cisco, ASA, HIS, LIS</w:t>
      </w:r>
    </w:p>
    <w:p>
      <w:pPr>
        <w:pStyle w:val="ListBullet"/>
      </w:pPr>
      <w:r>
        <w:t>Details: Multiple vulnerabilities in the Internet Key Exchange Version 2 (IKEv2) feature of Cisco Secure Firewall Adaptive Security Appliance (ASA) Software and Cisco Secure Firewall Threat Defense (FTD) Software could allow a remote attacker to leak memory when parsing IKEv2 packets, triggering a denial of service (DoS) condition.</w:t>
        <w:br/>
        <w:t>For more information about these vulnerabilities, see the Details section o</w:t>
      </w:r>
    </w:p>
    <w:p/>
    <w:p>
      <w:r>
        <w:rPr>
          <w:b/>
          <w:sz w:val="22"/>
        </w:rPr>
        <w:t>42. Cisco Secure Firewall Adaptive Security Appliance and Secure Firewall Threat Defense Software Authenticated Command Injection Vulnerabilities</w:t>
      </w:r>
    </w:p>
    <w:p>
      <w:pPr>
        <w:pStyle w:val="ListBullet"/>
      </w:pPr>
      <w:r>
        <w:t>Source: Sec</w:t>
      </w:r>
    </w:p>
    <w:p>
      <w:pPr>
        <w:pStyle w:val="ListBullet"/>
      </w:pPr>
      <w:r>
        <w:t>URL: https://sec.cloudapps.cisco.com/security/center/content/CiscoSecurityAdvisory/cisco-sa-ftd-cmd-inj-mTzGZexf?vs_f=Cisco%20Security%20Advisory%26vs_cat=Security%20Intelligence%26vs_type=RSS%26vs_p=Cisco%20Secure%20Firewall%20Adaptive%20Security%20Appliance%20and%20Secure%20Firewall%20Threat%20Defense%20Software%20Authenticated%20Command%20Injection%20Vulnerabilities%26vs_k=1</w:t>
      </w:r>
    </w:p>
    <w:p>
      <w:pPr>
        <w:pStyle w:val="ListBullet"/>
      </w:pPr>
      <w:r>
        <w:t>CVEs: CVE-2026-20017, CVE-2026-20064, CVE-2026-20016, CVE-2026-20063</w:t>
      </w:r>
    </w:p>
    <w:p>
      <w:pPr>
        <w:pStyle w:val="ListBullet"/>
      </w:pPr>
      <w:r>
        <w:t>Relevant Technology: Cisco, ASA, HIS, LIS</w:t>
      </w:r>
    </w:p>
    <w:p>
      <w:pPr>
        <w:pStyle w:val="ListBullet"/>
      </w:pPr>
      <w:r>
        <w:t>Details: Multiple vulnerabilities in the CLI feature of Cisco Secure Firewall Adaptive Security Appliance (ASA) Software and Cisco Secure Firewall Threat Defense (FTD) Software could allow an authenticated, local attacker to cause a device to execute commands with elevated privileges or reload unexpectedly, resulting in a denial of service (DoS) condition.</w:t>
        <w:br/>
        <w:t xml:space="preserve">For more information about these vulnerabilities, </w:t>
      </w:r>
    </w:p>
    <w:p/>
    <w:p>
      <w:r>
        <w:rPr>
          <w:b/>
          <w:sz w:val="22"/>
        </w:rPr>
        <w:t>43. Cisco Secure Firewall Management Center Software Command Injection Vulnerability</w:t>
      </w:r>
    </w:p>
    <w:p>
      <w:pPr>
        <w:pStyle w:val="ListBullet"/>
      </w:pPr>
      <w:r>
        <w:t>Source: Sec</w:t>
      </w:r>
    </w:p>
    <w:p>
      <w:pPr>
        <w:pStyle w:val="ListBullet"/>
      </w:pPr>
      <w:r>
        <w:t>URL: https://sec.cloudapps.cisco.com/security/center/content/CiscoSecurityAdvisory/cisco-sa-fmc-cmd-inject-S9ZM4EJf?vs_f=Cisco%20Security%20Advisory%26vs_cat=Security%20Intelligence%26vs_type=RSS%26vs_p=Cisco%20Secure%20Firewall%20Management%20Center%20Software%20Command%20Injection%20Vulnerability%26vs_k=1</w:t>
      </w:r>
    </w:p>
    <w:p>
      <w:pPr>
        <w:pStyle w:val="ListBullet"/>
      </w:pPr>
      <w:r>
        <w:t>CVEs: CVE-2026-20044</w:t>
      </w:r>
    </w:p>
    <w:p>
      <w:pPr>
        <w:pStyle w:val="ListBullet"/>
      </w:pPr>
      <w:r>
        <w:t>Relevant Technology: Cisco, ASA, HIS, LIS</w:t>
      </w:r>
    </w:p>
    <w:p>
      <w:pPr>
        <w:pStyle w:val="ListBullet"/>
      </w:pPr>
      <w:r>
        <w:t>Details: A vulnerability in the lockdown mechanism of Cisco Secure Firewall Management Center (FMC) Software could allow an authenticated, local attacker to perform arbitrary commands as root.</w:t>
        <w:br/>
        <w:t xml:space="preserve">This vulnerability is due to insufficient restrictions on remediation modules while in lockdown mode. An attacker could exploit this vulnerability by sending crafted input to the system CLI of the affected device. A </w:t>
      </w:r>
    </w:p>
    <w:p/>
    <w:p>
      <w:r>
        <w:rPr>
          <w:b/>
          <w:sz w:val="22"/>
        </w:rPr>
        <w:t>44. Cisco Secure Firewall Management Center Software SQL Injection Vulnerabilities</w:t>
      </w:r>
    </w:p>
    <w:p>
      <w:pPr>
        <w:pStyle w:val="ListBullet"/>
      </w:pPr>
      <w:r>
        <w:t>Source: Sec</w:t>
      </w:r>
    </w:p>
    <w:p>
      <w:pPr>
        <w:pStyle w:val="ListBullet"/>
      </w:pPr>
      <w:r>
        <w:t>URL: https://sec.cloudapps.cisco.com/security/center/content/CiscoSecurityAdvisory/cisco-sa-fmc-sql-injection-2qH6CcJd?vs_f=Cisco%20Security%20Advisory%26vs_cat=Security%20Intelligence%26vs_type=RSS%26vs_p=Cisco%20Secure%20Firewall%20Management%20Center%20Software%20SQL%20Injection%20Vulnerabilities%26vs_k=1</w:t>
      </w:r>
    </w:p>
    <w:p>
      <w:pPr>
        <w:pStyle w:val="ListBullet"/>
      </w:pPr>
      <w:r>
        <w:t>CVEs: CVE-2026-20003, CVE-2026-20001, CVE-2026-20002</w:t>
      </w:r>
    </w:p>
    <w:p>
      <w:pPr>
        <w:pStyle w:val="ListBullet"/>
      </w:pPr>
      <w:r>
        <w:t>Relevant Technology: Cisco, ASA, HIS, LIS</w:t>
      </w:r>
    </w:p>
    <w:p>
      <w:pPr>
        <w:pStyle w:val="ListBullet"/>
      </w:pPr>
      <w:r>
        <w:t xml:space="preserve">Details: Multiple vulnerabilities in the web-based management interface and REST API of Cisco Secure Firewall Management Center (FMC) Software could allow an authenticated, remote attacker to conduct SQL injection attacks on an affected system. </w:t>
        <w:br/>
        <w:t>For more information about these vulnerabilities, see the Details section of this advisory.</w:t>
        <w:br/>
        <w:t>Cisco has released software updates that address these vulnerabilities.</w:t>
      </w:r>
    </w:p>
    <w:p/>
    <w:p>
      <w:r>
        <w:rPr>
          <w:b/>
          <w:sz w:val="22"/>
        </w:rPr>
        <w:t>45. Cisco Secure Firewall Management Center Software SQL Injection Vulnerability</w:t>
      </w:r>
    </w:p>
    <w:p>
      <w:pPr>
        <w:pStyle w:val="ListBullet"/>
      </w:pPr>
      <w:r>
        <w:t>Source: Sec</w:t>
      </w:r>
    </w:p>
    <w:p>
      <w:pPr>
        <w:pStyle w:val="ListBullet"/>
      </w:pPr>
      <w:r>
        <w:t>URL: https://sec.cloudapps.cisco.com/security/center/content/CiscoSecurityAdvisory/cisco-sa-fmc-sql-inject-2EnmTC8v?vs_f=Cisco%20Security%20Advisory%26vs_cat=Security%20Intelligence%26vs_type=RSS%26vs_p=Cisco%20Secure%20Firewall%20Management%20Center%20Software%20SQL%20Injection%20Vulnerability%26vs_k=1</w:t>
      </w:r>
    </w:p>
    <w:p>
      <w:pPr>
        <w:pStyle w:val="ListBullet"/>
      </w:pPr>
      <w:r>
        <w:t>CVEs: CVE-2024-20340</w:t>
      </w:r>
    </w:p>
    <w:p>
      <w:pPr>
        <w:pStyle w:val="ListBullet"/>
      </w:pPr>
      <w:r>
        <w:t>Relevant Technology: Cisco, ASA, Firepower, HIS, LIS</w:t>
      </w:r>
    </w:p>
    <w:p>
      <w:pPr>
        <w:pStyle w:val="ListBullet"/>
      </w:pPr>
      <w:r>
        <w:t>Details: A vulnerability in the web-based management interface of Cisco Secure Firewall Management Center (FMC) Software, formerly Firepower Management Center Software, could allow an authenticated, remote attacker to perform an SQL injection attack against an affected device. To exploit this vulnerability, an attacker must have a valid account on the device with the role of Security Approver, Intrusion Ad</w:t>
      </w:r>
    </w:p>
    <w:p/>
    <w:p>
      <w:r>
        <w:rPr>
          <w:b/>
          <w:sz w:val="22"/>
        </w:rPr>
        <w:t>46. Cisco Secure Firewall Adaptive Security Appliance and Secure Firewall Threat Defense Software IPsec Denial of Service Vulnerability</w:t>
      </w:r>
    </w:p>
    <w:p>
      <w:pPr>
        <w:pStyle w:val="ListBullet"/>
      </w:pPr>
      <w:r>
        <w:t>Source: Sec</w:t>
      </w:r>
    </w:p>
    <w:p>
      <w:pPr>
        <w:pStyle w:val="ListBullet"/>
      </w:pPr>
      <w:r>
        <w:t>URL: https://sec.cloudapps.cisco.com/security/center/content/CiscoSecurityAdvisory/cisco-sa-asaftd-esp-dos-uv7yD8P5?vs_f=Cisco%20Security%20Advisory%26vs_cat=Security%20Intelligence%26vs_type=RSS%26vs_p=Cisco%20Secure%20Firewall%20Adaptive%20Security%20Appliance%20and%20Secure%20Firewall%20Threat%20Defense%20Software%20IPsec%20Denial%20of%20Service%20Vulnerability%26vs_k=1</w:t>
      </w:r>
    </w:p>
    <w:p>
      <w:pPr>
        <w:pStyle w:val="ListBullet"/>
      </w:pPr>
      <w:r>
        <w:t>CVEs: CVE-2026-20049</w:t>
      </w:r>
    </w:p>
    <w:p>
      <w:pPr>
        <w:pStyle w:val="ListBullet"/>
      </w:pPr>
      <w:r>
        <w:t>Relevant Technology: Exchange, Cisco, ASA, VPN, HIS, LIS</w:t>
      </w:r>
    </w:p>
    <w:p>
      <w:pPr>
        <w:pStyle w:val="ListBullet"/>
      </w:pPr>
      <w:r>
        <w:t>Details: A vulnerability in the processing of Galois/Counter Mode (GCM)-encrypted Internet Key Exchange version 2 (IKEv2) IPsec traffic of Cisco Secure Firewall Adaptive Security Appliance (ASA) Software and Cisco Secure Firewall Threat Defense (FTD) Software could allow an authenticated, remote attacker to cause a denial of service (DoS) condition on an affected device.</w:t>
        <w:br/>
        <w:t>This vulnerability is due to the al</w:t>
      </w:r>
    </w:p>
    <w:p/>
    <w:p>
      <w:r>
        <w:rPr>
          <w:b/>
          <w:sz w:val="22"/>
        </w:rPr>
        <w:t>47. Cisco Secure Firewall Management Center and Secure Firewall Threat Defense Software Path Traversal Vulnerability</w:t>
      </w:r>
    </w:p>
    <w:p>
      <w:pPr>
        <w:pStyle w:val="ListBullet"/>
      </w:pPr>
      <w:r>
        <w:t>Source: Sec</w:t>
      </w:r>
    </w:p>
    <w:p>
      <w:pPr>
        <w:pStyle w:val="ListBullet"/>
      </w:pPr>
      <w:r>
        <w:t>URL: https://sec.cloudapps.cisco.com/security/center/content/CiscoSecurityAdvisory/cisco-sa-ftdfmc-dir-trav-wERgjhWq?vs_f=Cisco%20Security%20Advisory%26vs_cat=Security%20Intelligence%26vs_type=RSS%26vs_p=Cisco%20Secure%20Firewall%20Management%20Center%20and%20Secure%20Firewall%20Threat%20Defense%20Software%20Path%20Traversal%20Vulnerability%26vs_k=1</w:t>
      </w:r>
    </w:p>
    <w:p>
      <w:pPr>
        <w:pStyle w:val="ListBullet"/>
      </w:pPr>
      <w:r>
        <w:t>CVEs: CVE-2026-20018</w:t>
      </w:r>
    </w:p>
    <w:p>
      <w:pPr>
        <w:pStyle w:val="ListBullet"/>
      </w:pPr>
      <w:r>
        <w:t>Relevant Technology: Cisco, ASA, HIS, LIS</w:t>
      </w:r>
    </w:p>
    <w:p>
      <w:pPr>
        <w:pStyle w:val="ListBullet"/>
      </w:pPr>
      <w:r>
        <w:t>Details: A vulnerability in the sftunnel functionality of Cisco Secure Firewall Management Center (FMC) Software and Cisco Secure Firewall Threat Defense (FTD) Software could allow an authenticated, remote attacker with administrative privileges to write arbitrary files as root on the underlying operating system.</w:t>
        <w:br/>
        <w:t>This vulnerability is due to insufficient validation of the directory path during file synchro</w:t>
      </w:r>
    </w:p>
    <w:p/>
    <w:p>
      <w:r>
        <w:rPr>
          <w:b/>
          <w:sz w:val="22"/>
        </w:rPr>
        <w:t>48. Cisco Secure Firewall Adaptive Security Appliance and Secure Firewall Threat Defense Software OSPF Protocol Vulnerabilities</w:t>
      </w:r>
    </w:p>
    <w:p>
      <w:pPr>
        <w:pStyle w:val="ListBullet"/>
      </w:pPr>
      <w:r>
        <w:t>Source: Sec</w:t>
      </w:r>
    </w:p>
    <w:p>
      <w:pPr>
        <w:pStyle w:val="ListBullet"/>
      </w:pPr>
      <w:r>
        <w:t>URL: https://sec.cloudapps.cisco.com/security/center/content/CiscoSecurityAdvisory/cisco-sa-asaftd-ospf-ZH8PhbSW?vs_f=Cisco%20Security%20Advisory%26vs_cat=Security%20Intelligence%26vs_type=RSS%26vs_p=Cisco%20Secure%20Firewall%20Adaptive%20Security%20Appliance%20and%20Secure%20Firewall%20Threat%20Defense%20Software%20OSPF%20Protocol%20Vulnerabilities%26vs_k=1</w:t>
      </w:r>
    </w:p>
    <w:p>
      <w:pPr>
        <w:pStyle w:val="ListBullet"/>
      </w:pPr>
      <w:r>
        <w:t>CVEs: CVE-2026-20023, CVE-2026-20020, CVE-2026-20024, CVE-2026-20025, CVE-2026-20022, CVE-2026-20021</w:t>
      </w:r>
    </w:p>
    <w:p>
      <w:pPr>
        <w:pStyle w:val="ListBullet"/>
      </w:pPr>
      <w:r>
        <w:t>Relevant Technology: Cisco, ASA, HIS, LIS</w:t>
      </w:r>
    </w:p>
    <w:p>
      <w:pPr>
        <w:pStyle w:val="ListBullet"/>
      </w:pPr>
      <w:r>
        <w:t>Details: Multiple vulnerabilities in the OSPF feature of Cisco Secure Firewall Adaptive Security Appliance (ASA) Software and Cisco Secure Firewall Threat Defense (FTD) Software could allow an adjacent attacker to cause the device to reload unexpectedly, resulting in a denial of service (DoS) condition.</w:t>
        <w:br/>
        <w:t>For more information about these vulnerabilities, see the Details section of this advisory.</w:t>
        <w:br/>
        <w:t>Cisco has re</w:t>
      </w:r>
    </w:p>
    <w:p/>
    <w:p>
      <w:r>
        <w:rPr>
          <w:b/>
          <w:sz w:val="22"/>
        </w:rPr>
        <w:t>49. Microsoft Patches 83 CVEs in March Update</w:t>
      </w:r>
    </w:p>
    <w:p>
      <w:pPr>
        <w:pStyle w:val="ListBullet"/>
      </w:pPr>
      <w:r>
        <w:t>Source: Darkreading</w:t>
      </w:r>
    </w:p>
    <w:p>
      <w:pPr>
        <w:pStyle w:val="ListBullet"/>
      </w:pPr>
      <w:r>
        <w:t>URL: https://www.darkreading.com/application-security/microsoft-patches-83-cves-march-update</w:t>
      </w:r>
    </w:p>
    <w:p>
      <w:pPr>
        <w:pStyle w:val="ListBullet"/>
      </w:pPr>
      <w:r>
        <w:t>Relevant Technology: Microsoft, HIS</w:t>
      </w:r>
    </w:p>
    <w:p>
      <w:pPr>
        <w:pStyle w:val="ListBullet"/>
      </w:pPr>
      <w:r>
        <w:t>Details: For a change, there's little in this month's Patch Tuesday that should cause panic, according to security experts.</w:t>
      </w:r>
    </w:p>
    <w:p/>
    <w:p>
      <w:r>
        <w:rPr>
          <w:b/>
          <w:sz w:val="22"/>
        </w:rPr>
        <w:t>50. 'Overly Permissive' Salesforce Cloud Configs in the Crosshairs</w:t>
      </w:r>
    </w:p>
    <w:p>
      <w:pPr>
        <w:pStyle w:val="ListBullet"/>
      </w:pPr>
      <w:r>
        <w:t>Source: Darkreading</w:t>
      </w:r>
    </w:p>
    <w:p>
      <w:pPr>
        <w:pStyle w:val="ListBullet"/>
      </w:pPr>
      <w:r>
        <w:t>URL: https://www.darkreading.com/application-security/overly-permissive-salesforce-cloud-configs-crosshairs</w:t>
      </w:r>
    </w:p>
    <w:p>
      <w:pPr>
        <w:pStyle w:val="ListBullet"/>
      </w:pPr>
      <w:r>
        <w:t>Details: Some customers have mishandled guest user configurations otherwise intended to allow third-party access to important — and sensitive — client data.</w:t>
      </w:r>
    </w:p>
    <w:p/>
    <w:p>
      <w:r>
        <w:rPr>
          <w:b/>
          <w:sz w:val="22"/>
        </w:rPr>
        <w:t>51. Russian Threat Actor Sednit Resurfaces With Sophisticated Toolkit</w:t>
      </w:r>
    </w:p>
    <w:p>
      <w:pPr>
        <w:pStyle w:val="ListBullet"/>
      </w:pPr>
      <w:r>
        <w:t>Source: Darkreading</w:t>
      </w:r>
    </w:p>
    <w:p>
      <w:pPr>
        <w:pStyle w:val="ListBullet"/>
      </w:pPr>
      <w:r>
        <w:t>URL: https://www.darkreading.com/cyber-risk/sednit-resurfaces-with-sophisticated-new-toolkit</w:t>
      </w:r>
    </w:p>
    <w:p>
      <w:pPr>
        <w:pStyle w:val="ListBullet"/>
      </w:pPr>
      <w:r>
        <w:t>Relevant Technology: HIS</w:t>
      </w:r>
    </w:p>
    <w:p>
      <w:pPr>
        <w:pStyle w:val="ListBullet"/>
      </w:pPr>
      <w:r>
        <w:t>Details: After several years of using simple implants, the Russia-affiliated actor is back with two new sophisticated malware tools.</w:t>
      </w:r>
    </w:p>
    <w:p/>
    <w:p>
      <w:r>
        <w:rPr>
          <w:b/>
          <w:sz w:val="22"/>
        </w:rPr>
        <w:t>52. 'InstallFix' Attacks Spread Fake Claude Code Sites</w:t>
      </w:r>
    </w:p>
    <w:p>
      <w:pPr>
        <w:pStyle w:val="ListBullet"/>
      </w:pPr>
      <w:r>
        <w:t>Source: Darkreading</w:t>
      </w:r>
    </w:p>
    <w:p>
      <w:pPr>
        <w:pStyle w:val="ListBullet"/>
      </w:pPr>
      <w:r>
        <w:t>URL: https://www.darkreading.com/cloud-security/installfix-attacks-fake-claude-code</w:t>
      </w:r>
    </w:p>
    <w:p>
      <w:pPr>
        <w:pStyle w:val="ListBullet"/>
      </w:pPr>
      <w:r>
        <w:t>Relevant Technology: RIS</w:t>
      </w:r>
    </w:p>
    <w:p>
      <w:pPr>
        <w:pStyle w:val="ListBullet"/>
      </w:pPr>
      <w:r>
        <w:t>Details: A fresh cyberattack campaign blends malvertising with a ClickFix-style technique that highlights risky behavior with AI coding assistants and command-line interfaces.</w:t>
      </w:r>
    </w:p>
    <w:p/>
    <w:p>
      <w:r>
        <w:rPr>
          <w:b/>
          <w:sz w:val="22"/>
        </w:rPr>
        <w:t>53. Are We Ready for Auto Remediation With Agentic AI?</w:t>
      </w:r>
    </w:p>
    <w:p>
      <w:pPr>
        <w:pStyle w:val="ListBullet"/>
      </w:pPr>
      <w:r>
        <w:t>Source: Darkreading</w:t>
      </w:r>
    </w:p>
    <w:p>
      <w:pPr>
        <w:pStyle w:val="ListBullet"/>
      </w:pPr>
      <w:r>
        <w:t>URL: https://www.darkreading.com/application-security/auto-remediation-agentic-ai</w:t>
      </w:r>
    </w:p>
    <w:p>
      <w:pPr>
        <w:pStyle w:val="ListBullet"/>
      </w:pPr>
      <w:r>
        <w:t>Relevant Technology: RIS</w:t>
      </w:r>
    </w:p>
    <w:p>
      <w:pPr>
        <w:pStyle w:val="ListBullet"/>
      </w:pPr>
      <w:r>
        <w:t>Details: With the rapid innovations in AI, we are entering an exciting era of automated risk remediation. Learn about security team readiness to leverage agentic AI for threat and exposure management.</w:t>
      </w:r>
    </w:p>
    <w:p/>
    <w:p>
      <w:r>
        <w:rPr>
          <w:b/>
          <w:sz w:val="22"/>
        </w:rPr>
        <w:t>54. EU Auto Rules Shift Gears on Cybersecurity Standards</w:t>
      </w:r>
    </w:p>
    <w:p>
      <w:pPr>
        <w:pStyle w:val="ListBullet"/>
      </w:pPr>
      <w:r>
        <w:t>Source: Darkreading</w:t>
      </w:r>
    </w:p>
    <w:p>
      <w:pPr>
        <w:pStyle w:val="ListBullet"/>
      </w:pPr>
      <w:r>
        <w:t>URL: https://www.darkreading.com/cyber-risk/eu-auto-rules-shift-gears-on-cybersecurity-standards</w:t>
      </w:r>
    </w:p>
    <w:p>
      <w:pPr>
        <w:pStyle w:val="ListBullet"/>
      </w:pPr>
      <w:r>
        <w:t>Relevant Technology: RIS</w:t>
      </w:r>
    </w:p>
    <w:p>
      <w:pPr>
        <w:pStyle w:val="ListBullet"/>
      </w:pPr>
      <w:r>
        <w:t>Details: The European Union is taking new precautions as climate change and cybersecurity threats rise across the automotive industry.</w:t>
      </w:r>
    </w:p>
    <w:p/>
    <w:p>
      <w:r>
        <w:rPr>
          <w:b/>
          <w:sz w:val="22"/>
        </w:rPr>
        <w:t>55. Tycoon 2FA Goes Boom as Europol, Vendors Bust Phishing Platform</w:t>
      </w:r>
    </w:p>
    <w:p>
      <w:pPr>
        <w:pStyle w:val="ListBullet"/>
      </w:pPr>
      <w:r>
        <w:t>Source: Darkreading</w:t>
      </w:r>
    </w:p>
    <w:p>
      <w:pPr>
        <w:pStyle w:val="ListBullet"/>
      </w:pPr>
      <w:r>
        <w:t>URL: https://www.darkreading.com/threat-intelligence/tycoon-2fa-europol-vendors-bust-phishing-platform</w:t>
      </w:r>
    </w:p>
    <w:p>
      <w:pPr>
        <w:pStyle w:val="ListBullet"/>
      </w:pPr>
      <w:r>
        <w:t>Relevant Technology: HIS</w:t>
      </w:r>
    </w:p>
    <w:p>
      <w:pPr>
        <w:pStyle w:val="ListBullet"/>
      </w:pPr>
      <w:r>
        <w:t>Details: The phishing-as-a-service platform was popular among cyber threat actors because of its ability to bypass multifactor authentication defenses.</w:t>
      </w:r>
    </w:p>
    <w:p/>
    <w:p>
      <w:r>
        <w:rPr>
          <w:b/>
          <w:sz w:val="22"/>
        </w:rPr>
        <w:t>56. Fig Security Emerges From Stealth to Fix Broken Security Operations</w:t>
      </w:r>
    </w:p>
    <w:p>
      <w:pPr>
        <w:pStyle w:val="ListBullet"/>
      </w:pPr>
      <w:r>
        <w:t>Source: Darkreading</w:t>
      </w:r>
    </w:p>
    <w:p>
      <w:pPr>
        <w:pStyle w:val="ListBullet"/>
      </w:pPr>
      <w:r>
        <w:t>URL: https://www.darkreading.com/threat-intelligence/fig-security-stealth-fix-broken-security-operations</w:t>
      </w:r>
    </w:p>
    <w:p>
      <w:pPr>
        <w:pStyle w:val="ListBullet"/>
      </w:pPr>
      <w:r>
        <w:t>Details: Fig Security's platform traces security data flows end-to-end across SIEMs, pipelines, and response systems to alert teams before infrastructure changes break critical defenses.</w:t>
      </w:r>
    </w:p>
    <w:p/>
    <w:p>
      <w:r>
        <w:rPr>
          <w:b/>
          <w:sz w:val="22"/>
        </w:rPr>
        <w:t>57. Software Development Practices Help Enterprises Tackle Real-Life Risks</w:t>
      </w:r>
    </w:p>
    <w:p>
      <w:pPr>
        <w:pStyle w:val="ListBullet"/>
      </w:pPr>
      <w:r>
        <w:t>Source: Darkreading</w:t>
      </w:r>
    </w:p>
    <w:p>
      <w:pPr>
        <w:pStyle w:val="ListBullet"/>
      </w:pPr>
      <w:r>
        <w:t>URL: https://www.darkreading.com/cybersecurity-operations/software-development-practices-help-enterprises-tackle-real-life-risks</w:t>
      </w:r>
    </w:p>
    <w:p>
      <w:pPr>
        <w:pStyle w:val="ListBullet"/>
      </w:pPr>
      <w:r>
        <w:t>Relevant Technology: RIS</w:t>
      </w:r>
    </w:p>
    <w:p>
      <w:pPr>
        <w:pStyle w:val="ListBullet"/>
      </w:pPr>
      <w:r>
        <w:t>Details: Organizations can borrow secure-by-design processes to manage non-technical challenges like governance or the inevitable human error.</w:t>
      </w:r>
    </w:p>
    <w:p/>
    <w:p>
      <w:r>
        <w:rPr>
          <w:b/>
          <w:sz w:val="22"/>
        </w:rPr>
        <w:t>58. productsecurity@philips.com</w:t>
      </w:r>
    </w:p>
    <w:p>
      <w:pPr>
        <w:pStyle w:val="ListBullet"/>
      </w:pPr>
      <w:r>
        <w:t>Source: Philips</w:t>
      </w:r>
    </w:p>
    <w:p>
      <w:pPr>
        <w:pStyle w:val="ListBullet"/>
      </w:pPr>
      <w:r>
        <w:t>URL: mailto:productsecurity@philips.com</w:t>
      </w:r>
    </w:p>
    <w:p>
      <w:pPr>
        <w:pStyle w:val="ListBullet"/>
      </w:pPr>
      <w:r>
        <w:t>Relevant Technology: Philips</w:t>
      </w:r>
    </w:p>
    <w:p/>
    <w:p>
      <w:r>
        <w:rPr>
          <w:b/>
          <w:sz w:val="22"/>
        </w:rPr>
        <w:t>59. Philips security information</w:t>
      </w:r>
    </w:p>
    <w:p>
      <w:pPr>
        <w:pStyle w:val="ListBullet"/>
      </w:pPr>
      <w:r>
        <w:t>Source: Philips</w:t>
      </w:r>
    </w:p>
    <w:p>
      <w:pPr>
        <w:pStyle w:val="ListBullet"/>
      </w:pPr>
      <w:r>
        <w:t>URL: https://www.philips.com/a-w/security.html</w:t>
      </w:r>
    </w:p>
    <w:p>
      <w:pPr>
        <w:pStyle w:val="ListBullet"/>
      </w:pPr>
      <w:r>
        <w:t>Relevant Technology: Philips</w:t>
      </w:r>
    </w:p>
    <w:p/>
    <w:p>
      <w:r>
        <w:rPr>
          <w:b/>
          <w:sz w:val="22"/>
        </w:rPr>
        <w:t>60. Microsoft Operating System security update recommendation</w:t>
      </w:r>
    </w:p>
    <w:p>
      <w:pPr>
        <w:pStyle w:val="ListBullet"/>
      </w:pPr>
      <w:r>
        <w:t>Source: Cancercare</w:t>
      </w:r>
    </w:p>
    <w:p>
      <w:pPr>
        <w:pStyle w:val="ListBullet"/>
      </w:pPr>
      <w:r>
        <w:t>URL: https://cancercare.siemens-healthineers.com/resources-support/cybersecurity/security-update</w:t>
      </w:r>
    </w:p>
    <w:p>
      <w:pPr>
        <w:pStyle w:val="ListBullet"/>
      </w:pPr>
      <w:r>
        <w:t>Relevant Technology: Microsoft</w:t>
      </w:r>
    </w:p>
    <w:p/>
    <w:p>
      <w:r>
        <w:rPr>
          <w:b/>
          <w:sz w:val="22"/>
        </w:rPr>
        <w:t>61. Coordinated disclosure programWe have a Cybersecurity Coordinated Disclosure Product Disclosure Program that enables security researchers to report device vulnerabilities.</w:t>
      </w:r>
    </w:p>
    <w:p>
      <w:pPr>
        <w:pStyle w:val="ListBullet"/>
      </w:pPr>
      <w:r>
        <w:t>Source: Abbott</w:t>
      </w:r>
    </w:p>
    <w:p>
      <w:pPr>
        <w:pStyle w:val="ListBullet"/>
      </w:pPr>
      <w:r>
        <w:t>URL: https://www.cybersecurity.abbott/home/coordinated-disclosure-program.html</w:t>
      </w:r>
    </w:p>
    <w:p>
      <w:pPr>
        <w:pStyle w:val="ListBullet"/>
      </w:pPr>
      <w:r>
        <w:t>Relevant Technology: Abbott</w:t>
      </w:r>
    </w:p>
    <w:p/>
    <w:p>
      <w:r>
        <w:rPr>
          <w:b/>
          <w:sz w:val="22"/>
        </w:rPr>
        <w:t>62. Product advisoriesWe regularly issue updates to maintain product security and keep customers informed.</w:t>
      </w:r>
    </w:p>
    <w:p>
      <w:pPr>
        <w:pStyle w:val="ListBullet"/>
      </w:pPr>
      <w:r>
        <w:t>Source: Abbott</w:t>
      </w:r>
    </w:p>
    <w:p>
      <w:pPr>
        <w:pStyle w:val="ListBullet"/>
      </w:pPr>
      <w:r>
        <w:t>URL: https://www.cybersecurity.abbott/home/product-advisories.html</w:t>
      </w:r>
    </w:p>
    <w:p>
      <w:pPr>
        <w:pStyle w:val="ListBullet"/>
      </w:pPr>
      <w:r>
        <w:t>Relevant Technology: Abbott</w:t>
      </w:r>
    </w:p>
    <w:p/>
    <w:p>
      <w:r>
        <w:rPr>
          <w:b/>
          <w:sz w:val="22"/>
        </w:rPr>
        <w:t>63. Customers who suspect or are under a Cyberattack on Mindray products should contact Mindray at</w:t>
      </w:r>
    </w:p>
    <w:p>
      <w:pPr>
        <w:pStyle w:val="ListBullet"/>
      </w:pPr>
      <w:r>
        <w:t>Source: Mindray</w:t>
      </w:r>
    </w:p>
    <w:p>
      <w:pPr>
        <w:pStyle w:val="ListBullet"/>
      </w:pPr>
      <w:r>
        <w:t>URL: https://www.mindray.com/na/solutions/hospitalwide-solution/cybersecurity/updates/</w:t>
      </w:r>
    </w:p>
    <w:p>
      <w:pPr>
        <w:pStyle w:val="ListBullet"/>
      </w:pPr>
      <w:r>
        <w:t>Relevant Technology: Mindray</w:t>
      </w:r>
    </w:p>
    <w:p/>
    <w:p>
      <w:r>
        <w:rPr>
          <w:b/>
          <w:sz w:val="22"/>
        </w:rPr>
        <w:t>64. (option 7) to be directed to the Cyberattack queue.</w:t>
      </w:r>
    </w:p>
    <w:p>
      <w:pPr>
        <w:pStyle w:val="ListBullet"/>
      </w:pPr>
      <w:r>
        <w:t>Source: Mindray</w:t>
      </w:r>
    </w:p>
    <w:p>
      <w:pPr>
        <w:pStyle w:val="ListBullet"/>
      </w:pPr>
      <w:r>
        <w:t>URL: https://www.mindray.com/na/solutions/hospitalwide-solution/cybersecurity/updates/</w:t>
      </w:r>
    </w:p>
    <w:p>
      <w:pPr>
        <w:pStyle w:val="ListBullet"/>
      </w:pPr>
      <w:r>
        <w:t>Relevant Technology: Mindray</w:t>
      </w:r>
    </w:p>
    <w:p/>
    <w:p>
      <w:r>
        <w:rPr>
          <w:b/>
          <w:sz w:val="22"/>
        </w:rPr>
        <w:t>65. Medical Device Security Updates</w:t>
      </w:r>
    </w:p>
    <w:p>
      <w:pPr>
        <w:pStyle w:val="ListBullet"/>
      </w:pPr>
      <w:r>
        <w:t>Source: Mindray</w:t>
      </w:r>
    </w:p>
    <w:p>
      <w:pPr>
        <w:pStyle w:val="ListBullet"/>
      </w:pPr>
      <w:r>
        <w:t>URL: https://www.mindray.com/na/solutions/hospitalwide-solution/cybersecurity/updates/</w:t>
      </w:r>
    </w:p>
    <w:p>
      <w:pPr>
        <w:pStyle w:val="ListBullet"/>
      </w:pPr>
      <w:r>
        <w:t>Relevant Technology: Mindray, medical device</w:t>
      </w:r>
    </w:p>
    <w:p/>
    <w:p>
      <w:r>
        <w:rPr>
          <w:b/>
          <w:sz w:val="22"/>
        </w:rPr>
        <w:t>66. In an effort to maintain product security and customer satisfaction, Mindray evaluates known cybersecurity threats. These efforts include identifying to what extent known threats can impact patient ca</w:t>
      </w:r>
    </w:p>
    <w:p>
      <w:pPr>
        <w:pStyle w:val="ListBullet"/>
      </w:pPr>
      <w:r>
        <w:t>Source: Mindray</w:t>
      </w:r>
    </w:p>
    <w:p>
      <w:pPr>
        <w:pStyle w:val="ListBullet"/>
      </w:pPr>
      <w:r>
        <w:t>URL: https://www.mindray.com/na/solutions/hospitalwide-solution/cybersecurity/updates/</w:t>
      </w:r>
    </w:p>
    <w:p>
      <w:pPr>
        <w:pStyle w:val="ListBullet"/>
      </w:pPr>
      <w:r>
        <w:t>Relevant Technology: Mindray</w:t>
      </w:r>
    </w:p>
    <w:p/>
    <w:p>
      <w:r>
        <w:rPr>
          <w:b/>
          <w:sz w:val="22"/>
        </w:rPr>
        <w:t>67. Mindray Patient Monitor Cybersecurity Brief</w:t>
      </w:r>
    </w:p>
    <w:p>
      <w:pPr>
        <w:pStyle w:val="ListBullet"/>
      </w:pPr>
      <w:r>
        <w:t>Source: Mindray</w:t>
      </w:r>
    </w:p>
    <w:p>
      <w:pPr>
        <w:pStyle w:val="ListBullet"/>
      </w:pPr>
      <w:r>
        <w:t>URL: https://www.mindray.com/na/solutions/hospitalwide-solution/cybersecurity/updates/</w:t>
      </w:r>
    </w:p>
    <w:p>
      <w:pPr>
        <w:pStyle w:val="ListBullet"/>
      </w:pPr>
      <w:r>
        <w:t>Relevant Technology: Mindray</w:t>
      </w:r>
    </w:p>
    <w:p/>
    <w:p>
      <w:r>
        <w:rPr>
          <w:b/>
          <w:sz w:val="22"/>
        </w:rPr>
        <w:t>68. Microsoft Windows Server 2016 End of Support</w:t>
      </w:r>
    </w:p>
    <w:p>
      <w:pPr>
        <w:pStyle w:val="ListBullet"/>
      </w:pPr>
      <w:r>
        <w:t>Source: Mindray</w:t>
      </w:r>
    </w:p>
    <w:p>
      <w:pPr>
        <w:pStyle w:val="ListBullet"/>
      </w:pPr>
      <w:r>
        <w:t>URL: https://www.mindray.com/na/solutions/hospitalwide-solution/cybersecurity/updates/</w:t>
      </w:r>
    </w:p>
    <w:p>
      <w:pPr>
        <w:pStyle w:val="ListBullet"/>
      </w:pPr>
      <w:r>
        <w:t>Relevant Technology: Microsoft, Windows, Mindray</w:t>
      </w:r>
    </w:p>
    <w:p/>
    <w:p>
      <w:r>
        <w:rPr>
          <w:b/>
          <w:sz w:val="22"/>
        </w:rPr>
        <w:t>69. On January 12, 2027 Microsoft will end support of Windows Server 2016. After this date Microsoft will no longer offer support or provide security updates. As a result Mindray will no longer be able to</w:t>
      </w:r>
    </w:p>
    <w:p>
      <w:pPr>
        <w:pStyle w:val="ListBullet"/>
      </w:pPr>
      <w:r>
        <w:t>Source: Mindray</w:t>
      </w:r>
    </w:p>
    <w:p>
      <w:pPr>
        <w:pStyle w:val="ListBullet"/>
      </w:pPr>
      <w:r>
        <w:t>URL: https://www.mindray.com/na/solutions/hospitalwide-solution/cybersecurity/updates/</w:t>
      </w:r>
    </w:p>
    <w:p>
      <w:pPr>
        <w:pStyle w:val="ListBullet"/>
      </w:pPr>
      <w:r>
        <w:t>Relevant Technology: Microsoft, Windows, Mindray, HIS</w:t>
      </w:r>
    </w:p>
    <w:p/>
    <w:p>
      <w:r>
        <w:rPr>
          <w:b/>
          <w:sz w:val="22"/>
        </w:rPr>
        <w:t>70. Mindray Data Sovereignty and Access Control</w:t>
      </w:r>
    </w:p>
    <w:p>
      <w:pPr>
        <w:pStyle w:val="ListBullet"/>
      </w:pPr>
      <w:r>
        <w:t>Source: Mindray</w:t>
      </w:r>
    </w:p>
    <w:p>
      <w:pPr>
        <w:pStyle w:val="ListBullet"/>
      </w:pPr>
      <w:r>
        <w:t>URL: https://www.mindray.com/na/solutions/hospitalwide-solution/cybersecurity/updates/</w:t>
      </w:r>
    </w:p>
    <w:p>
      <w:pPr>
        <w:pStyle w:val="ListBullet"/>
      </w:pPr>
      <w:r>
        <w:t>Relevant Technology: Mindray</w:t>
      </w:r>
    </w:p>
    <w:p/>
    <w:p>
      <w:r>
        <w:rPr>
          <w:b/>
          <w:sz w:val="22"/>
        </w:rPr>
        <w:t>71. Oops! It looks like there's an error. Please switch to a different browser and try again.</w:t>
      </w:r>
    </w:p>
    <w:p>
      <w:pPr>
        <w:pStyle w:val="ListBullet"/>
      </w:pPr>
      <w:r>
        <w:t>Source: Medtronic</w:t>
      </w:r>
    </w:p>
    <w:p>
      <w:pPr>
        <w:pStyle w:val="ListBullet"/>
      </w:pPr>
      <w:r>
        <w:t>URL: https://www.medtronic.com/en-us/e/product-security/security-bulletins.html</w:t>
      </w:r>
    </w:p>
    <w:p>
      <w:pPr>
        <w:pStyle w:val="ListBullet"/>
      </w:pPr>
      <w:r>
        <w:t>Relevant Technology: Medtronic</w:t>
      </w:r>
    </w:p>
    <w:p/>
    <w:p>
      <w:r>
        <w:rPr>
          <w:b/>
          <w:sz w:val="22"/>
        </w:rPr>
        <w:t>72. If you are seeing this message frequently and do not think you are doing anything improper, you are welcome to reach out to our support team to report this issue to us.  Please send an email to DLAEMS</w:t>
      </w:r>
    </w:p>
    <w:p>
      <w:pPr>
        <w:pStyle w:val="ListBullet"/>
      </w:pPr>
      <w:r>
        <w:t>Source: Medtronic</w:t>
      </w:r>
    </w:p>
    <w:p>
      <w:pPr>
        <w:pStyle w:val="ListBullet"/>
      </w:pPr>
      <w:r>
        <w:t>URL: https://www.medtronic.com/en-us/e/product-security/security-bulletins.html</w:t>
      </w:r>
    </w:p>
    <w:p>
      <w:pPr>
        <w:pStyle w:val="ListBullet"/>
      </w:pPr>
      <w:r>
        <w:t>Relevant Technology: Medtronic, HIS</w:t>
      </w:r>
    </w:p>
    <w:p/>
    <w:p>
      <w:r>
        <w:rPr>
          <w:b/>
          <w:sz w:val="22"/>
        </w:rPr>
        <w:t>73. Reference ID: 0.c5cf5868.1773373669.11123a4a</w:t>
      </w:r>
    </w:p>
    <w:p>
      <w:pPr>
        <w:pStyle w:val="ListBullet"/>
      </w:pPr>
      <w:r>
        <w:t>Source: Medtronic</w:t>
      </w:r>
    </w:p>
    <w:p>
      <w:pPr>
        <w:pStyle w:val="ListBullet"/>
      </w:pPr>
      <w:r>
        <w:t>URL: https://www.medtronic.com/en-us/e/product-security/security-bulletins.html</w:t>
      </w:r>
    </w:p>
    <w:p>
      <w:pPr>
        <w:pStyle w:val="ListBullet"/>
      </w:pPr>
      <w:r>
        <w:t>Relevant Technology: Medtronic</w:t>
      </w:r>
    </w:p>
    <w:p/>
    <w:p>
      <w:r>
        <w:rPr>
          <w:b/>
          <w:sz w:val="22"/>
        </w:rPr>
        <w:t>74. securitycontact@epic.com</w:t>
      </w:r>
    </w:p>
    <w:p>
      <w:pPr>
        <w:pStyle w:val="ListBullet"/>
      </w:pPr>
      <w:r>
        <w:t>Source: Epic</w:t>
      </w:r>
    </w:p>
    <w:p>
      <w:pPr>
        <w:pStyle w:val="ListBullet"/>
      </w:pPr>
      <w:r>
        <w:t>URL: mailto:securitycontact@epic.com</w:t>
      </w:r>
    </w:p>
    <w:p>
      <w:pPr>
        <w:pStyle w:val="ListBullet"/>
      </w:pPr>
      <w:r>
        <w:t>Relevant Technology: Epic</w:t>
      </w:r>
    </w:p>
    <w:p/>
    <w:p>
      <w:r>
        <w:rPr>
          <w:b/>
          <w:sz w:val="22"/>
        </w:rPr>
        <w:t>75. Privacy &amp; Security</w:t>
      </w:r>
    </w:p>
    <w:p>
      <w:pPr>
        <w:pStyle w:val="ListBullet"/>
      </w:pPr>
      <w:r>
        <w:t>Source: Epic</w:t>
      </w:r>
    </w:p>
    <w:p>
      <w:pPr>
        <w:pStyle w:val="ListBullet"/>
      </w:pPr>
      <w:r>
        <w:t>URL: https://www.epic.com/privacypolicies/</w:t>
      </w:r>
    </w:p>
    <w:p>
      <w:pPr>
        <w:pStyle w:val="ListBullet"/>
      </w:pPr>
      <w:r>
        <w:t>Relevant Technology: Epic</w:t>
      </w:r>
    </w:p>
    <w:p/>
    <w:p>
      <w:r>
        <w:rPr>
          <w:b/>
          <w:sz w:val="22"/>
        </w:rPr>
        <w:t>76. Oracle Corporate Security Blog</w:t>
      </w:r>
    </w:p>
    <w:p>
      <w:pPr>
        <w:pStyle w:val="ListBullet"/>
      </w:pPr>
      <w:r>
        <w:t>Source: Oracle</w:t>
      </w:r>
    </w:p>
    <w:p>
      <w:pPr>
        <w:pStyle w:val="ListBullet"/>
      </w:pPr>
      <w:r>
        <w:t>URL: https://blogs.oracle.com/security/</w:t>
      </w:r>
    </w:p>
    <w:p>
      <w:pPr>
        <w:pStyle w:val="ListBullet"/>
      </w:pPr>
      <w:r>
        <w:t>Relevant Technology: Oracle</w:t>
      </w:r>
    </w:p>
    <w:p/>
    <w:p>
      <w:r>
        <w:rPr>
          <w:b/>
          <w:sz w:val="22"/>
        </w:rPr>
        <w:t>77. Guidelines for reporting security vulnerabilities</w:t>
      </w:r>
    </w:p>
    <w:p>
      <w:pPr>
        <w:pStyle w:val="ListBullet"/>
      </w:pPr>
      <w:r>
        <w:t>Source: Oracle</w:t>
      </w:r>
    </w:p>
    <w:p>
      <w:pPr>
        <w:pStyle w:val="ListBullet"/>
      </w:pPr>
      <w:r>
        <w:t>URL: https://www.oracle.com/corporate/security-practices/assurance/vulnerability/reporting.html</w:t>
      </w:r>
    </w:p>
    <w:p>
      <w:pPr>
        <w:pStyle w:val="ListBullet"/>
      </w:pPr>
      <w:r>
        <w:t>Relevant Technology: Oracle</w:t>
      </w:r>
    </w:p>
    <w:p/>
    <w:p>
      <w:r>
        <w:rPr>
          <w:b/>
          <w:sz w:val="22"/>
        </w:rPr>
        <w:t>78. Solaris Third Party Bulletins</w:t>
      </w:r>
    </w:p>
    <w:p>
      <w:pPr>
        <w:pStyle w:val="ListBullet"/>
      </w:pPr>
      <w:r>
        <w:t>Source: Oracle</w:t>
      </w:r>
    </w:p>
    <w:p>
      <w:pPr>
        <w:pStyle w:val="ListBullet"/>
      </w:pPr>
      <w:r>
        <w:t>URL: https://www.oracle.com/security-alerts/#SolarisThirdPartyBulletin</w:t>
      </w:r>
    </w:p>
    <w:p>
      <w:pPr>
        <w:pStyle w:val="ListBullet"/>
      </w:pPr>
      <w:r>
        <w:t>Relevant Technology: Oracle, RIS</w:t>
      </w:r>
    </w:p>
    <w:p/>
    <w:p>
      <w:r>
        <w:rPr>
          <w:b/>
          <w:sz w:val="22"/>
        </w:rPr>
        <w:t>79. Oracle Linux Security Advisories</w:t>
      </w:r>
    </w:p>
    <w:p>
      <w:pPr>
        <w:pStyle w:val="ListBullet"/>
      </w:pPr>
      <w:r>
        <w:t>Source: Oracle</w:t>
      </w:r>
    </w:p>
    <w:p>
      <w:pPr>
        <w:pStyle w:val="ListBullet"/>
      </w:pPr>
      <w:r>
        <w:t>URL: https://www.oracle.com/security-alerts/#OLBulletin</w:t>
      </w:r>
    </w:p>
    <w:p>
      <w:pPr>
        <w:pStyle w:val="ListBullet"/>
      </w:pPr>
      <w:r>
        <w:t>Relevant Technology: Oracle, Linux</w:t>
      </w:r>
    </w:p>
    <w:p/>
    <w:p>
      <w:r>
        <w:rPr>
          <w:b/>
          <w:sz w:val="22"/>
        </w:rPr>
        <w:t>80. Map of CVE to Advisory/Alert</w:t>
      </w:r>
    </w:p>
    <w:p>
      <w:pPr>
        <w:pStyle w:val="ListBullet"/>
      </w:pPr>
      <w:r>
        <w:t>Source: Oracle</w:t>
      </w:r>
    </w:p>
    <w:p>
      <w:pPr>
        <w:pStyle w:val="ListBullet"/>
      </w:pPr>
      <w:r>
        <w:t>URL: https://www.oracle.com/security-alerts/#MapCVEAdvisory</w:t>
      </w:r>
    </w:p>
    <w:p>
      <w:pPr>
        <w:pStyle w:val="ListBullet"/>
      </w:pPr>
      <w:r>
        <w:t>Relevant Technology: Oracle</w:t>
      </w:r>
    </w:p>
    <w:p/>
    <w:p>
      <w:r>
        <w:rPr>
          <w:b/>
          <w:sz w:val="22"/>
        </w:rPr>
        <w:t>81. Oracle CVEs not published in other Oracle public documents</w:t>
      </w:r>
    </w:p>
    <w:p>
      <w:pPr>
        <w:pStyle w:val="ListBullet"/>
      </w:pPr>
      <w:r>
        <w:t>Source: Oracle</w:t>
      </w:r>
    </w:p>
    <w:p>
      <w:pPr>
        <w:pStyle w:val="ListBullet"/>
      </w:pPr>
      <w:r>
        <w:t>URL: https://www.oracle.com/security-alerts/#CVEOtherDocs</w:t>
      </w:r>
    </w:p>
    <w:p>
      <w:pPr>
        <w:pStyle w:val="ListBullet"/>
      </w:pPr>
      <w:r>
        <w:t>Relevant Technology: Oracle, LIS</w:t>
      </w:r>
    </w:p>
    <w:p/>
    <w:p>
      <w:r>
        <w:rPr>
          <w:b/>
          <w:sz w:val="22"/>
        </w:rPr>
        <w:t>82. Cisco Vulnerability  Repository</w:t>
      </w:r>
    </w:p>
    <w:p>
      <w:pPr>
        <w:pStyle w:val="ListBullet"/>
      </w:pPr>
      <w:r>
        <w:t>Source: Sec</w:t>
      </w:r>
    </w:p>
    <w:p>
      <w:pPr>
        <w:pStyle w:val="ListBullet"/>
      </w:pPr>
      <w:r>
        <w:t>URL: https://sec.cloudapps.cisco.com/security/center/cvr</w:t>
      </w:r>
    </w:p>
    <w:p>
      <w:pPr>
        <w:pStyle w:val="ListBullet"/>
      </w:pPr>
      <w:r>
        <w:t>Relevant Technology: Cisco</w:t>
      </w:r>
    </w:p>
    <w:p/>
    <w:p>
      <w:r>
        <w:rPr>
          <w:b/>
          <w:sz w:val="22"/>
        </w:rPr>
        <w:t>83. Cisco Security Blog</w:t>
      </w:r>
    </w:p>
    <w:p>
      <w:pPr>
        <w:pStyle w:val="ListBullet"/>
      </w:pPr>
      <w:r>
        <w:t>Source: Sec</w:t>
      </w:r>
    </w:p>
    <w:p>
      <w:pPr>
        <w:pStyle w:val="ListBullet"/>
      </w:pPr>
      <w:r>
        <w:t>URL: https://blogs.cisco.com/security</w:t>
      </w:r>
    </w:p>
    <w:p>
      <w:pPr>
        <w:pStyle w:val="ListBullet"/>
      </w:pPr>
      <w:r>
        <w:t>Relevant Technology: Cisco</w:t>
      </w:r>
    </w:p>
    <w:p/>
    <w:p>
      <w:r>
        <w:rPr>
          <w:b/>
          <w:sz w:val="22"/>
        </w:rPr>
        <w:t>84. [R1] Tenable Patch Management Fixes One Vulnerability</w:t>
      </w:r>
    </w:p>
    <w:p>
      <w:pPr>
        <w:pStyle w:val="ListBullet"/>
      </w:pPr>
      <w:r>
        <w:t>Source: Tenable</w:t>
      </w:r>
    </w:p>
    <w:p>
      <w:pPr>
        <w:pStyle w:val="ListBullet"/>
      </w:pPr>
      <w:r>
        <w:t>URL: https://www.tenable.com/security/tns-2025-19</w:t>
      </w:r>
    </w:p>
    <w:p/>
    <w:p>
      <w:r>
        <w:rPr>
          <w:b/>
          <w:sz w:val="22"/>
        </w:rPr>
        <w:t>85. Cybersecurity Reports and Best Practices</w:t>
      </w:r>
    </w:p>
    <w:p>
      <w:pPr>
        <w:pStyle w:val="ListBullet"/>
      </w:pPr>
      <w:r>
        <w:t>Source: Hologic</w:t>
      </w:r>
    </w:p>
    <w:p>
      <w:pPr>
        <w:pStyle w:val="ListBullet"/>
      </w:pPr>
      <w:r>
        <w:t>URL: https://www.hologic.com/support/usa/Breast-Skeletal-Products-Cybersecurity/Cybersecurity-Reports-Best-Practices</w:t>
      </w:r>
    </w:p>
    <w:p>
      <w:pPr>
        <w:pStyle w:val="ListBullet"/>
      </w:pPr>
      <w:r>
        <w:t>Relevant Technology: Hologic</w:t>
      </w:r>
    </w:p>
    <w:p/>
    <w:p>
      <w:r>
        <w:rPr>
          <w:b/>
          <w:sz w:val="22"/>
        </w:rPr>
        <w:t>86. https://nvd.nist.gov/vuln/detail/CVE-2023-4863</w:t>
      </w:r>
    </w:p>
    <w:p>
      <w:pPr>
        <w:pStyle w:val="ListBullet"/>
      </w:pPr>
      <w:r>
        <w:t>Source: Hologic</w:t>
      </w:r>
    </w:p>
    <w:p>
      <w:pPr>
        <w:pStyle w:val="ListBullet"/>
      </w:pPr>
      <w:r>
        <w:t>URL: https://nvd.nist.gov/vuln/detail/CVE-2023-4863</w:t>
      </w:r>
    </w:p>
    <w:p>
      <w:pPr>
        <w:pStyle w:val="ListBullet"/>
      </w:pPr>
      <w:r>
        <w:t>CVEs: CVE-2023-4863</w:t>
      </w:r>
    </w:p>
    <w:p>
      <w:pPr>
        <w:pStyle w:val="ListBullet"/>
      </w:pPr>
      <w:r>
        <w:t>Relevant Technology: Hologic</w:t>
      </w:r>
    </w:p>
    <w:p/>
    <w:p>
      <w:r>
        <w:rPr>
          <w:b/>
          <w:sz w:val="22"/>
        </w:rPr>
        <w:t>87. https://msrc.microsoft.com/update-guide/vulnerability/CVE-2023-4863</w:t>
      </w:r>
    </w:p>
    <w:p>
      <w:pPr>
        <w:pStyle w:val="ListBullet"/>
      </w:pPr>
      <w:r>
        <w:t>Source: Hologic</w:t>
      </w:r>
    </w:p>
    <w:p>
      <w:pPr>
        <w:pStyle w:val="ListBullet"/>
      </w:pPr>
      <w:r>
        <w:t>URL: https://msrc.microsoft.com/update-guide/vulnerability/CVE-2023-4863</w:t>
      </w:r>
    </w:p>
    <w:p>
      <w:pPr>
        <w:pStyle w:val="ListBullet"/>
      </w:pPr>
      <w:r>
        <w:t>CVEs: CVE-2023-4863</w:t>
      </w:r>
    </w:p>
    <w:p>
      <w:pPr>
        <w:pStyle w:val="ListBullet"/>
      </w:pPr>
      <w:r>
        <w:t>Relevant Technology: Microsoft, Hologic</w:t>
      </w:r>
    </w:p>
    <w:p/>
    <w:p>
      <w:r>
        <w:rPr>
          <w:b/>
          <w:sz w:val="22"/>
        </w:rPr>
        <w:t>88. https://chromereleases.googleblog.com/2023/09/stable-channel-update-for-desktop_11.html</w:t>
      </w:r>
    </w:p>
    <w:p>
      <w:pPr>
        <w:pStyle w:val="ListBullet"/>
      </w:pPr>
      <w:r>
        <w:t>Source: Hologic</w:t>
      </w:r>
    </w:p>
    <w:p>
      <w:pPr>
        <w:pStyle w:val="ListBullet"/>
      </w:pPr>
      <w:r>
        <w:t>URL: https://chromereleases.googleblog.com/2023/09/stable-channel-update-for-desktop_11.html</w:t>
      </w:r>
    </w:p>
    <w:p>
      <w:pPr>
        <w:pStyle w:val="ListBullet"/>
      </w:pPr>
      <w:r>
        <w:t>Relevant Technology: Hologic</w:t>
      </w:r>
    </w:p>
    <w:p/>
    <w:p>
      <w:r>
        <w:rPr>
          <w:b/>
          <w:sz w:val="22"/>
        </w:rPr>
        <w:t>89. https://ubuntu.com/security/notices/USN-6369-2</w:t>
      </w:r>
    </w:p>
    <w:p>
      <w:pPr>
        <w:pStyle w:val="ListBullet"/>
      </w:pPr>
      <w:r>
        <w:t>Source: Hologic</w:t>
      </w:r>
    </w:p>
    <w:p>
      <w:pPr>
        <w:pStyle w:val="ListBullet"/>
      </w:pPr>
      <w:r>
        <w:t>URL: https://ubuntu.com/security/notices/USN-6369-2</w:t>
      </w:r>
    </w:p>
    <w:p>
      <w:pPr>
        <w:pStyle w:val="ListBullet"/>
      </w:pPr>
      <w:r>
        <w:t>Relevant Technology: Hologic</w:t>
      </w:r>
    </w:p>
    <w:p/>
    <w:p>
      <w:r>
        <w:rPr>
          <w:b/>
          <w:sz w:val="22"/>
        </w:rPr>
        <w:t>90. NVD - CVE-2023-36934 (nist.gov)</w:t>
      </w:r>
    </w:p>
    <w:p>
      <w:pPr>
        <w:pStyle w:val="ListBullet"/>
      </w:pPr>
      <w:r>
        <w:t>Source: Hologic</w:t>
      </w:r>
    </w:p>
    <w:p>
      <w:pPr>
        <w:pStyle w:val="ListBullet"/>
      </w:pPr>
      <w:r>
        <w:t>URL: https://nvd.nist.gov/vuln/detail/CVE-2023-36934</w:t>
      </w:r>
    </w:p>
    <w:p>
      <w:pPr>
        <w:pStyle w:val="ListBullet"/>
      </w:pPr>
      <w:r>
        <w:t>CVEs: CVE-2023-36934</w:t>
      </w:r>
    </w:p>
    <w:p>
      <w:pPr>
        <w:pStyle w:val="ListBullet"/>
      </w:pPr>
      <w:r>
        <w:t>Relevant Technology: Hologic</w:t>
      </w:r>
    </w:p>
    <w:p/>
    <w:p>
      <w:r>
        <w:rPr>
          <w:b/>
          <w:sz w:val="22"/>
        </w:rPr>
        <w:t>91. NVD - CVE-2023-36933 (nist.gov)</w:t>
      </w:r>
    </w:p>
    <w:p>
      <w:pPr>
        <w:pStyle w:val="ListBullet"/>
      </w:pPr>
      <w:r>
        <w:t>Source: Hologic</w:t>
      </w:r>
    </w:p>
    <w:p>
      <w:pPr>
        <w:pStyle w:val="ListBullet"/>
      </w:pPr>
      <w:r>
        <w:t>URL: https://nvd.nist.gov/vuln/detail/CVE-2023-36933</w:t>
      </w:r>
    </w:p>
    <w:p>
      <w:pPr>
        <w:pStyle w:val="ListBullet"/>
      </w:pPr>
      <w:r>
        <w:t>CVEs: CVE-2023-36933</w:t>
      </w:r>
    </w:p>
    <w:p>
      <w:pPr>
        <w:pStyle w:val="ListBullet"/>
      </w:pPr>
      <w:r>
        <w:t>Relevant Technology: Hologic</w:t>
      </w:r>
    </w:p>
    <w:p/>
    <w:p>
      <w:r>
        <w:rPr>
          <w:b/>
          <w:sz w:val="22"/>
        </w:rPr>
        <w:t>92. NVD - CVE-2023-36932 (nist.gov)</w:t>
      </w:r>
    </w:p>
    <w:p>
      <w:pPr>
        <w:pStyle w:val="ListBullet"/>
      </w:pPr>
      <w:r>
        <w:t>Source: Hologic</w:t>
      </w:r>
    </w:p>
    <w:p>
      <w:pPr>
        <w:pStyle w:val="ListBullet"/>
      </w:pPr>
      <w:r>
        <w:t>URL: https://nvd.nist.gov/vuln/detail/CVE-2023-36932</w:t>
      </w:r>
    </w:p>
    <w:p>
      <w:pPr>
        <w:pStyle w:val="ListBullet"/>
      </w:pPr>
      <w:r>
        <w:t>CVEs: CVE-2023-36932</w:t>
      </w:r>
    </w:p>
    <w:p>
      <w:pPr>
        <w:pStyle w:val="ListBullet"/>
      </w:pPr>
      <w:r>
        <w:t>Relevant Technology: Hologic</w:t>
      </w:r>
    </w:p>
    <w:p/>
    <w:p>
      <w:r>
        <w:rPr>
          <w:b/>
          <w:sz w:val="22"/>
        </w:rPr>
        <w:t>93. https://nvd.nist.gov/vuln/detail/CVE-2023-35708</w:t>
      </w:r>
    </w:p>
    <w:p>
      <w:pPr>
        <w:pStyle w:val="ListBullet"/>
      </w:pPr>
      <w:r>
        <w:t>Source: Hologic</w:t>
      </w:r>
    </w:p>
    <w:p>
      <w:pPr>
        <w:pStyle w:val="ListBullet"/>
      </w:pPr>
      <w:r>
        <w:t>URL: https://nvd.nist.gov/vuln/detail/CVE-2023-35708</w:t>
      </w:r>
    </w:p>
    <w:p>
      <w:pPr>
        <w:pStyle w:val="ListBullet"/>
      </w:pPr>
      <w:r>
        <w:t>CVEs: CVE-2023-35708</w:t>
      </w:r>
    </w:p>
    <w:p>
      <w:pPr>
        <w:pStyle w:val="ListBullet"/>
      </w:pPr>
      <w:r>
        <w:t>Relevant Technology: Hologic</w:t>
      </w:r>
    </w:p>
    <w:p/>
    <w:p>
      <w:r>
        <w:rPr>
          <w:b/>
          <w:sz w:val="22"/>
        </w:rPr>
        <w:t>94. https://www.cisa.gov/news-events/alerts/2023/06/15/progress-software-releases-security-advisory-moveit-transfer-vulnerability</w:t>
      </w:r>
    </w:p>
    <w:p>
      <w:pPr>
        <w:pStyle w:val="ListBullet"/>
      </w:pPr>
      <w:r>
        <w:t>Source: Hologic</w:t>
      </w:r>
    </w:p>
    <w:p>
      <w:pPr>
        <w:pStyle w:val="ListBullet"/>
      </w:pPr>
      <w:r>
        <w:t>URL: https://urldefense.com/v3/__https:/www.cisa.gov/news-events/alerts/2023/06/15/progress-software-releases-security-advisory-moveit-transfer-vulnerability__;!!B3zeVp50Cg!Jal0LqPObhmFbPmDOeeYqCyuNYK9WridAZCe-O3eJ2FXgv7_ypW1T8JtGvn1ganygbyocmFGp-n9dMhXbHCemiZtAm24jtJz$</w:t>
      </w:r>
    </w:p>
    <w:p>
      <w:pPr>
        <w:pStyle w:val="ListBullet"/>
      </w:pPr>
      <w:r>
        <w:t>Relevant Technology: Hologic</w:t>
      </w:r>
    </w:p>
    <w:p/>
    <w:p>
      <w:r>
        <w:rPr>
          <w:b/>
          <w:sz w:val="22"/>
        </w:rPr>
        <w:t>95. https://nvd.nist.gov/vuln/detail/CVE-2023-35036</w:t>
      </w:r>
    </w:p>
    <w:p>
      <w:pPr>
        <w:pStyle w:val="ListBullet"/>
      </w:pPr>
      <w:r>
        <w:t>Source: Hologic</w:t>
      </w:r>
    </w:p>
    <w:p>
      <w:pPr>
        <w:pStyle w:val="ListBullet"/>
      </w:pPr>
      <w:r>
        <w:t>URL: https://nvd.nist.gov/vuln/detail/CVE-2023-35036</w:t>
      </w:r>
    </w:p>
    <w:p>
      <w:pPr>
        <w:pStyle w:val="ListBullet"/>
      </w:pPr>
      <w:r>
        <w:t>CVEs: CVE-2023-35036</w:t>
      </w:r>
    </w:p>
    <w:p>
      <w:pPr>
        <w:pStyle w:val="ListBullet"/>
      </w:pPr>
      <w:r>
        <w:t>Relevant Technology: Hologic</w:t>
      </w:r>
    </w:p>
    <w:p/>
    <w:p>
      <w:r>
        <w:rPr>
          <w:b/>
          <w:sz w:val="22"/>
        </w:rPr>
        <w:t>96. https://nvd.nist.gov/vuln/detail/CVE-2023-34362</w:t>
      </w:r>
    </w:p>
    <w:p>
      <w:pPr>
        <w:pStyle w:val="ListBullet"/>
      </w:pPr>
      <w:r>
        <w:t>Source: Hologic</w:t>
      </w:r>
    </w:p>
    <w:p>
      <w:pPr>
        <w:pStyle w:val="ListBullet"/>
      </w:pPr>
      <w:r>
        <w:t>URL: https://nvd.nist.gov/vuln/detail/CVE-2023-34362</w:t>
      </w:r>
    </w:p>
    <w:p>
      <w:pPr>
        <w:pStyle w:val="ListBullet"/>
      </w:pPr>
      <w:r>
        <w:t>CVEs: CVE-2023-34362</w:t>
      </w:r>
    </w:p>
    <w:p>
      <w:pPr>
        <w:pStyle w:val="ListBullet"/>
      </w:pPr>
      <w:r>
        <w:t>Relevant Technology: Hologic</w:t>
      </w:r>
    </w:p>
    <w:p/>
    <w:p>
      <w:r>
        <w:rPr>
          <w:b/>
          <w:sz w:val="22"/>
        </w:rPr>
        <w:t>97. Security Update Guide - Microsoft Security Response Center</w:t>
      </w:r>
    </w:p>
    <w:p>
      <w:pPr>
        <w:pStyle w:val="ListBullet"/>
      </w:pPr>
      <w:r>
        <w:t>Source: Msrc</w:t>
      </w:r>
    </w:p>
    <w:p>
      <w:pPr>
        <w:pStyle w:val="ListBullet"/>
      </w:pPr>
      <w:r>
        <w:t>URL: https://msrc.microsoft.com/update-guide</w:t>
      </w:r>
    </w:p>
    <w:p>
      <w:pPr>
        <w:pStyle w:val="ListBullet"/>
      </w:pPr>
      <w:r>
        <w:t>Relevant Technology: Microsoft</w:t>
      </w:r>
    </w:p>
    <w:p/>
    <w:p>
      <w:r>
        <w:rPr>
          <w:b/>
          <w:sz w:val="22"/>
        </w:rPr>
        <w:t>98. You need to enable JavaScript to run this app.</w:t>
      </w:r>
    </w:p>
    <w:p>
      <w:pPr>
        <w:pStyle w:val="ListBullet"/>
      </w:pPr>
      <w:r>
        <w:t>Source: Msrc</w:t>
      </w:r>
    </w:p>
    <w:p>
      <w:pPr>
        <w:pStyle w:val="ListBullet"/>
      </w:pPr>
      <w:r>
        <w:t>URL: https://msrc.microsoft.com/update-guide</w:t>
      </w:r>
    </w:p>
    <w:p>
      <w:pPr>
        <w:pStyle w:val="ListBullet"/>
      </w:pPr>
      <w:r>
        <w:t>Relevant Technology: HIS</w:t>
      </w:r>
    </w:p>
    <w:p/>
    <w:p>
      <w:r>
        <w:rPr>
          <w:b/>
          <w:sz w:val="22"/>
        </w:rPr>
        <w:t>99. Palo Alto Networks Security Advisories</w:t>
      </w:r>
    </w:p>
    <w:p>
      <w:pPr>
        <w:pStyle w:val="ListBullet"/>
      </w:pPr>
      <w:r>
        <w:t>Source: Security</w:t>
      </w:r>
    </w:p>
    <w:p>
      <w:pPr>
        <w:pStyle w:val="ListBullet"/>
      </w:pPr>
      <w:r>
        <w:t>URL: https://security.paloaltonetworks.com/</w:t>
      </w:r>
    </w:p>
    <w:p>
      <w:pPr>
        <w:pStyle w:val="ListBullet"/>
      </w:pPr>
      <w:r>
        <w:t>Relevant Technology: Palo Alto</w:t>
      </w:r>
    </w:p>
    <w:p/>
    <w:p>
      <w:r>
        <w:rPr>
          <w:b/>
          <w:sz w:val="22"/>
        </w:rPr>
        <w:t>100. CVE-2026-0230</w:t>
        <w:br/>
        <w:t>Cortex XDR Agent: Local Administrator can disable the agent on macOS</w:t>
      </w:r>
    </w:p>
    <w:p>
      <w:pPr>
        <w:pStyle w:val="ListBullet"/>
      </w:pPr>
      <w:r>
        <w:t>Source: Security</w:t>
      </w:r>
    </w:p>
    <w:p>
      <w:pPr>
        <w:pStyle w:val="ListBullet"/>
      </w:pPr>
      <w:r>
        <w:t>URL: https://security.paloaltonetworks.com/CVE-2026-0230</w:t>
      </w:r>
    </w:p>
    <w:p>
      <w:pPr>
        <w:pStyle w:val="ListBullet"/>
      </w:pPr>
      <w:r>
        <w:t>CVEs: CVE-2026-0230</w:t>
      </w:r>
    </w:p>
    <w:p>
      <w:pPr>
        <w:pStyle w:val="ListBullet"/>
      </w:pPr>
      <w:r>
        <w:t>Relevant Technology: Cortex</w:t>
      </w:r>
    </w:p>
    <w:p/>
    <w:p>
      <w:r>
        <w:rPr>
          <w:b/>
          <w:sz w:val="22"/>
        </w:rPr>
        <w:t>101. CVE-2026-0231</w:t>
        <w:br/>
        <w:t>Cortex XDR Broker VM: Sensitive Information Disclosure Vulnerability</w:t>
      </w:r>
    </w:p>
    <w:p>
      <w:pPr>
        <w:pStyle w:val="ListBullet"/>
      </w:pPr>
      <w:r>
        <w:t>Source: Security</w:t>
      </w:r>
    </w:p>
    <w:p>
      <w:pPr>
        <w:pStyle w:val="ListBullet"/>
      </w:pPr>
      <w:r>
        <w:t>URL: https://security.paloaltonetworks.com/CVE-2026-0231</w:t>
      </w:r>
    </w:p>
    <w:p>
      <w:pPr>
        <w:pStyle w:val="ListBullet"/>
      </w:pPr>
      <w:r>
        <w:t>CVEs: CVE-2026-0231</w:t>
      </w:r>
    </w:p>
    <w:p>
      <w:pPr>
        <w:pStyle w:val="ListBullet"/>
      </w:pPr>
      <w:r>
        <w:t>Relevant Technology: Cortex</w:t>
      </w:r>
    </w:p>
    <w:p/>
    <w:p>
      <w:r>
        <w:rPr>
          <w:b/>
          <w:sz w:val="22"/>
        </w:rPr>
        <w:t>102. CVE-2026-0229</w:t>
        <w:br/>
        <w:t>PAN-OS: Denial of Service in Advanced DNS Security Feature</w:t>
      </w:r>
    </w:p>
    <w:p>
      <w:pPr>
        <w:pStyle w:val="ListBullet"/>
      </w:pPr>
      <w:r>
        <w:t>Source: Security</w:t>
      </w:r>
    </w:p>
    <w:p>
      <w:pPr>
        <w:pStyle w:val="ListBullet"/>
      </w:pPr>
      <w:r>
        <w:t>URL: https://security.paloaltonetworks.com/CVE-2026-0229</w:t>
      </w:r>
    </w:p>
    <w:p>
      <w:pPr>
        <w:pStyle w:val="ListBullet"/>
      </w:pPr>
      <w:r>
        <w:t>CVEs: CVE-2026-0229</w:t>
      </w:r>
    </w:p>
    <w:p>
      <w:pPr>
        <w:pStyle w:val="ListBullet"/>
      </w:pPr>
      <w:r>
        <w:t>Relevant Technology: PAN-OS</w:t>
      </w:r>
    </w:p>
    <w:p/>
    <w:p>
      <w:r>
        <w:rPr>
          <w:b/>
          <w:sz w:val="22"/>
        </w:rPr>
        <w:t>103. CVE-2026-0228</w:t>
        <w:br/>
        <w:t>PAN-OS: Improper Validation of Terminal Server Agent Certificate</w:t>
      </w:r>
    </w:p>
    <w:p>
      <w:pPr>
        <w:pStyle w:val="ListBullet"/>
      </w:pPr>
      <w:r>
        <w:t>Source: Security</w:t>
      </w:r>
    </w:p>
    <w:p>
      <w:pPr>
        <w:pStyle w:val="ListBullet"/>
      </w:pPr>
      <w:r>
        <w:t>URL: https://security.paloaltonetworks.com/CVE-2026-0228</w:t>
      </w:r>
    </w:p>
    <w:p>
      <w:pPr>
        <w:pStyle w:val="ListBullet"/>
      </w:pPr>
      <w:r>
        <w:t>CVEs: CVE-2026-0228</w:t>
      </w:r>
    </w:p>
    <w:p>
      <w:pPr>
        <w:pStyle w:val="ListBullet"/>
      </w:pPr>
      <w:r>
        <w:t>Relevant Technology: PAN-OS</w:t>
      </w:r>
    </w:p>
    <w:p/>
    <w:p>
      <w:r>
        <w:rPr>
          <w:b/>
          <w:sz w:val="22"/>
        </w:rPr>
        <w:t>104. CVE-2026-0227</w:t>
        <w:br/>
        <w:t xml:space="preserve"> PAN-OS: Firewall Denial of Service (DoS) in GlobalProtect Gateway and Portal</w:t>
      </w:r>
    </w:p>
    <w:p>
      <w:pPr>
        <w:pStyle w:val="ListBullet"/>
      </w:pPr>
      <w:r>
        <w:t>Source: Security</w:t>
      </w:r>
    </w:p>
    <w:p>
      <w:pPr>
        <w:pStyle w:val="ListBullet"/>
      </w:pPr>
      <w:r>
        <w:t>URL: https://security.paloaltonetworks.com/CVE-2026-0227</w:t>
      </w:r>
    </w:p>
    <w:p>
      <w:pPr>
        <w:pStyle w:val="ListBullet"/>
      </w:pPr>
      <w:r>
        <w:t>CVEs: CVE-2026-0227</w:t>
      </w:r>
    </w:p>
    <w:p>
      <w:pPr>
        <w:pStyle w:val="ListBullet"/>
      </w:pPr>
      <w:r>
        <w:t>Relevant Technology: PAN-OS, GlobalProtect</w:t>
      </w:r>
    </w:p>
    <w:p/>
    <w:p>
      <w:r>
        <w:rPr>
          <w:b/>
          <w:sz w:val="22"/>
        </w:rPr>
        <w:t>105. CVE-2025-4619</w:t>
        <w:br/>
        <w:t>PAN-OS: Firewall Denial of Service (DoS) Using Specially Crafted Packets</w:t>
      </w:r>
    </w:p>
    <w:p>
      <w:pPr>
        <w:pStyle w:val="ListBullet"/>
      </w:pPr>
      <w:r>
        <w:t>Source: Security</w:t>
      </w:r>
    </w:p>
    <w:p>
      <w:pPr>
        <w:pStyle w:val="ListBullet"/>
      </w:pPr>
      <w:r>
        <w:t>URL: https://security.paloaltonetworks.com/CVE-2025-4619</w:t>
      </w:r>
    </w:p>
    <w:p>
      <w:pPr>
        <w:pStyle w:val="ListBullet"/>
      </w:pPr>
      <w:r>
        <w:t>CVEs: CVE-2025-4619</w:t>
      </w:r>
    </w:p>
    <w:p>
      <w:pPr>
        <w:pStyle w:val="ListBullet"/>
      </w:pPr>
      <w:r>
        <w:t>Relevant Technology: PAN-OS</w:t>
      </w:r>
    </w:p>
    <w:p/>
    <w:p>
      <w:r>
        <w:rPr>
          <w:b/>
          <w:sz w:val="22"/>
        </w:rPr>
        <w:t>106. PAN-SA-2025-0018</w:t>
        <w:br/>
        <w:t>Chromium and Prisma Browser: Monthly Vulnerability Update (November 2025)</w:t>
      </w:r>
    </w:p>
    <w:p>
      <w:pPr>
        <w:pStyle w:val="ListBullet"/>
      </w:pPr>
      <w:r>
        <w:t>Source: Security</w:t>
      </w:r>
    </w:p>
    <w:p>
      <w:pPr>
        <w:pStyle w:val="ListBullet"/>
      </w:pPr>
      <w:r>
        <w:t>URL: https://security.paloaltonetworks.com/PAN-SA-2025-0018</w:t>
      </w:r>
    </w:p>
    <w:p>
      <w:pPr>
        <w:pStyle w:val="ListBullet"/>
      </w:pPr>
      <w:r>
        <w:t>Relevant Technology: RIS</w:t>
      </w:r>
    </w:p>
    <w:p/>
    <w:p>
      <w:r>
        <w:rPr>
          <w:b/>
          <w:sz w:val="22"/>
        </w:rPr>
        <w:t>107. PAN-SA-2025-0017</w:t>
        <w:br/>
        <w:t>Informational Bulletin: Impact of OSS CVEs in Prisma SD-WAN ION</w:t>
      </w:r>
    </w:p>
    <w:p>
      <w:pPr>
        <w:pStyle w:val="ListBullet"/>
      </w:pPr>
      <w:r>
        <w:t>Source: Security</w:t>
      </w:r>
    </w:p>
    <w:p>
      <w:pPr>
        <w:pStyle w:val="ListBullet"/>
      </w:pPr>
      <w:r>
        <w:t>URL: https://security.paloaltonetworks.com/PAN-SA-2025-0017</w:t>
      </w:r>
    </w:p>
    <w:p>
      <w:pPr>
        <w:pStyle w:val="ListBullet"/>
      </w:pPr>
      <w:r>
        <w:t>Relevant Technology: RIS</w:t>
      </w:r>
    </w:p>
    <w:p/>
    <w:p>
      <w:r>
        <w:rPr>
          <w:b/>
          <w:sz w:val="22"/>
        </w:rPr>
        <w:t>108. CVE-2025-4615</w:t>
        <w:br/>
        <w:t>PAN-OS: Improper Neutralization of Input in the Management Web Interface</w:t>
      </w:r>
    </w:p>
    <w:p>
      <w:pPr>
        <w:pStyle w:val="ListBullet"/>
      </w:pPr>
      <w:r>
        <w:t>Source: Security</w:t>
      </w:r>
    </w:p>
    <w:p>
      <w:pPr>
        <w:pStyle w:val="ListBullet"/>
      </w:pPr>
      <w:r>
        <w:t>URL: https://security.paloaltonetworks.com/CVE-2025-4615</w:t>
      </w:r>
    </w:p>
    <w:p>
      <w:pPr>
        <w:pStyle w:val="ListBullet"/>
      </w:pPr>
      <w:r>
        <w:t>CVEs: CVE-2025-4615</w:t>
      </w:r>
    </w:p>
    <w:p>
      <w:pPr>
        <w:pStyle w:val="ListBullet"/>
      </w:pPr>
      <w:r>
        <w:t>Relevant Technology: PAN-OS</w:t>
      </w:r>
    </w:p>
    <w:p/>
    <w:p>
      <w:r>
        <w:rPr>
          <w:b/>
          <w:sz w:val="22"/>
        </w:rPr>
        <w:t>109. CVE-2025-4614</w:t>
        <w:br/>
        <w:t>PAN-OS: Session Token Disclosure Vulnerability</w:t>
      </w:r>
    </w:p>
    <w:p>
      <w:pPr>
        <w:pStyle w:val="ListBullet"/>
      </w:pPr>
      <w:r>
        <w:t>Source: Security</w:t>
      </w:r>
    </w:p>
    <w:p>
      <w:pPr>
        <w:pStyle w:val="ListBullet"/>
      </w:pPr>
      <w:r>
        <w:t>URL: https://security.paloaltonetworks.com/CVE-2025-4614</w:t>
      </w:r>
    </w:p>
    <w:p>
      <w:pPr>
        <w:pStyle w:val="ListBullet"/>
      </w:pPr>
      <w:r>
        <w:t>CVEs: CVE-2025-4614</w:t>
      </w:r>
    </w:p>
    <w:p>
      <w:pPr>
        <w:pStyle w:val="ListBullet"/>
      </w:pPr>
      <w:r>
        <w:t>Relevant Technology: PAN-OS</w:t>
      </w:r>
    </w:p>
    <w:p/>
    <w:p>
      <w:r>
        <w:rPr>
          <w:b/>
          <w:sz w:val="22"/>
        </w:rPr>
        <w:t>110. The next generation of Access Management – Imprivata Advanced Passwordless Access (APA)</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111. We take trust and security seriously</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112. Security, privacy, and compliance</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113. Protecting customers is our top priority, which is why we put security, privacy, and compliance as the cornerstones of our product design and operations. We regularly perform audits and maintain HIPAA</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114. Imprivata incorporates security by design as a core principle across products, implementation, and operations to safeguard customer data in accordance with the robust requirements of life- and mission</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115. We’ve instituted multiple complementary layers of security to secure client, server, data, and transmission of all user information. Our products implement encryption at rest and in transit.</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116. We understand that security is not a static discipline and proactively apply processes and technologies to protect against a wide range of attack types. Our response team continuously assesses new vul</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117. Imprivata enables customers to stay in control of their data with a comprehensive range of technical controls, procedures, and privacy features across our products.</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118. We take the privacy of our customers’ data as an essential principle and ensure confidentiality, integrity, and availability across product use and lifecycle in the cloud and on-premises. Imprivata pr</w:t>
      </w:r>
    </w:p>
    <w:p>
      <w:pPr>
        <w:pStyle w:val="ListBullet"/>
      </w:pPr>
      <w:r>
        <w:t>Source: Imprivata</w:t>
      </w:r>
    </w:p>
    <w:p>
      <w:pPr>
        <w:pStyle w:val="ListBullet"/>
      </w:pPr>
      <w:r>
        <w:t>URL: https://www.imprivata.com/company/trust-and-security</w:t>
      </w:r>
    </w:p>
    <w:p>
      <w:pPr>
        <w:pStyle w:val="ListBullet"/>
      </w:pPr>
      <w:r>
        <w:t>Relevant Technology: Imprivata</w:t>
      </w:r>
    </w:p>
    <w:p/>
    <w:p>
      <w:r>
        <w:rPr>
          <w:b/>
          <w:sz w:val="22"/>
        </w:rPr>
        <w:t>119. Vulnerability Reporting</w:t>
      </w:r>
    </w:p>
    <w:p>
      <w:pPr>
        <w:pStyle w:val="ListBullet"/>
      </w:pPr>
      <w:r>
        <w:t>Source: Honeywell</w:t>
      </w:r>
    </w:p>
    <w:p>
      <w:pPr>
        <w:pStyle w:val="ListBullet"/>
      </w:pPr>
      <w:r>
        <w:t>URL: https://www.honeywell.com/us/en/product-security#vulnerability-reporting</w:t>
      </w:r>
    </w:p>
    <w:p>
      <w:pPr>
        <w:pStyle w:val="ListBullet"/>
      </w:pPr>
      <w:r>
        <w:t>Relevant Technology: Honeywell</w:t>
      </w:r>
    </w:p>
    <w:p/>
    <w:p>
      <w:r>
        <w:rPr>
          <w:b/>
          <w:sz w:val="22"/>
        </w:rPr>
        <w:t>120. Security Notices</w:t>
      </w:r>
    </w:p>
    <w:p>
      <w:pPr>
        <w:pStyle w:val="ListBullet"/>
      </w:pPr>
      <w:r>
        <w:t>Source: Honeywell</w:t>
      </w:r>
    </w:p>
    <w:p>
      <w:pPr>
        <w:pStyle w:val="ListBullet"/>
      </w:pPr>
      <w:r>
        <w:t>URL: https://www.honeywell.com/us/en/product-security#security-notices</w:t>
      </w:r>
    </w:p>
    <w:p>
      <w:pPr>
        <w:pStyle w:val="ListBullet"/>
      </w:pPr>
      <w:r>
        <w:t>Relevant Technology: Honeywell</w:t>
      </w:r>
    </w:p>
    <w:p/>
    <w:p>
      <w:r>
        <w:rPr>
          <w:b/>
          <w:sz w:val="22"/>
        </w:rPr>
        <w:t>121. Common Vulnerability Scoring System version 3.1 (CVSS v3.1)</w:t>
      </w:r>
    </w:p>
    <w:p>
      <w:pPr>
        <w:pStyle w:val="ListBullet"/>
      </w:pPr>
      <w:r>
        <w:t>Source: Honeywell</w:t>
      </w:r>
    </w:p>
    <w:p>
      <w:pPr>
        <w:pStyle w:val="ListBullet"/>
      </w:pPr>
      <w:r>
        <w:t>URL: https://www.first.org/cvss/calculator/3.1</w:t>
      </w:r>
    </w:p>
    <w:p>
      <w:pPr>
        <w:pStyle w:val="ListBullet"/>
      </w:pPr>
      <w:r>
        <w:t>Relevant Technology: Honeywell</w:t>
      </w:r>
    </w:p>
    <w:p/>
    <w:p>
      <w:r>
        <w:rPr>
          <w:b/>
          <w:sz w:val="22"/>
        </w:rPr>
        <w:t>122. Guidelines and Practices for Multi-Party Vulnerability Coordination and Disclosure</w:t>
      </w:r>
    </w:p>
    <w:p>
      <w:pPr>
        <w:pStyle w:val="ListBullet"/>
      </w:pPr>
      <w:r>
        <w:t>Source: Honeywell</w:t>
      </w:r>
    </w:p>
    <w:p>
      <w:pPr>
        <w:pStyle w:val="ListBullet"/>
      </w:pPr>
      <w:r>
        <w:t>URL: https://www.first.org/global/sigs/vulnerability-coordination/multiparty/FIRST-Multiparty-Vulnerability-Coordination-latest.pdf?20180424.pdf</w:t>
      </w:r>
    </w:p>
    <w:p>
      <w:pPr>
        <w:pStyle w:val="ListBullet"/>
      </w:pPr>
      <w:r>
        <w:t>Relevant Technology: Honeywell</w:t>
      </w:r>
    </w:p>
    <w:p/>
    <w:p>
      <w:r>
        <w:rPr>
          <w:b/>
          <w:sz w:val="22"/>
        </w:rPr>
        <w:t>123. The CERT Guide to Vulnerability Disclosure</w:t>
      </w:r>
    </w:p>
    <w:p>
      <w:pPr>
        <w:pStyle w:val="ListBullet"/>
      </w:pPr>
      <w:r>
        <w:t>Source: Honeywell</w:t>
      </w:r>
    </w:p>
    <w:p>
      <w:pPr>
        <w:pStyle w:val="ListBullet"/>
      </w:pPr>
      <w:r>
        <w:t>URL: https://resources.sei.cmu.edu/asset_files/SpecialReport/2017_003_001_503340.pdf</w:t>
      </w:r>
    </w:p>
    <w:p>
      <w:pPr>
        <w:pStyle w:val="ListBullet"/>
      </w:pPr>
      <w:r>
        <w:t>Relevant Technology: Honeywell</w:t>
      </w:r>
    </w:p>
    <w:p/>
    <w:p>
      <w:r>
        <w:rPr>
          <w:b/>
          <w:sz w:val="22"/>
        </w:rPr>
        <w:t>124. Security@honeywell.com</w:t>
      </w:r>
    </w:p>
    <w:p>
      <w:pPr>
        <w:pStyle w:val="ListBullet"/>
      </w:pPr>
      <w:r>
        <w:t>Source: Honeywell</w:t>
      </w:r>
    </w:p>
    <w:p>
      <w:pPr>
        <w:pStyle w:val="ListBullet"/>
      </w:pPr>
      <w:r>
        <w:t>URL: mailto:security@honeywell.com</w:t>
      </w:r>
    </w:p>
    <w:p>
      <w:pPr>
        <w:pStyle w:val="ListBullet"/>
      </w:pPr>
      <w:r>
        <w:t>Relevant Technology: Honeywell</w:t>
      </w:r>
    </w:p>
    <w:p/>
    <w:p>
      <w:r>
        <w:rPr>
          <w:b/>
          <w:sz w:val="22"/>
        </w:rPr>
        <w:t>125. https://sec-consult.com/vulnerability-lab/</w:t>
      </w:r>
    </w:p>
    <w:p>
      <w:pPr>
        <w:pStyle w:val="ListBullet"/>
      </w:pPr>
      <w:r>
        <w:t>Source: Honeywell</w:t>
      </w:r>
    </w:p>
    <w:p>
      <w:pPr>
        <w:pStyle w:val="ListBullet"/>
      </w:pPr>
      <w:r>
        <w:t>URL: https://sec-consult.com/vulnerability-lab/</w:t>
      </w:r>
    </w:p>
    <w:p>
      <w:pPr>
        <w:pStyle w:val="ListBullet"/>
      </w:pPr>
      <w:r>
        <w:t>Relevant Technology: Honeywell</w:t>
      </w:r>
    </w:p>
    <w:p/>
    <w:p>
      <w:r>
        <w:rPr>
          <w:b/>
          <w:sz w:val="22"/>
        </w:rPr>
        <w:t>126. https://www.linkedin.com/in/omurugur-siberg%C3%BCvenlik/</w:t>
      </w:r>
    </w:p>
    <w:p>
      <w:pPr>
        <w:pStyle w:val="ListBullet"/>
      </w:pPr>
      <w:r>
        <w:t>Source: Honeywell</w:t>
      </w:r>
    </w:p>
    <w:p>
      <w:pPr>
        <w:pStyle w:val="ListBullet"/>
      </w:pPr>
      <w:r>
        <w:t>URL: https://www.linkedin.com/in/omurugur-siberg%C3%BCvenlik/</w:t>
      </w:r>
    </w:p>
    <w:p>
      <w:pPr>
        <w:pStyle w:val="ListBullet"/>
      </w:pPr>
      <w:r>
        <w:t>Relevant Technology: Honeywell</w:t>
      </w:r>
    </w:p>
    <w:p/>
    <w:p>
      <w:r>
        <w:rPr>
          <w:b/>
          <w:sz w:val="22"/>
        </w:rPr>
        <w:t>127. Honeywell Softmaster Uncontrolled Search Path Vulnerability ICSA-22-256-02</w:t>
      </w:r>
    </w:p>
    <w:p>
      <w:pPr>
        <w:pStyle w:val="ListBullet"/>
      </w:pPr>
      <w:r>
        <w:t>Source: Honeywell</w:t>
      </w:r>
    </w:p>
    <w:p>
      <w:pPr>
        <w:pStyle w:val="ListBullet"/>
      </w:pPr>
      <w:r>
        <w:t>URL: https://www.cisa.gov/news-events/ics-advisories/icsa-22-256-02</w:t>
      </w:r>
    </w:p>
    <w:p>
      <w:pPr>
        <w:pStyle w:val="ListBullet"/>
      </w:pPr>
      <w:r>
        <w:t>Relevant Technology: Honeywell</w:t>
      </w:r>
    </w:p>
    <w:p/>
    <w:p>
      <w:r>
        <w:rPr>
          <w:b/>
          <w:sz w:val="22"/>
        </w:rPr>
        <w:t>128. IQ Series Cleartext Transmission Vulnerability ICSA-22-242-08</w:t>
      </w:r>
    </w:p>
    <w:p>
      <w:pPr>
        <w:pStyle w:val="ListBullet"/>
      </w:pPr>
      <w:r>
        <w:t>Source: Honeywell</w:t>
      </w:r>
    </w:p>
    <w:p>
      <w:pPr>
        <w:pStyle w:val="ListBullet"/>
      </w:pPr>
      <w:r>
        <w:t>URL: https://www.cisa.gov/news-events/ics-advisories/icsa-22-242-08</w:t>
      </w:r>
    </w:p>
    <w:p>
      <w:pPr>
        <w:pStyle w:val="ListBullet"/>
      </w:pPr>
      <w:r>
        <w:t>Relevant Technology: Honeywell</w:t>
      </w:r>
    </w:p>
    <w:p/>
    <w:p>
      <w:r>
        <w:rPr>
          <w:b/>
          <w:sz w:val="22"/>
        </w:rPr>
        <w:t>129. INNControl 3 Improper Privilege Management Vulnerability ICSA-20-049-01</w:t>
      </w:r>
    </w:p>
    <w:p>
      <w:pPr>
        <w:pStyle w:val="ListBullet"/>
      </w:pPr>
      <w:r>
        <w:t>Source: Honeywell</w:t>
      </w:r>
    </w:p>
    <w:p>
      <w:pPr>
        <w:pStyle w:val="ListBullet"/>
      </w:pPr>
      <w:r>
        <w:t>URL: https://www.cisa.gov/news-events/ics-advisories/icsa-20-049-01</w:t>
      </w:r>
    </w:p>
    <w:p>
      <w:pPr>
        <w:pStyle w:val="ListBullet"/>
      </w:pPr>
      <w:r>
        <w:t>Relevant Technology: Honeywell</w:t>
      </w:r>
    </w:p>
    <w:p/>
    <w:p>
      <w:r>
        <w:rPr>
          <w:b/>
          <w:sz w:val="22"/>
        </w:rPr>
        <w:t>130. EBI, SymmetrE, and ComfortPoint Improper Input Validation Vulnerability ICSA-13-053-02A</w:t>
      </w:r>
    </w:p>
    <w:p>
      <w:pPr>
        <w:pStyle w:val="ListBullet"/>
      </w:pPr>
      <w:r>
        <w:t>Source: Honeywell</w:t>
      </w:r>
    </w:p>
    <w:p>
      <w:pPr>
        <w:pStyle w:val="ListBullet"/>
      </w:pPr>
      <w:r>
        <w:t>URL: https://www.cisa.gov/news-events/ics-advisories/icsa-13-053-02a</w:t>
      </w:r>
    </w:p>
    <w:p>
      <w:pPr>
        <w:pStyle w:val="ListBullet"/>
      </w:pPr>
      <w:r>
        <w:t>Relevant Technology: Honeywell</w:t>
      </w:r>
    </w:p>
    <w:p/>
    <w:p>
      <w:r>
        <w:rPr>
          <w:b/>
          <w:sz w:val="22"/>
        </w:rPr>
        <w:t>131. HMIWeb Browser Buffer Overflow Vulnerability ICSA-12-150-01</w:t>
      </w:r>
    </w:p>
    <w:p>
      <w:pPr>
        <w:pStyle w:val="ListBullet"/>
      </w:pPr>
      <w:r>
        <w:t>Source: Honeywell</w:t>
      </w:r>
    </w:p>
    <w:p>
      <w:pPr>
        <w:pStyle w:val="ListBullet"/>
      </w:pPr>
      <w:r>
        <w:t>URL: https://www.cisa.gov/news-events/ics-advisories/icsa-12-150-01</w:t>
      </w:r>
    </w:p>
    <w:p>
      <w:pPr>
        <w:pStyle w:val="ListBullet"/>
      </w:pPr>
      <w:r>
        <w:t>Relevant Technology: Honeywell</w:t>
      </w:r>
    </w:p>
    <w:p/>
    <w:p>
      <w:r>
        <w:rPr>
          <w:b/>
          <w:sz w:val="22"/>
        </w:rPr>
        <w:t>132. HART DMT Improper Input Validation Vulnerability ICSA-15-029-01</w:t>
      </w:r>
    </w:p>
    <w:p>
      <w:pPr>
        <w:pStyle w:val="ListBullet"/>
      </w:pPr>
      <w:r>
        <w:t>Source: Honeywell</w:t>
      </w:r>
    </w:p>
    <w:p>
      <w:pPr>
        <w:pStyle w:val="ListBullet"/>
      </w:pPr>
      <w:r>
        <w:t>URL: https://www.cisa.gov/news-events/ics-advisories/icsa-15-029-01</w:t>
      </w:r>
    </w:p>
    <w:p>
      <w:pPr>
        <w:pStyle w:val="ListBullet"/>
      </w:pPr>
      <w:r>
        <w:t>Relevant Technology: Honeywell</w:t>
      </w:r>
    </w:p>
    <w:p/>
    <w:p>
      <w:r>
        <w:rPr>
          <w:b/>
          <w:sz w:val="22"/>
        </w:rPr>
        <w:t>133. Cybersecurity at ZEISS Medical Technology</w:t>
      </w:r>
    </w:p>
    <w:p>
      <w:pPr>
        <w:pStyle w:val="ListBullet"/>
      </w:pPr>
      <w:r>
        <w:t>Source: Zeiss</w:t>
      </w:r>
    </w:p>
    <w:p>
      <w:pPr>
        <w:pStyle w:val="ListBullet"/>
      </w:pPr>
      <w:r>
        <w:t>URL: https://www.zeiss.com/meditec/en/service/cybersecurity-at-zeiss-medical-technology.html</w:t>
      </w:r>
    </w:p>
    <w:p>
      <w:pPr>
        <w:pStyle w:val="ListBullet"/>
      </w:pPr>
      <w:r>
        <w:t>Relevant Technology: ZEISS, ZEISS Medical</w:t>
      </w:r>
    </w:p>
    <w:p/>
    <w:p>
      <w:r>
        <w:rPr>
          <w:b/>
          <w:sz w:val="22"/>
        </w:rPr>
        <w:t>134. ZEISS Cybersecurity and Data Privacy Governance Program</w:t>
      </w:r>
    </w:p>
    <w:p>
      <w:pPr>
        <w:pStyle w:val="ListBullet"/>
      </w:pPr>
      <w:r>
        <w:t>Source: Zeiss</w:t>
      </w:r>
    </w:p>
    <w:p>
      <w:pPr>
        <w:pStyle w:val="ListBullet"/>
      </w:pPr>
      <w:r>
        <w:t>URL: https://www.zeiss.com/meditec/en/service/cybersecurity-at-zeiss-medical-technology.html</w:t>
      </w:r>
    </w:p>
    <w:p>
      <w:pPr>
        <w:pStyle w:val="ListBullet"/>
      </w:pPr>
      <w:r>
        <w:t>Relevant Technology: ZEISS</w:t>
      </w:r>
    </w:p>
    <w:p/>
    <w:p>
      <w:r>
        <w:rPr>
          <w:b/>
          <w:sz w:val="22"/>
        </w:rPr>
        <w:t>135. At ZEISS Medical Technology, just as innovation is part of our DNA, so is cybersecurity readiness. We design and manufacture our products with security built in. Through our</w:t>
      </w:r>
    </w:p>
    <w:p>
      <w:pPr>
        <w:pStyle w:val="ListBullet"/>
      </w:pPr>
      <w:r>
        <w:t>Source: Zeiss</w:t>
      </w:r>
    </w:p>
    <w:p>
      <w:pPr>
        <w:pStyle w:val="ListBullet"/>
      </w:pPr>
      <w:r>
        <w:t>URL: https://www.zeiss.com/meditec/en/service/cybersecurity-at-zeiss-medical-technology.html</w:t>
      </w:r>
    </w:p>
    <w:p>
      <w:pPr>
        <w:pStyle w:val="ListBullet"/>
      </w:pPr>
      <w:r>
        <w:t>Relevant Technology: ZEISS, ZEISS Medical</w:t>
      </w:r>
    </w:p>
    <w:p/>
    <w:p>
      <w:r>
        <w:rPr>
          <w:b/>
          <w:sz w:val="22"/>
        </w:rPr>
        <w:t>136. , we manage security risks across the product lifecycle and monitor the digital landscape to protect the security of our products from emerging threats and vulnerabilities.</w:t>
      </w:r>
    </w:p>
    <w:p>
      <w:pPr>
        <w:pStyle w:val="ListBullet"/>
      </w:pPr>
      <w:r>
        <w:t>Source: Zeiss</w:t>
      </w:r>
    </w:p>
    <w:p>
      <w:pPr>
        <w:pStyle w:val="ListBullet"/>
      </w:pPr>
      <w:r>
        <w:t>URL: https://www.zeiss.com/meditec/en/service/cybersecurity-at-zeiss-medical-technology.html</w:t>
      </w:r>
    </w:p>
    <w:p>
      <w:pPr>
        <w:pStyle w:val="ListBullet"/>
      </w:pPr>
      <w:r>
        <w:t>Relevant Technology: ZEISS, RIS</w:t>
      </w:r>
    </w:p>
    <w:p/>
    <w:p>
      <w:r>
        <w:rPr>
          <w:b/>
          <w:sz w:val="22"/>
        </w:rPr>
        <w:t>137. Secure development lifecycle processes</w:t>
      </w:r>
    </w:p>
    <w:p>
      <w:pPr>
        <w:pStyle w:val="ListBullet"/>
      </w:pPr>
      <w:r>
        <w:t>Source: Zeiss</w:t>
      </w:r>
    </w:p>
    <w:p>
      <w:pPr>
        <w:pStyle w:val="ListBullet"/>
      </w:pPr>
      <w:r>
        <w:t>URL: https://www.zeiss.com/meditec/en/service/cybersecurity-at-zeiss-medical-technology.html</w:t>
      </w:r>
    </w:p>
    <w:p>
      <w:pPr>
        <w:pStyle w:val="ListBullet"/>
      </w:pPr>
      <w:r>
        <w:t>Relevant Technology: ZEISS</w:t>
      </w:r>
    </w:p>
    <w:p/>
    <w:p>
      <w:r>
        <w:rPr>
          <w:b/>
          <w:sz w:val="22"/>
        </w:rPr>
        <w:t>138. Working across our organization, and in collaboration with our partners and customers, our global team of information security experts is dedicated to protecting your products and your data.</w:t>
      </w:r>
    </w:p>
    <w:p>
      <w:pPr>
        <w:pStyle w:val="ListBullet"/>
      </w:pPr>
      <w:r>
        <w:t>Source: Zeiss</w:t>
      </w:r>
    </w:p>
    <w:p>
      <w:pPr>
        <w:pStyle w:val="ListBullet"/>
      </w:pPr>
      <w:r>
        <w:t>URL: https://www.zeiss.com/meditec/en/service/cybersecurity-at-zeiss-medical-technology.html</w:t>
      </w:r>
    </w:p>
    <w:p>
      <w:pPr>
        <w:pStyle w:val="ListBullet"/>
      </w:pPr>
      <w:r>
        <w:t>Relevant Technology: ZEISS</w:t>
      </w:r>
    </w:p>
    <w:p/>
    <w:p>
      <w:r>
        <w:rPr>
          <w:b/>
          <w:sz w:val="22"/>
        </w:rPr>
        <w:t>139. Security Update Release Schedule for Supported Versions of Dell PowerScale OneFS</w:t>
      </w:r>
    </w:p>
    <w:p>
      <w:pPr>
        <w:pStyle w:val="ListBullet"/>
      </w:pPr>
      <w:r>
        <w:t>Source: Dell</w:t>
      </w:r>
    </w:p>
    <w:p>
      <w:pPr>
        <w:pStyle w:val="ListBullet"/>
      </w:pPr>
      <w:r>
        <w:t>URL: https://www.dell.com/support/kbdoc/en-us/000183713</w:t>
      </w:r>
    </w:p>
    <w:p>
      <w:pPr>
        <w:pStyle w:val="ListBullet"/>
      </w:pPr>
      <w:r>
        <w:t>Relevant Technology: Dell, PowerScale</w:t>
      </w:r>
    </w:p>
    <w:p/>
    <w:p>
      <w:r>
        <w:rPr>
          <w:b/>
          <w:sz w:val="22"/>
        </w:rPr>
        <w:t>140. Dell Security Advisories and Notices</w:t>
      </w:r>
    </w:p>
    <w:p>
      <w:pPr>
        <w:pStyle w:val="ListBullet"/>
      </w:pPr>
      <w:r>
        <w:t>Source: Dell</w:t>
      </w:r>
    </w:p>
    <w:p>
      <w:pPr>
        <w:pStyle w:val="ListBullet"/>
      </w:pPr>
      <w:r>
        <w:t>URL: https://www.dell.com/support/security/en-us/</w:t>
      </w:r>
    </w:p>
    <w:p>
      <w:pPr>
        <w:pStyle w:val="ListBullet"/>
      </w:pPr>
      <w:r>
        <w:t>Relevant Technology: Dell</w:t>
      </w:r>
    </w:p>
    <w:p/>
    <w:p>
      <w:r>
        <w:rPr>
          <w:b/>
          <w:sz w:val="22"/>
        </w:rPr>
        <w:t>141. Dell Vulnerability Response Policy</w:t>
      </w:r>
    </w:p>
    <w:p>
      <w:pPr>
        <w:pStyle w:val="ListBullet"/>
      </w:pPr>
      <w:r>
        <w:t>Source: Dell</w:t>
      </w:r>
    </w:p>
    <w:p>
      <w:pPr>
        <w:pStyle w:val="ListBullet"/>
      </w:pPr>
      <w:r>
        <w:t>URL: https://www.dell.com/support/contents/en-us/article/product-support/self-support-knowledgebase/security-antivirus/alerts-vulnerabilities/dell-vulnerability-response-policy</w:t>
      </w:r>
    </w:p>
    <w:p>
      <w:pPr>
        <w:pStyle w:val="ListBullet"/>
      </w:pPr>
      <w:r>
        <w:t>Relevant Technology: Dell</w:t>
      </w:r>
    </w:p>
    <w:p/>
    <w:p>
      <w:r>
        <w:rPr>
          <w:b/>
          <w:sz w:val="22"/>
        </w:rPr>
        <w:t>142. Rust-Based VENON Malware Targets 33 Brazilian Banks with Credential-Stealing Overlays</w:t>
      </w:r>
    </w:p>
    <w:p>
      <w:pPr>
        <w:pStyle w:val="ListBullet"/>
      </w:pPr>
      <w:r>
        <w:t>Source: Feeds</w:t>
      </w:r>
    </w:p>
    <w:p>
      <w:pPr>
        <w:pStyle w:val="ListBullet"/>
      </w:pPr>
      <w:r>
        <w:t>URL: https://thehackernews.com/2026/03/rust-based-venon-malware-targets-33.html</w:t>
      </w:r>
    </w:p>
    <w:p>
      <w:pPr>
        <w:pStyle w:val="ListBullet"/>
      </w:pPr>
      <w:r>
        <w:t>Relevant Technology: Windows</w:t>
      </w:r>
    </w:p>
    <w:p>
      <w:pPr>
        <w:pStyle w:val="ListBullet"/>
      </w:pPr>
      <w:r>
        <w:t>Details: Cybersecurity researchers have disclosed details of a new banking malware targeting Brazilian users that's written in Rust, marking a significant departure from other known Delphi-based malware families associated with the Latin American cybercrime ecosystem.</w:t>
        <w:br/>
        <w:t>The malware, which is designed to infect Windows systems and was first discovered last month, has been codenamed VENON by Brazilian</w:t>
      </w:r>
    </w:p>
    <w:p/>
    <w:p>
      <w:r>
        <w:rPr>
          <w:b/>
          <w:sz w:val="22"/>
        </w:rPr>
        <w:t>143. Hive0163 Uses AI-Assisted Slopoly Malware for Persistent Access in Ransomware Attacks</w:t>
      </w:r>
    </w:p>
    <w:p>
      <w:pPr>
        <w:pStyle w:val="ListBullet"/>
      </w:pPr>
      <w:r>
        <w:t>Source: Feeds</w:t>
      </w:r>
    </w:p>
    <w:p>
      <w:pPr>
        <w:pStyle w:val="ListBullet"/>
      </w:pPr>
      <w:r>
        <w:t>URL: https://thehackernews.com/2026/03/hive0163-uses-ai-assisted-slopoly.html</w:t>
      </w:r>
    </w:p>
    <w:p>
      <w:pPr>
        <w:pStyle w:val="ListBullet"/>
      </w:pPr>
      <w:r>
        <w:t>Details: Cybersecurity researchers have disclosed details of a suspected artificial intelligence (AI)-generated malware codenamed Slopoly put to use by a financially motivated threat actor named Hive0163.</w:t>
        <w:br/>
        <w:t>"Although still relatively unspectacular, AI-generated malware such as Slopoly shows how easily threat actors can weaponize AI to develop new malware frameworks in a fraction of the time it used to take</w:t>
      </w:r>
    </w:p>
    <w:p/>
    <w:p>
      <w:r>
        <w:rPr>
          <w:b/>
          <w:sz w:val="22"/>
        </w:rPr>
        <w:t>144. How to Scale Phishing Detection in Your SOC: 3 Steps for CISOs</w:t>
      </w:r>
    </w:p>
    <w:p>
      <w:pPr>
        <w:pStyle w:val="ListBullet"/>
      </w:pPr>
      <w:r>
        <w:t>Source: Feeds</w:t>
      </w:r>
    </w:p>
    <w:p>
      <w:pPr>
        <w:pStyle w:val="ListBullet"/>
      </w:pPr>
      <w:r>
        <w:t>URL: https://thehackernews.com/2026/03/how-to-scale-phishing-detection-in-your.html</w:t>
      </w:r>
    </w:p>
    <w:p>
      <w:pPr>
        <w:pStyle w:val="ListBullet"/>
      </w:pPr>
      <w:r>
        <w:t>Relevant Technology: HIS, RIS</w:t>
      </w:r>
    </w:p>
    <w:p>
      <w:pPr>
        <w:pStyle w:val="ListBullet"/>
      </w:pPr>
      <w:r>
        <w:t>Details: Phishing has quietly turned into one of the hardest enterprise threats to expose early. Instead of crude lures and obvious payloads, modern campaigns rely on trusted infrastructure, legitimate-looking authentication flows, and encrypted traffic that conceals malicious behavior from traditional detection layers. For CISOs, the priority is now clear: scale phishing detection in a way that helps</w:t>
      </w:r>
    </w:p>
    <w:p/>
    <w:p>
      <w:r>
        <w:rPr>
          <w:b/>
          <w:sz w:val="22"/>
        </w:rPr>
        <w:t>145. ThreatsDay Bulletin: OAuth Trap, EDR Killer, Signal Phishing, Zombie ZIP, AI Platform Hack &amp; More</w:t>
      </w:r>
    </w:p>
    <w:p>
      <w:pPr>
        <w:pStyle w:val="ListBullet"/>
      </w:pPr>
      <w:r>
        <w:t>Source: Feeds</w:t>
      </w:r>
    </w:p>
    <w:p>
      <w:pPr>
        <w:pStyle w:val="ListBullet"/>
      </w:pPr>
      <w:r>
        <w:t>URL: https://thehackernews.com/2026/03/threatsday-bulletin-oauth-trap-edr.html</w:t>
      </w:r>
    </w:p>
    <w:p>
      <w:pPr>
        <w:pStyle w:val="ListBullet"/>
      </w:pPr>
      <w:r>
        <w:t>Relevant Technology: HIS, LIS</w:t>
      </w:r>
    </w:p>
    <w:p>
      <w:pPr>
        <w:pStyle w:val="ListBullet"/>
      </w:pPr>
      <w:r>
        <w:t>Details: Another Thursday, another pile of weird security stuff that somehow happened in just seven days. Some of it is clever. Some of it is lazy. A few bits fall into that uncomfortable category of “yeah… this is probably going to show up in real incidents sooner than we’d like.”</w:t>
        <w:br/>
        <w:t>The pattern this week feels familiar in a slightly annoying way. Old tricks are getting polished. New research shows how</w:t>
      </w:r>
    </w:p>
    <w:p/>
    <w:p>
      <w:r>
        <w:rPr>
          <w:b/>
          <w:sz w:val="22"/>
        </w:rPr>
        <w:t>146. Attackers Don't Just Send Phishing Emails. They Weaponize Your SOC's Workload</w:t>
      </w:r>
    </w:p>
    <w:p>
      <w:pPr>
        <w:pStyle w:val="ListBullet"/>
      </w:pPr>
      <w:r>
        <w:t>Source: Feeds</w:t>
      </w:r>
    </w:p>
    <w:p>
      <w:pPr>
        <w:pStyle w:val="ListBullet"/>
      </w:pPr>
      <w:r>
        <w:t>URL: https://thehackernews.com/2026/03/attackers-dont-just-send-phishing.html</w:t>
      </w:r>
    </w:p>
    <w:p>
      <w:pPr>
        <w:pStyle w:val="ListBullet"/>
      </w:pPr>
      <w:r>
        <w:t>Relevant Technology: HIS</w:t>
      </w:r>
    </w:p>
    <w:p>
      <w:pPr>
        <w:pStyle w:val="ListBullet"/>
      </w:pPr>
      <w:r>
        <w:t>Details: The most dangerous phishing campaigns aren’t just designed to fool employees. Many are designed to exhaust the analysts investigating them. When a phishing investigation takes 12 hours instead of five minutes, the outcome can shift from a contained incident to a breach.</w:t>
        <w:br/>
        <w:t>For years, the cybersecurity industry has focused on the front door of phishing defense: employee training, email gateways that</w:t>
      </w:r>
    </w:p>
    <w:p/>
    <w:p>
      <w:r>
        <w:rPr>
          <w:b/>
          <w:sz w:val="22"/>
        </w:rPr>
        <w:t>147. Apple Issues Security Updates for Older iOS Devices Targeted by Coruna WebKit Exploit</w:t>
      </w:r>
    </w:p>
    <w:p>
      <w:pPr>
        <w:pStyle w:val="ListBullet"/>
      </w:pPr>
      <w:r>
        <w:t>Source: Feeds</w:t>
      </w:r>
    </w:p>
    <w:p>
      <w:pPr>
        <w:pStyle w:val="ListBullet"/>
      </w:pPr>
      <w:r>
        <w:t>URL: https://thehackernews.com/2026/03/apple-issues-security-updates-for-older.html</w:t>
      </w:r>
    </w:p>
    <w:p>
      <w:pPr>
        <w:pStyle w:val="ListBullet"/>
      </w:pPr>
      <w:r>
        <w:t>CVEs: CVE-2023-43010</w:t>
      </w:r>
    </w:p>
    <w:p>
      <w:pPr>
        <w:pStyle w:val="ListBullet"/>
      </w:pPr>
      <w:r>
        <w:t>Details: Apple on Wednesday backported fixes for a security flaw in iOS, iPadOS, and macOS Sonoma to older versions after it was found to be used as part of the Coruna exploit kit.</w:t>
        <w:br/>
        <w:t>The vulnerability, tracked as CVE-2023-43010, relates to an unspecified vulnerability in WebKit that could result in memory corruption when processing maliciously crafted web content. The iPhone maker said the issue was</w:t>
      </w:r>
    </w:p>
    <w:p/>
    <w:p>
      <w:r>
        <w:rPr>
          <w:b/>
          <w:sz w:val="22"/>
        </w:rPr>
        <w:t>148. CISA Flags Actively Exploited n8n RCE Bug as 24,700 Instances Remain Exposed</w:t>
      </w:r>
    </w:p>
    <w:p>
      <w:pPr>
        <w:pStyle w:val="ListBullet"/>
      </w:pPr>
      <w:r>
        <w:t>Source: Feeds</w:t>
      </w:r>
    </w:p>
    <w:p>
      <w:pPr>
        <w:pStyle w:val="ListBullet"/>
      </w:pPr>
      <w:r>
        <w:t>URL: https://thehackernews.com/2026/03/cisa-flags-actively-exploited-n8n-rce.html</w:t>
      </w:r>
    </w:p>
    <w:p>
      <w:pPr>
        <w:pStyle w:val="ListBullet"/>
      </w:pPr>
      <w:r>
        <w:t>CVEs: CVE-2025-68613</w:t>
      </w:r>
    </w:p>
    <w:p>
      <w:pPr>
        <w:pStyle w:val="ListBullet"/>
      </w:pPr>
      <w:r>
        <w:t>Details: The U.S. Cybersecurity and Infrastructure Security Agency (CISA) on Wednesday added a critical security flaw impacting n8n to its Known Exploited Vulnerabilities (KEV) catalog, based on evidence of active exploitation.</w:t>
        <w:br/>
        <w:t>The vulnerability, tracked as CVE-2025-68613 (CVSS score: 9.9), concerns a case of expression injection that leads to remote code execution. The security shortcoming was patched</w:t>
      </w:r>
    </w:p>
    <w:p/>
    <w:p>
      <w:r>
        <w:rPr>
          <w:b/>
          <w:sz w:val="22"/>
        </w:rPr>
        <w:t>149. Researchers Trick Perplexity's Comet AI Browser Into Phishing Scam in Under Four Minutes</w:t>
      </w:r>
    </w:p>
    <w:p>
      <w:pPr>
        <w:pStyle w:val="ListBullet"/>
      </w:pPr>
      <w:r>
        <w:t>Source: Feeds</w:t>
      </w:r>
    </w:p>
    <w:p>
      <w:pPr>
        <w:pStyle w:val="ListBullet"/>
      </w:pPr>
      <w:r>
        <w:t>URL: https://thehackernews.com/2026/03/researchers-trick-perplexitys-comet-ai.html</w:t>
      </w:r>
    </w:p>
    <w:p>
      <w:pPr>
        <w:pStyle w:val="ListBullet"/>
      </w:pPr>
      <w:r>
        <w:t>Relevant Technology: HIS</w:t>
      </w:r>
    </w:p>
    <w:p>
      <w:pPr>
        <w:pStyle w:val="ListBullet"/>
      </w:pPr>
      <w:r>
        <w:t>Details: Agentic web browsers that leverage artificial intelligence (AI) capabilities to autonomously execute actions across multiple websites on behalf of a user could be trained and tricked into falling prey to phishing and scam traps.</w:t>
        <w:br/>
        <w:t>The attack, at its core, takes advantage of AI browsers' tendency to reason their actions and use it against the model itself to lower their security guardrails, Guardio</w:t>
      </w:r>
    </w:p>
    <w:p/>
    <w:p>
      <w:r>
        <w:rPr>
          <w:b/>
          <w:sz w:val="22"/>
        </w:rPr>
        <w:t>150. UNC6426 Exploits nx npm Supply-Chain Attack to Gain AWS Admin Access in 72 Hours</w:t>
      </w:r>
    </w:p>
    <w:p>
      <w:pPr>
        <w:pStyle w:val="ListBullet"/>
      </w:pPr>
      <w:r>
        <w:t>Source: Feeds</w:t>
      </w:r>
    </w:p>
    <w:p>
      <w:pPr>
        <w:pStyle w:val="ListBullet"/>
      </w:pPr>
      <w:r>
        <w:t>URL: https://thehackernews.com/2026/03/unc6426-exploits-nx-npm-supply-chain.html</w:t>
      </w:r>
    </w:p>
    <w:p>
      <w:pPr>
        <w:pStyle w:val="ListBullet"/>
      </w:pPr>
      <w:r>
        <w:t>Relevant Technology: HIS</w:t>
      </w:r>
    </w:p>
    <w:p>
      <w:pPr>
        <w:pStyle w:val="ListBullet"/>
      </w:pPr>
      <w:r>
        <w:t>Details: A threat actor known as UNC6426 leveraged keys stolen following the supply chain compromise of the nx npm package last year to completely breach a victim's cloud environment within a span of 72 hours.</w:t>
        <w:br/>
        <w:t>The attack started with the theft of a developer's GitHub token, which the threat actor then used to gain unauthorized access to the cloud and steal data.</w:t>
        <w:br/>
        <w:t>"The threat actor, UNC6426, then used this</w:t>
      </w:r>
    </w:p>
    <w:p/>
    <w:p>
      <w:r>
        <w:rPr>
          <w:b/>
          <w:sz w:val="22"/>
        </w:rPr>
        <w:t>151. Five Malicious Rust Crates and AI Bot Exploit CI/CD Pipelines to Steal Developer Secrets</w:t>
      </w:r>
    </w:p>
    <w:p>
      <w:pPr>
        <w:pStyle w:val="ListBullet"/>
      </w:pPr>
      <w:r>
        <w:t>Source: Feeds</w:t>
      </w:r>
    </w:p>
    <w:p>
      <w:pPr>
        <w:pStyle w:val="ListBullet"/>
      </w:pPr>
      <w:r>
        <w:t>URL: https://thehackernews.com/2026/03/five-malicious-rust-crates-and-ai-bot.html</w:t>
      </w:r>
    </w:p>
    <w:p>
      <w:pPr>
        <w:pStyle w:val="ListBullet"/>
      </w:pPr>
      <w:r>
        <w:t>Relevant Technology: LIS</w:t>
      </w:r>
    </w:p>
    <w:p>
      <w:pPr>
        <w:pStyle w:val="ListBullet"/>
      </w:pPr>
      <w:r>
        <w:t>Details: Cybersecurity researchers have discovered five malicious Rust crates that masquerade as time-related utilities to transmit .env file data to the threat actors.</w:t>
        <w:br/>
        <w:t>The Rust packages, published to crates.io, are listed below -</w:t>
        <w:br/>
        <w:br/>
        <w:t>chrono_anchor</w:t>
        <w:br/>
        <w:t>dnp3times</w:t>
        <w:br/>
        <w:t>time_calibrator</w:t>
        <w:br/>
        <w:t>time_calibrators</w:t>
        <w:br/>
        <w:t>time-sync</w:t>
        <w:br/>
        <w:br/>
        <w:t>The crates, per Socket, impersonate timeapi.io and were published between late February and early March</w:t>
      </w:r>
    </w:p>
    <w:p/>
    <w:p>
      <w:r>
        <w:rPr>
          <w:b/>
          <w:sz w:val="22"/>
        </w:rPr>
        <w:t>152. KadNap Malware Infects 14,000+ Edge Devices to Power Stealth Proxy Botnet</w:t>
      </w:r>
    </w:p>
    <w:p>
      <w:pPr>
        <w:pStyle w:val="ListBullet"/>
      </w:pPr>
      <w:r>
        <w:t>Source: Feeds</w:t>
      </w:r>
    </w:p>
    <w:p>
      <w:pPr>
        <w:pStyle w:val="ListBullet"/>
      </w:pPr>
      <w:r>
        <w:t>URL: https://thehackernews.com/2026/03/kadnap-malware-infects-14000-edge.html</w:t>
      </w:r>
    </w:p>
    <w:p>
      <w:pPr>
        <w:pStyle w:val="ListBullet"/>
      </w:pPr>
      <w:r>
        <w:t>Relevant Technology: LIS</w:t>
      </w:r>
    </w:p>
    <w:p>
      <w:pPr>
        <w:pStyle w:val="ListBullet"/>
      </w:pPr>
      <w:r>
        <w:t>Details: Cybersecurity researchers have discovered a new malware called KadNap that's primarily targeting Asus routers to enlist them into a botnet for proxying malicious traffic.</w:t>
        <w:br/>
        <w:t>The malware, first detected in the wild in August 2025, has expanded to over 14,000 infected devices, with more than 60% of victims located in the U.S., according to the Black Lotus Labs team at Lumen. A lesser number of</w:t>
      </w:r>
    </w:p>
    <w:p/>
    <w:p>
      <w:r>
        <w:rPr>
          <w:b/>
          <w:sz w:val="22"/>
        </w:rPr>
        <w:t>153. Threat Actors Mass-Scan Salesforce Experience Cloud via Modified AuraInspector Tool</w:t>
      </w:r>
    </w:p>
    <w:p>
      <w:pPr>
        <w:pStyle w:val="ListBullet"/>
      </w:pPr>
      <w:r>
        <w:t>Source: Feeds</w:t>
      </w:r>
    </w:p>
    <w:p>
      <w:pPr>
        <w:pStyle w:val="ListBullet"/>
      </w:pPr>
      <w:r>
        <w:t>URL: https://thehackernews.com/2026/03/threat-actors-mass-scan-salesforce.html</w:t>
      </w:r>
    </w:p>
    <w:p>
      <w:pPr>
        <w:pStyle w:val="ListBullet"/>
      </w:pPr>
      <w:r>
        <w:t>Details: Salesforce has warned of an increase in threat actor activity that's aimed at exploiting misconfigurations in publicly accessible Experience Cloud sites by making use of a customized version of an open-source tool called AuraInspector.</w:t>
        <w:br/>
        <w:t>The activity, per the company, involves the exploitation of customers' overly permissive Experience Cloud guest user configurations to obtain access to sensitive</w:t>
      </w:r>
    </w:p>
    <w:p/>
    <w:p>
      <w:r>
        <w:rPr>
          <w:b/>
          <w:sz w:val="22"/>
        </w:rPr>
        <w:t>154. Iran-Backed Hackers Claim Wiper Attack on Medtech Firm Stryker</w:t>
      </w:r>
    </w:p>
    <w:p>
      <w:pPr>
        <w:pStyle w:val="ListBullet"/>
      </w:pPr>
      <w:r>
        <w:t>Source: Krebsonsecurity</w:t>
      </w:r>
    </w:p>
    <w:p>
      <w:pPr>
        <w:pStyle w:val="ListBullet"/>
      </w:pPr>
      <w:r>
        <w:t>URL: https://krebsonsecurity.com/2026/03/iran-backed-hackers-claim-wiper-attack-on-medtech-firm-stryker/</w:t>
      </w:r>
    </w:p>
    <w:p>
      <w:pPr>
        <w:pStyle w:val="ListBullet"/>
      </w:pPr>
      <w:r>
        <w:t>Details: A hacktivist group with links to Iran's intelligence agencies is claiming responsibility for a data-wiping attack against Stryker, a global medical technology company based in Michigan. News reports out of Ireland, Stryker's largest hub outside of the United States, said the company sent home more than 5,000 workers there today. Meanwhile, a voicemail message at Stryker's main U.S. headquarters sa</w:t>
      </w:r>
    </w:p>
    <w:p/>
    <w:p>
      <w:r>
        <w:rPr>
          <w:b/>
          <w:sz w:val="22"/>
        </w:rPr>
        <w:t>155. Who is the Kimwolf Botmaster “Dort”?</w:t>
      </w:r>
    </w:p>
    <w:p>
      <w:pPr>
        <w:pStyle w:val="ListBullet"/>
      </w:pPr>
      <w:r>
        <w:t>Source: Krebsonsecurity</w:t>
      </w:r>
    </w:p>
    <w:p>
      <w:pPr>
        <w:pStyle w:val="ListBullet"/>
      </w:pPr>
      <w:r>
        <w:t>URL: https://krebsonsecurity.com/2026/02/who-is-the-kimwolf-botmaster-dort/</w:t>
      </w:r>
    </w:p>
    <w:p>
      <w:pPr>
        <w:pStyle w:val="ListBullet"/>
      </w:pPr>
      <w:r>
        <w:t>Relevant Technology: HIS</w:t>
      </w:r>
    </w:p>
    <w:p>
      <w:pPr>
        <w:pStyle w:val="ListBullet"/>
      </w:pPr>
      <w:r>
        <w:t>Details: In early January 2026, KrebsOnSecurity revealed how a security researcher disclosed a vulnerability that was used to assemble Kimwolf, the world's largest and most disruptive botnet. Since then, the person in control of Kimwolf -- who goes by the handle "Dort" -- has coordinated a barrage of distributed denial-of-service (DDoS), doxing and email flooding attacks against the researcher and this aut</w:t>
      </w:r>
    </w:p>
    <w:p/>
    <w:p>
      <w:r>
        <w:rPr>
          <w:b/>
          <w:sz w:val="22"/>
        </w:rPr>
        <w:t>156. ‘Starkiller’ Phishing Service Proxies Real Login Pages, MFA</w:t>
      </w:r>
    </w:p>
    <w:p>
      <w:pPr>
        <w:pStyle w:val="ListBullet"/>
      </w:pPr>
      <w:r>
        <w:t>Source: Krebsonsecurity</w:t>
      </w:r>
    </w:p>
    <w:p>
      <w:pPr>
        <w:pStyle w:val="ListBullet"/>
      </w:pPr>
      <w:r>
        <w:t>URL: https://krebsonsecurity.com/2026/02/starkiller-phishing-service-proxies-real-login-pages-mfa/</w:t>
      </w:r>
    </w:p>
    <w:p>
      <w:pPr>
        <w:pStyle w:val="ListBullet"/>
      </w:pPr>
      <w:r>
        <w:t>Relevant Technology: HIS</w:t>
      </w:r>
    </w:p>
    <w:p>
      <w:pPr>
        <w:pStyle w:val="ListBullet"/>
      </w:pPr>
      <w:r>
        <w:t>Details: Most phishing websites are little more than static copies of login pages for popular online destinations, and they are often quickly taken down by anti-abuse activists and security firms. But a stealthy new phishing-as-a-service offering lets customers sidestep both of these pitfalls: It uses cleverly disguised links to load the target brand's real website, and then acts as a relay between the tar</w:t>
      </w:r>
    </w:p>
    <w:p/>
    <w:p>
      <w:r>
        <w:rPr>
          <w:b/>
          <w:sz w:val="22"/>
        </w:rPr>
        <w:t>157. Kimwolf Botnet Swamps Anonymity Network I2P</w:t>
      </w:r>
    </w:p>
    <w:p>
      <w:pPr>
        <w:pStyle w:val="ListBullet"/>
      </w:pPr>
      <w:r>
        <w:t>Source: Krebsonsecurity</w:t>
      </w:r>
    </w:p>
    <w:p>
      <w:pPr>
        <w:pStyle w:val="ListBullet"/>
      </w:pPr>
      <w:r>
        <w:t>URL: https://krebsonsecurity.com/2026/02/kimwolf-botnet-swamps-anonymity-network-i2p/</w:t>
      </w:r>
    </w:p>
    <w:p>
      <w:pPr>
        <w:pStyle w:val="ListBullet"/>
      </w:pPr>
      <w:r>
        <w:t>Relevant Technology: Entra</w:t>
      </w:r>
    </w:p>
    <w:p>
      <w:pPr>
        <w:pStyle w:val="ListBullet"/>
      </w:pPr>
      <w:r>
        <w:t>Details: For the past week, the massive "Internet of Things" (IoT) botnet known as Kimwolf has been disrupting the The Invisible Internet Project (I2P), a decentralized, encrypted communications network designed to anonymize and secure online communications. I2P users started reporting disruptions in the network around the same time the Kimwolf botmasters began relying on it to evade takedown attempts agai</w:t>
      </w:r>
    </w:p>
    <w:p/>
    <w:p>
      <w:r>
        <w:rPr>
          <w:b/>
          <w:sz w:val="22"/>
        </w:rPr>
        <w:t>158. Please Don’t Feed the Scattered Lapsus ShinyHunters</w:t>
      </w:r>
    </w:p>
    <w:p>
      <w:pPr>
        <w:pStyle w:val="ListBullet"/>
      </w:pPr>
      <w:r>
        <w:t>Source: Krebsonsecurity</w:t>
      </w:r>
    </w:p>
    <w:p>
      <w:pPr>
        <w:pStyle w:val="ListBullet"/>
      </w:pPr>
      <w:r>
        <w:t>URL: https://krebsonsecurity.com/2026/02/please-dont-feed-the-scattered-lapsus-shiny-hunters/</w:t>
      </w:r>
    </w:p>
    <w:p>
      <w:pPr>
        <w:pStyle w:val="ListBullet"/>
      </w:pPr>
      <w:r>
        <w:t>Relevant Technology: LIS</w:t>
      </w:r>
    </w:p>
    <w:p>
      <w:pPr>
        <w:pStyle w:val="ListBullet"/>
      </w:pPr>
      <w:r>
        <w:t>Details: A prolific data ransom gang that calls itself Scattered Lapsus ShinyHunters (SLSH) has a distinctive playbook when it seeks to extort payment from victim firms: Harassing, threatening and even swatting executives and their families, all while notifying journalists and regulators… Read More »</w:t>
      </w:r>
    </w:p>
    <w:p/>
    <w:p>
      <w:r>
        <w:rPr>
          <w:b/>
          <w:sz w:val="22"/>
        </w:rPr>
        <w:t>159. Kimwolf Botnet Lurking in Corporate, Govt. Networks</w:t>
      </w:r>
    </w:p>
    <w:p>
      <w:pPr>
        <w:pStyle w:val="ListBullet"/>
      </w:pPr>
      <w:r>
        <w:t>Source: Krebsonsecurity</w:t>
      </w:r>
    </w:p>
    <w:p>
      <w:pPr>
        <w:pStyle w:val="ListBullet"/>
      </w:pPr>
      <w:r>
        <w:t>URL: https://krebsonsecurity.com/2026/01/kimwolf-botnet-lurking-in-corporate-govt-networks/</w:t>
      </w:r>
    </w:p>
    <w:p>
      <w:pPr>
        <w:pStyle w:val="ListBullet"/>
      </w:pPr>
      <w:r>
        <w:t>Relevant Technology: RIS</w:t>
      </w:r>
    </w:p>
    <w:p>
      <w:pPr>
        <w:pStyle w:val="ListBullet"/>
      </w:pPr>
      <w:r>
        <w:t>Details: A new Internet-of-Things botnet called Kimwolf has spread to more than 2 million devices, forcing infected systems to participate in massive distributed denial-of-service (DDoS) attacks and to relay other malicious and abusive Internet traffic. Kimwolf's ability to scan the local networks of compromised systems for other IoT devices to infect makes it a sobering threat to organizations, and new re</w:t>
      </w:r>
    </w:p>
    <w:p/>
    <w:p>
      <w:pPr>
        <w:pStyle w:val="Heading1"/>
      </w:pPr>
      <w:r>
        <w:rPr>
          <w:color w:val="228B22"/>
        </w:rPr>
        <w:t>4. ROUTINE ITEMS (Green)</w:t>
      </w:r>
    </w:p>
    <w:p>
      <w:r>
        <w:rPr>
          <w:b/>
          <w:sz w:val="22"/>
        </w:rPr>
        <w:t>1. [CISA] CISA Issues Updated RESURGE Malware Analysis Highlighting a Stealthy but Active Threat</w:t>
      </w:r>
    </w:p>
    <w:p>
      <w:pPr>
        <w:pStyle w:val="ListBullet"/>
      </w:pPr>
      <w:r>
        <w:t>Source: CISA</w:t>
      </w:r>
    </w:p>
    <w:p>
      <w:pPr>
        <w:pStyle w:val="ListBullet"/>
      </w:pPr>
      <w:r>
        <w:t>URL: https://www.cisa.gov/news-events/news/cisa-issues-updated-resurge-malware-analysis-highlighting-stealthy-active-threat</w:t>
      </w:r>
    </w:p>
    <w:p/>
    <w:p>
      <w:r>
        <w:rPr>
          <w:b/>
          <w:sz w:val="22"/>
        </w:rPr>
        <w:t>2. Canadian retail giant Loblaw notifies customers of data breach</w:t>
      </w:r>
    </w:p>
    <w:p>
      <w:pPr>
        <w:pStyle w:val="ListBullet"/>
      </w:pPr>
      <w:r>
        <w:t>Source: Bleepingcomputer</w:t>
      </w:r>
    </w:p>
    <w:p>
      <w:pPr>
        <w:pStyle w:val="ListBullet"/>
      </w:pPr>
      <w:r>
        <w:t>URL: https://www.bleepingcomputer.com/news/security/canadian-retail-giant-loblaw-notifies-customers-of-data-breach/</w:t>
      </w:r>
    </w:p>
    <w:p>
      <w:pPr>
        <w:pStyle w:val="ListBullet"/>
      </w:pPr>
      <w:r>
        <w:t>Details: Still, out of an abundance of caution, Loblaw says it has automatically logged out all customers from their accounts. Account holders who need to access the company's digital services will have to log in again. [...]</w:t>
      </w:r>
    </w:p>
    <w:p/>
    <w:p>
      <w:r>
        <w:rPr>
          <w:b/>
          <w:sz w:val="22"/>
        </w:rPr>
        <w:t>3. Google paid $17.1 million for vulnerability reports in 2025</w:t>
      </w:r>
    </w:p>
    <w:p>
      <w:pPr>
        <w:pStyle w:val="ListBullet"/>
      </w:pPr>
      <w:r>
        <w:t>Source: Bleepingcomputer</w:t>
      </w:r>
    </w:p>
    <w:p>
      <w:pPr>
        <w:pStyle w:val="ListBullet"/>
      </w:pPr>
      <w:r>
        <w:t>URL: https://www.bleepingcomputer.com/news/google/google-paid-171-million-for-vulnerability-reports-in-2025/</w:t>
      </w:r>
    </w:p>
    <w:p>
      <w:pPr>
        <w:pStyle w:val="ListBullet"/>
      </w:pPr>
      <w:r>
        <w:t>Details: Google paid over $17 million to 747 security researchers who reported security bugs through its Vulnerability Reward Program (VRP) in 2025. [...]</w:t>
      </w:r>
    </w:p>
    <w:p/>
    <w:p>
      <w:r>
        <w:rPr>
          <w:b/>
          <w:sz w:val="22"/>
        </w:rPr>
        <w:t>4. Telus Digital confirms breach after hacker claims 1 petabyte data theft</w:t>
      </w:r>
    </w:p>
    <w:p>
      <w:pPr>
        <w:pStyle w:val="ListBullet"/>
      </w:pPr>
      <w:r>
        <w:t>Source: Bleepingcomputer</w:t>
      </w:r>
    </w:p>
    <w:p>
      <w:pPr>
        <w:pStyle w:val="ListBullet"/>
      </w:pPr>
      <w:r>
        <w:t>URL: https://www.bleepingcomputer.com/news/security/telus-digital-confirms-breach-after-hacker-claims-1-petabyte-data-theft/</w:t>
      </w:r>
    </w:p>
    <w:p>
      <w:pPr>
        <w:pStyle w:val="ListBullet"/>
      </w:pPr>
      <w:r>
        <w:t>Details: Canadian business process outsourcing giant Telus Digital has confirmed it suffered a security incident after threat actors claimed to have stolen nearly 1 petabyte of data from the company in a multi-month breach. [...]</w:t>
      </w:r>
    </w:p>
    <w:p/>
    <w:p>
      <w:r>
        <w:rPr>
          <w:b/>
          <w:sz w:val="22"/>
        </w:rPr>
        <w:t>5. Going the Extra Mile: Travel Rewards Turn into Underground Currency.</w:t>
      </w:r>
    </w:p>
    <w:p>
      <w:pPr>
        <w:pStyle w:val="ListBullet"/>
      </w:pPr>
      <w:r>
        <w:t>Source: Bleepingcomputer</w:t>
      </w:r>
    </w:p>
    <w:p>
      <w:pPr>
        <w:pStyle w:val="ListBullet"/>
      </w:pPr>
      <w:r>
        <w:t>URL: https://www.bleepingcomputer.com/news/security/going-the-extra-mile-travel-rewards-turn-into-underground-currency/</w:t>
      </w:r>
    </w:p>
    <w:p>
      <w:pPr>
        <w:pStyle w:val="ListBullet"/>
      </w:pPr>
      <w:r>
        <w:t>Details: Stolen airline miles are converted into flights and hotel stays, then resold as discounted travel. Flare shows how cybercriminals and underground markets treat loyalty accounts like tradable currency. [...]</w:t>
      </w:r>
    </w:p>
    <w:p/>
    <w:p>
      <w:r>
        <w:rPr>
          <w:b/>
          <w:sz w:val="22"/>
        </w:rPr>
        <w:t>6. WhatsApp introduces parent-managed accounts for pre-teens</w:t>
      </w:r>
    </w:p>
    <w:p>
      <w:pPr>
        <w:pStyle w:val="ListBullet"/>
      </w:pPr>
      <w:r>
        <w:t>Source: Bleepingcomputer</w:t>
      </w:r>
    </w:p>
    <w:p>
      <w:pPr>
        <w:pStyle w:val="ListBullet"/>
      </w:pPr>
      <w:r>
        <w:t>URL: https://www.bleepingcomputer.com/news/security/whatsapp-introduces-parent-managed-accounts-for-pre-teens/</w:t>
      </w:r>
    </w:p>
    <w:p>
      <w:pPr>
        <w:pStyle w:val="ListBullet"/>
      </w:pPr>
      <w:r>
        <w:t>Details: WhatsApp has begun rolling out parent-managed accounts for pre-teens, allowing parents and guardians to decide who can contact them and which groups they can join. [...]</w:t>
      </w:r>
    </w:p>
    <w:p/>
    <w:p>
      <w:r>
        <w:rPr>
          <w:b/>
          <w:sz w:val="22"/>
        </w:rPr>
        <w:t>7. Medtech giant Stryker offline after Iran-linked wiper malware attack</w:t>
      </w:r>
    </w:p>
    <w:p>
      <w:pPr>
        <w:pStyle w:val="ListBullet"/>
      </w:pPr>
      <w:r>
        <w:t>Source: Bleepingcomputer</w:t>
      </w:r>
    </w:p>
    <w:p>
      <w:pPr>
        <w:pStyle w:val="ListBullet"/>
      </w:pPr>
      <w:r>
        <w:t>URL: https://www.bleepingcomputer.com/news/security/medtech-giant-stryker-offline-after-iran-linked-wiper-malware-attack/</w:t>
      </w:r>
    </w:p>
    <w:p>
      <w:pPr>
        <w:pStyle w:val="ListBullet"/>
      </w:pPr>
      <w:r>
        <w:t>Details: Leading medical technology company Stryker has been hit by a wiper malware attack claimed by Handala, an Iranian-linked and pro-Palestinian hacktivist group. [...]</w:t>
      </w:r>
    </w:p>
    <w:p/>
    <w:p>
      <w:r>
        <w:rPr>
          <w:b/>
          <w:sz w:val="22"/>
        </w:rPr>
        <w:t>8. New PhantomRaven NPM attack wave steals dev data via 88 packages</w:t>
      </w:r>
    </w:p>
    <w:p>
      <w:pPr>
        <w:pStyle w:val="ListBullet"/>
      </w:pPr>
      <w:r>
        <w:t>Source: Bleepingcomputer</w:t>
      </w:r>
    </w:p>
    <w:p>
      <w:pPr>
        <w:pStyle w:val="ListBullet"/>
      </w:pPr>
      <w:r>
        <w:t>URL: https://www.bleepingcomputer.com/news/security/new-phantomraven-npm-attack-wave-steals-dev-data-via-88-packages/</w:t>
      </w:r>
    </w:p>
    <w:p>
      <w:pPr>
        <w:pStyle w:val="ListBullet"/>
      </w:pPr>
      <w:r>
        <w:t>Details: New attack waves from the 'PhantomRaven' supply-chain campaign are hitting the npm registry, with dozens of malicious packages that exfiltrate sensitive data from JavaScript developers. [...]</w:t>
      </w:r>
    </w:p>
    <w:p/>
    <w:p>
      <w:r>
        <w:rPr>
          <w:b/>
          <w:sz w:val="22"/>
        </w:rPr>
        <w:t>9. PAN-SA-2026-0003 Chromium: Monthly Vulnerability Update (March 2026) (Severity: MEDIUM)</w:t>
      </w:r>
    </w:p>
    <w:p>
      <w:pPr>
        <w:pStyle w:val="ListBullet"/>
      </w:pPr>
      <w:r>
        <w:t>Source: Security</w:t>
      </w:r>
    </w:p>
    <w:p>
      <w:pPr>
        <w:pStyle w:val="ListBullet"/>
      </w:pPr>
      <w:r>
        <w:t>URL: https://security.paloaltonetworks.com/PAN-SA-2026-0003</w:t>
      </w:r>
    </w:p>
    <w:p/>
    <w:p>
      <w:r>
        <w:rPr>
          <w:b/>
          <w:sz w:val="22"/>
        </w:rPr>
        <w:t>10. CVE-2023-48795 Impact of Terrapin SSH Attack (Severity: MEDIUM)</w:t>
      </w:r>
    </w:p>
    <w:p>
      <w:pPr>
        <w:pStyle w:val="ListBullet"/>
      </w:pPr>
      <w:r>
        <w:t>Source: Security</w:t>
      </w:r>
    </w:p>
    <w:p>
      <w:pPr>
        <w:pStyle w:val="ListBullet"/>
      </w:pPr>
      <w:r>
        <w:t>URL: https://security.paloaltonetworks.com/CVE-2023-48795</w:t>
      </w:r>
    </w:p>
    <w:p>
      <w:pPr>
        <w:pStyle w:val="ListBullet"/>
      </w:pPr>
      <w:r>
        <w:t>CVEs: CVE-2023-48795</w:t>
      </w:r>
    </w:p>
    <w:p/>
    <w:p>
      <w:r>
        <w:rPr>
          <w:b/>
          <w:sz w:val="22"/>
        </w:rPr>
        <w:t>11. PAN-SA-2026-0001 Chromium: Monthly Vulnerability Update (January 2026) (Severity: MEDIUM)</w:t>
      </w:r>
    </w:p>
    <w:p>
      <w:pPr>
        <w:pStyle w:val="ListBullet"/>
      </w:pPr>
      <w:r>
        <w:t>Source: Security</w:t>
      </w:r>
    </w:p>
    <w:p>
      <w:pPr>
        <w:pStyle w:val="ListBullet"/>
      </w:pPr>
      <w:r>
        <w:t>URL: https://security.paloaltonetworks.com/PAN-SA-2026-0001</w:t>
      </w:r>
    </w:p>
    <w:p/>
    <w:p>
      <w:r>
        <w:rPr>
          <w:b/>
          <w:sz w:val="22"/>
        </w:rPr>
        <w:t>12. PAN-SA-2025-0016 Chromium: Monthly Vulnerability Update (October 2025) (Severity: MEDIUM)</w:t>
      </w:r>
    </w:p>
    <w:p>
      <w:pPr>
        <w:pStyle w:val="ListBullet"/>
      </w:pPr>
      <w:r>
        <w:t>Source: Security</w:t>
      </w:r>
    </w:p>
    <w:p>
      <w:pPr>
        <w:pStyle w:val="ListBullet"/>
      </w:pPr>
      <w:r>
        <w:t>URL: https://security.paloaltonetworks.com/PAN-SA-2025-0016</w:t>
      </w:r>
    </w:p>
    <w:p/>
    <w:p>
      <w:r>
        <w:rPr>
          <w:b/>
          <w:sz w:val="22"/>
        </w:rPr>
        <w:t>13. PAN-SA-2025-0015 Chromium: Monthly Vulnerability Update (September 2025) (Severity: MEDIUM)</w:t>
      </w:r>
    </w:p>
    <w:p>
      <w:pPr>
        <w:pStyle w:val="ListBullet"/>
      </w:pPr>
      <w:r>
        <w:t>Source: Security</w:t>
      </w:r>
    </w:p>
    <w:p>
      <w:pPr>
        <w:pStyle w:val="ListBullet"/>
      </w:pPr>
      <w:r>
        <w:t>URL: https://security.paloaltonetworks.com/PAN-SA-2025-0015</w:t>
      </w:r>
    </w:p>
    <w:p/>
    <w:p>
      <w:r>
        <w:rPr>
          <w:b/>
          <w:sz w:val="22"/>
        </w:rPr>
        <w:t>14. CVE-2025-4235 User-ID Credential Agent: Cleartext Exposure of Service Account password (Severity: MEDIUM)</w:t>
      </w:r>
    </w:p>
    <w:p>
      <w:pPr>
        <w:pStyle w:val="ListBullet"/>
      </w:pPr>
      <w:r>
        <w:t>Source: Security</w:t>
      </w:r>
    </w:p>
    <w:p>
      <w:pPr>
        <w:pStyle w:val="ListBullet"/>
      </w:pPr>
      <w:r>
        <w:t>URL: https://security.paloaltonetworks.com/CVE-2025-4235</w:t>
      </w:r>
    </w:p>
    <w:p>
      <w:pPr>
        <w:pStyle w:val="ListBullet"/>
      </w:pPr>
      <w:r>
        <w:t>CVEs: CVE-2025-4235</w:t>
      </w:r>
    </w:p>
    <w:p/>
    <w:p>
      <w:r>
        <w:rPr>
          <w:b/>
          <w:sz w:val="22"/>
        </w:rPr>
        <w:t>15. Bulletin and Patches</w:t>
      </w:r>
    </w:p>
    <w:p>
      <w:pPr>
        <w:pStyle w:val="ListBullet"/>
      </w:pPr>
      <w:r>
        <w:t>Source: Bd</w:t>
      </w:r>
    </w:p>
    <w:p>
      <w:pPr>
        <w:pStyle w:val="ListBullet"/>
      </w:pPr>
      <w:r>
        <w:t>URL: https://www.bd.com/en-us/about-bd/cybersecurity?activetab=3</w:t>
      </w:r>
    </w:p>
    <w:p/>
    <w:p>
      <w:r>
        <w:rPr>
          <w:b/>
          <w:sz w:val="22"/>
        </w:rPr>
        <w:t>16. Iran MOIS Colludes With Criminals to Boost Cyberattacks</w:t>
      </w:r>
    </w:p>
    <w:p>
      <w:pPr>
        <w:pStyle w:val="ListBullet"/>
      </w:pPr>
      <w:r>
        <w:t>Source: Darkreading</w:t>
      </w:r>
    </w:p>
    <w:p>
      <w:pPr>
        <w:pStyle w:val="ListBullet"/>
      </w:pPr>
      <w:r>
        <w:t>URL: https://www.darkreading.com/threat-intelligence/iran-mois-criminals-cyberattacks</w:t>
      </w:r>
    </w:p>
    <w:p>
      <w:pPr>
        <w:pStyle w:val="ListBullet"/>
      </w:pPr>
      <w:r>
        <w:t>Details: Iranian APTs have long pretended to be cybercriminal groups. Now they're working with actual cybercriminal groups.</w:t>
      </w:r>
    </w:p>
    <w:p/>
    <w:p>
      <w:r>
        <w:rPr>
          <w:b/>
          <w:sz w:val="22"/>
        </w:rPr>
        <w:t>17. Commercial Spyware Opponents Fear US Policy Shifting</w:t>
      </w:r>
    </w:p>
    <w:p>
      <w:pPr>
        <w:pStyle w:val="ListBullet"/>
      </w:pPr>
      <w:r>
        <w:t>Source: Darkreading</w:t>
      </w:r>
    </w:p>
    <w:p>
      <w:pPr>
        <w:pStyle w:val="ListBullet"/>
      </w:pPr>
      <w:r>
        <w:t>URL: https://www.darkreading.com/threat-intelligence/commercial-spyware-opponents-fear-us-policy-shifting</w:t>
      </w:r>
    </w:p>
    <w:p>
      <w:pPr>
        <w:pStyle w:val="ListBullet"/>
      </w:pPr>
      <w:r>
        <w:t>Details: Rescinded sanctions and reactivated contracts have created confusion about the Trump administration's spyware policy and where it draws the line.</w:t>
      </w:r>
    </w:p>
    <w:p/>
    <w:p>
      <w:r>
        <w:rPr>
          <w:b/>
          <w:sz w:val="22"/>
        </w:rPr>
        <w:t>18. Why Stryker's Outage Is a Disaster Recovery Wake-Up Call</w:t>
      </w:r>
    </w:p>
    <w:p>
      <w:pPr>
        <w:pStyle w:val="ListBullet"/>
      </w:pPr>
      <w:r>
        <w:t>Source: Darkreading</w:t>
      </w:r>
    </w:p>
    <w:p>
      <w:pPr>
        <w:pStyle w:val="ListBullet"/>
      </w:pPr>
      <w:r>
        <w:t>URL: https://www.darkreading.com/cybersecurity-operations/stryker-outage-disaster-recovery-wake-up-call</w:t>
      </w:r>
    </w:p>
    <w:p>
      <w:pPr>
        <w:pStyle w:val="ListBullet"/>
      </w:pPr>
      <w:r>
        <w:t>Details: The Iranian cyberattack on Stryker is the kind of stress test that business continuity and disaster recovery programs often do not plan for.</w:t>
      </w:r>
    </w:p>
    <w:p/>
    <w:p>
      <w:r>
        <w:rPr>
          <w:b/>
          <w:sz w:val="22"/>
        </w:rPr>
        <w:t>19. Xygeni GitHub Action Compromised Via Tag Poison</w:t>
      </w:r>
    </w:p>
    <w:p>
      <w:pPr>
        <w:pStyle w:val="ListBullet"/>
      </w:pPr>
      <w:r>
        <w:t>Source: Darkreading</w:t>
      </w:r>
    </w:p>
    <w:p>
      <w:pPr>
        <w:pStyle w:val="ListBullet"/>
      </w:pPr>
      <w:r>
        <w:t>URL: https://www.darkreading.com/application-security/xygeni-github-action-compromised-via-tag-poison</w:t>
      </w:r>
    </w:p>
    <w:p>
      <w:pPr>
        <w:pStyle w:val="ListBullet"/>
      </w:pPr>
      <w:r>
        <w:t>Details: Attackers operated an active C2 implant for up to a week and compromised AppSec vendor Xygeni's xygeni/xygeni-action in that time.</w:t>
      </w:r>
    </w:p>
    <w:p/>
    <w:p>
      <w:r>
        <w:rPr>
          <w:b/>
          <w:sz w:val="22"/>
        </w:rPr>
        <w:t>20. Chinese Nexus Actors Shift Focus to Qatar Amid Iranian Conflict</w:t>
      </w:r>
    </w:p>
    <w:p>
      <w:pPr>
        <w:pStyle w:val="ListBullet"/>
      </w:pPr>
      <w:r>
        <w:t>Source: Darkreading</w:t>
      </w:r>
    </w:p>
    <w:p>
      <w:pPr>
        <w:pStyle w:val="ListBullet"/>
      </w:pPr>
      <w:r>
        <w:t>URL: https://www.darkreading.com/threat-intelligence/chinese-nexus-actors-shift-focus-qatar-iranian-conflict</w:t>
      </w:r>
    </w:p>
    <w:p>
      <w:pPr>
        <w:pStyle w:val="ListBullet"/>
      </w:pPr>
      <w:r>
        <w:t>Details: Two attacks on Qatari entities signal a shift in focus for China-backed actors and demonstrate how quickly they can pivot in response to geopolitical events.</w:t>
      </w:r>
    </w:p>
    <w:p/>
    <w:p>
      <w:r>
        <w:rPr>
          <w:b/>
          <w:sz w:val="22"/>
        </w:rPr>
        <w:t>21. Middle East Conflict Highlights Cloud Resilience Gaps</w:t>
      </w:r>
    </w:p>
    <w:p>
      <w:pPr>
        <w:pStyle w:val="ListBullet"/>
      </w:pPr>
      <w:r>
        <w:t>Source: Darkreading</w:t>
      </w:r>
    </w:p>
    <w:p>
      <w:pPr>
        <w:pStyle w:val="ListBullet"/>
      </w:pPr>
      <w:r>
        <w:t>URL: https://www.darkreading.com/cyber-risk/middle-east-conflict-highlights-cloud-resilience-gaps</w:t>
      </w:r>
    </w:p>
    <w:p>
      <w:pPr>
        <w:pStyle w:val="ListBullet"/>
      </w:pPr>
      <w:r>
        <w:t>Details: Data centers — used by both governments and militaries for operations — are now fair game, not just for cyberattacks, but for kinetic attacks as well.</w:t>
      </w:r>
    </w:p>
    <w:p/>
    <w:p>
      <w:r>
        <w:rPr>
          <w:b/>
          <w:sz w:val="22"/>
        </w:rPr>
        <w:t>22. 'BlackSanta' EDR Killer Targets HR Workflows</w:t>
      </w:r>
    </w:p>
    <w:p>
      <w:pPr>
        <w:pStyle w:val="ListBullet"/>
      </w:pPr>
      <w:r>
        <w:t>Source: Darkreading</w:t>
      </w:r>
    </w:p>
    <w:p>
      <w:pPr>
        <w:pStyle w:val="ListBullet"/>
      </w:pPr>
      <w:r>
        <w:t>URL: https://www.darkreading.com/threat-intelligence/blacksanta-edr-killer-hr-workflows</w:t>
      </w:r>
    </w:p>
    <w:p>
      <w:pPr>
        <w:pStyle w:val="ListBullet"/>
      </w:pPr>
      <w:r>
        <w:t>Details: A campaign by Russian-speaking cyberattackers hijacks workflows to deliver security-busting malware, allowing attackers to steal data without detection.</w:t>
      </w:r>
    </w:p>
    <w:p/>
    <w:p>
      <w:r>
        <w:rPr>
          <w:b/>
          <w:sz w:val="22"/>
        </w:rPr>
        <w:t>23. White House Cyber Strategy Prioritizes Offense</w:t>
      </w:r>
    </w:p>
    <w:p>
      <w:pPr>
        <w:pStyle w:val="ListBullet"/>
      </w:pPr>
      <w:r>
        <w:t>Source: Darkreading</w:t>
      </w:r>
    </w:p>
    <w:p>
      <w:pPr>
        <w:pStyle w:val="ListBullet"/>
      </w:pPr>
      <w:r>
        <w:t>URL: https://www.darkreading.com/cybersecurity-operations/white-house-cyber-strategy-prioritizes-offense</w:t>
      </w:r>
    </w:p>
    <w:p>
      <w:pPr>
        <w:pStyle w:val="ListBullet"/>
      </w:pPr>
      <w:r>
        <w:t>Details: In a seven-page strategy document, the Trump administration signaled a shift to preemption and deterrence to handling cyber threats.</w:t>
      </w:r>
    </w:p>
    <w:p/>
    <w:p>
      <w:r>
        <w:rPr>
          <w:b/>
          <w:sz w:val="22"/>
        </w:rPr>
        <w:t>24. Cylake Offers AI-Native Security Without Relying on Cloud Services</w:t>
      </w:r>
    </w:p>
    <w:p>
      <w:pPr>
        <w:pStyle w:val="ListBullet"/>
      </w:pPr>
      <w:r>
        <w:t>Source: Darkreading</w:t>
      </w:r>
    </w:p>
    <w:p>
      <w:pPr>
        <w:pStyle w:val="ListBullet"/>
      </w:pPr>
      <w:r>
        <w:t>URL: https://www.darkreading.com/endpoint-security/cylake-offers-ai-native-security-without-relying-on-cloud-services</w:t>
      </w:r>
    </w:p>
    <w:p>
      <w:pPr>
        <w:pStyle w:val="ListBullet"/>
      </w:pPr>
      <w:r>
        <w:t>Details: Cylake's platform will analyze security data locally and identify potential attacks for organizations concerned about data sovereignty.</w:t>
      </w:r>
    </w:p>
    <w:p/>
    <w:p>
      <w:r>
        <w:rPr>
          <w:b/>
          <w:sz w:val="22"/>
        </w:rPr>
        <w:t>25. North Korean APTs Use AI to Enhance IT Worker Scams</w:t>
      </w:r>
    </w:p>
    <w:p>
      <w:pPr>
        <w:pStyle w:val="ListBullet"/>
      </w:pPr>
      <w:r>
        <w:t>Source: Darkreading</w:t>
      </w:r>
    </w:p>
    <w:p>
      <w:pPr>
        <w:pStyle w:val="ListBullet"/>
      </w:pPr>
      <w:r>
        <w:t>URL: https://www.darkreading.com/threat-intelligence/north-korean-apts-ai-it-worker-scams</w:t>
      </w:r>
    </w:p>
    <w:p>
      <w:pPr>
        <w:pStyle w:val="ListBullet"/>
      </w:pPr>
      <w:r>
        <w:t>Details: DPRK worker scams are old hat, but they're still working, thanks to AI tools that help with everything from face swapping to daily emails.</w:t>
      </w:r>
    </w:p>
    <w:p/>
    <w:p>
      <w:r>
        <w:rPr>
          <w:b/>
          <w:sz w:val="22"/>
        </w:rPr>
        <w:t>26. Iran's Cyber-Kinetic War Doctrine Takes Shape</w:t>
      </w:r>
    </w:p>
    <w:p>
      <w:pPr>
        <w:pStyle w:val="ListBullet"/>
      </w:pPr>
      <w:r>
        <w:t>Source: Darkreading</w:t>
      </w:r>
    </w:p>
    <w:p>
      <w:pPr>
        <w:pStyle w:val="ListBullet"/>
      </w:pPr>
      <w:r>
        <w:t>URL: https://www.darkreading.com/threat-intelligence/iran-cyber-kinetic-war-doctrine</w:t>
      </w:r>
    </w:p>
    <w:p>
      <w:pPr>
        <w:pStyle w:val="ListBullet"/>
      </w:pPr>
      <w:r>
        <w:t>Details: Iran has been hacking IP cameras to plan missile strikes against its enemies, and mounting other attacks on physical assets, showing how cyber and kinetic warfare are fast becoming one and the same.</w:t>
      </w:r>
    </w:p>
    <w:p/>
    <w:p>
      <w:r>
        <w:rPr>
          <w:b/>
          <w:sz w:val="22"/>
        </w:rPr>
        <w:t>27. Cyberattack on Mexico's Gov't Agencies Highlight AI Threat</w:t>
      </w:r>
    </w:p>
    <w:p>
      <w:pPr>
        <w:pStyle w:val="ListBullet"/>
      </w:pPr>
      <w:r>
        <w:t>Source: Darkreading</w:t>
      </w:r>
    </w:p>
    <w:p>
      <w:pPr>
        <w:pStyle w:val="ListBullet"/>
      </w:pPr>
      <w:r>
        <w:t>URL: https://www.darkreading.com/application-security/cyberattack-mexico-government-ai-threat</w:t>
      </w:r>
    </w:p>
    <w:p>
      <w:pPr>
        <w:pStyle w:val="ListBullet"/>
      </w:pPr>
      <w:r>
        <w:t>Details: Using Anthropic's Claude, OpenAI's ChatGPT, and a detailed playbook prompt, a handful of cyberattackers reportedly gained access to government agencies and its citizens' data.</w:t>
      </w:r>
    </w:p>
    <w:p/>
    <w:p>
      <w:r>
        <w:rPr>
          <w:b/>
          <w:sz w:val="22"/>
        </w:rPr>
        <w:t>28. Nation-State Actor Embraces AI Malware Assembly Line</w:t>
      </w:r>
    </w:p>
    <w:p>
      <w:pPr>
        <w:pStyle w:val="ListBullet"/>
      </w:pPr>
      <w:r>
        <w:t>Source: Darkreading</w:t>
      </w:r>
    </w:p>
    <w:p>
      <w:pPr>
        <w:pStyle w:val="ListBullet"/>
      </w:pPr>
      <w:r>
        <w:t>URL: https://www.darkreading.com/cyberattacks-data-breaches/nation-state-actor-ai-malware-assembly-line</w:t>
      </w:r>
    </w:p>
    <w:p>
      <w:pPr>
        <w:pStyle w:val="ListBullet"/>
      </w:pPr>
      <w:r>
        <w:t>Details: Pakistan's APT36 threat group has begun using vibe-coding to churn out mediocre malware, but at a scale that could overwhelm defenses.</w:t>
      </w:r>
    </w:p>
    <w:p/>
    <w:p>
      <w:r>
        <w:rPr>
          <w:b/>
          <w:sz w:val="22"/>
        </w:rPr>
        <w:t>29. Siemens Vulnerability Handling and Disclosure Process website</w:t>
      </w:r>
    </w:p>
    <w:p>
      <w:pPr>
        <w:pStyle w:val="ListBullet"/>
      </w:pPr>
      <w:r>
        <w:t>Source: Cancercare</w:t>
      </w:r>
    </w:p>
    <w:p>
      <w:pPr>
        <w:pStyle w:val="ListBullet"/>
      </w:pPr>
      <w:r>
        <w:t>URL: https://new.siemens.com/global/en/products/services/cert/vulnerability-process.html</w:t>
      </w:r>
    </w:p>
    <w:p/>
    <w:p>
      <w:r>
        <w:rPr>
          <w:b/>
          <w:sz w:val="22"/>
        </w:rPr>
        <w:t>30. Diagnostics Product Cyber Security Statement</w:t>
      </w:r>
    </w:p>
    <w:p>
      <w:pPr>
        <w:pStyle w:val="ListBullet"/>
      </w:pPr>
      <w:r>
        <w:t>Source: Diagnostics</w:t>
      </w:r>
    </w:p>
    <w:p>
      <w:pPr>
        <w:pStyle w:val="ListBullet"/>
      </w:pPr>
      <w:r>
        <w:t>URL: https://diagnostics.roche.com/global/en/legal/diagnostics-product-cyber-security-statement.html</w:t>
      </w:r>
    </w:p>
    <w:p/>
    <w:p>
      <w:r>
        <w:rPr>
          <w:b/>
          <w:sz w:val="22"/>
        </w:rPr>
        <w:t>31. Vulnerability &amp; Incident Handling</w:t>
      </w:r>
    </w:p>
    <w:p>
      <w:pPr>
        <w:pStyle w:val="ListBullet"/>
      </w:pPr>
      <w:r>
        <w:t>Source: Diagnostics</w:t>
      </w:r>
    </w:p>
    <w:p>
      <w:pPr>
        <w:pStyle w:val="ListBullet"/>
      </w:pPr>
      <w:r>
        <w:t>URL: https://diagnostics.roche.com/global/en/legal/vulnerability-and-incident-handling-policy.html</w:t>
      </w:r>
    </w:p>
    <w:p/>
    <w:p>
      <w:r>
        <w:rPr>
          <w:b/>
          <w:sz w:val="22"/>
        </w:rPr>
        <w:t>32. Security Advisories</w:t>
      </w:r>
    </w:p>
    <w:p>
      <w:pPr>
        <w:pStyle w:val="ListBullet"/>
      </w:pPr>
      <w:r>
        <w:t>Source: Sec</w:t>
      </w:r>
    </w:p>
    <w:p>
      <w:pPr>
        <w:pStyle w:val="ListBullet"/>
      </w:pPr>
      <w:r>
        <w:t>URL: https://sec.cloudapps.cisco.com/security/center/publicationListing.x</w:t>
      </w:r>
    </w:p>
    <w:p/>
    <w:p>
      <w:r>
        <w:rPr>
          <w:b/>
          <w:sz w:val="22"/>
        </w:rPr>
        <w:t>33. Security Vulnerability Policy.</w:t>
      </w:r>
    </w:p>
    <w:p>
      <w:pPr>
        <w:pStyle w:val="ListBullet"/>
      </w:pPr>
      <w:r>
        <w:t>Source: Sec</w:t>
      </w:r>
    </w:p>
    <w:p>
      <w:pPr>
        <w:pStyle w:val="ListBullet"/>
      </w:pPr>
      <w:r>
        <w:t>URL: https://sec.cloudapps.cisco.com/security/center/resources/security_vulnerability_policy.html</w:t>
      </w:r>
    </w:p>
    <w:p/>
    <w:p>
      <w:r>
        <w:rPr>
          <w:b/>
          <w:sz w:val="22"/>
        </w:rPr>
        <w:t>34. Security Solutions</w:t>
      </w:r>
    </w:p>
    <w:p>
      <w:pPr>
        <w:pStyle w:val="ListBullet"/>
      </w:pPr>
      <w:r>
        <w:t>Source: Sec</w:t>
      </w:r>
    </w:p>
    <w:p>
      <w:pPr>
        <w:pStyle w:val="ListBullet"/>
      </w:pPr>
      <w:r>
        <w:t>URL: https://www.cisco.com/site/us/en/products/security/index.html</w:t>
      </w:r>
    </w:p>
    <w:p/>
    <w:p>
      <w:r>
        <w:rPr>
          <w:b/>
          <w:sz w:val="22"/>
        </w:rPr>
        <w:t>35. Vulnerability Reporting Guidelines</w:t>
      </w:r>
    </w:p>
    <w:p>
      <w:pPr>
        <w:pStyle w:val="ListBullet"/>
      </w:pPr>
      <w:r>
        <w:t>Source: Tenable</w:t>
      </w:r>
    </w:p>
    <w:p>
      <w:pPr>
        <w:pStyle w:val="ListBullet"/>
      </w:pPr>
      <w:r>
        <w:t>URL: https://www.tenable.com/security/report</w:t>
      </w:r>
    </w:p>
    <w:p/>
    <w:p>
      <w:r>
        <w:rPr>
          <w:b/>
          <w:sz w:val="22"/>
        </w:rPr>
        <w:t>36. [R1] Nessus Manager Versions 10.10.3 and 10.11.3 Fix One Vulnerability</w:t>
      </w:r>
    </w:p>
    <w:p>
      <w:pPr>
        <w:pStyle w:val="ListBullet"/>
      </w:pPr>
      <w:r>
        <w:t>Source: Tenable</w:t>
      </w:r>
    </w:p>
    <w:p>
      <w:pPr>
        <w:pStyle w:val="ListBullet"/>
      </w:pPr>
      <w:r>
        <w:t>URL: https://www.tenable.com/security/tns-2026-08</w:t>
      </w:r>
    </w:p>
    <w:p/>
    <w:p>
      <w:r>
        <w:rPr>
          <w:b/>
          <w:sz w:val="22"/>
        </w:rPr>
        <w:t>37. [R2] Security Center Version 6.8.0 Fixes Multiple Vulnerabilities</w:t>
      </w:r>
    </w:p>
    <w:p>
      <w:pPr>
        <w:pStyle w:val="ListBullet"/>
      </w:pPr>
      <w:r>
        <w:t>Source: Tenable</w:t>
      </w:r>
    </w:p>
    <w:p>
      <w:pPr>
        <w:pStyle w:val="ListBullet"/>
      </w:pPr>
      <w:r>
        <w:t>URL: https://www.tenable.com/security/tns-2026-07</w:t>
      </w:r>
    </w:p>
    <w:p/>
    <w:p>
      <w:r>
        <w:rPr>
          <w:b/>
          <w:sz w:val="22"/>
        </w:rPr>
        <w:t>38. [R2] Stand-alone Security Patches Available for Tenable Security Center versions 6.5.1, 6.6.0 and 6.7.2: SC-202602.1 + SC-202602.2</w:t>
      </w:r>
    </w:p>
    <w:p>
      <w:pPr>
        <w:pStyle w:val="ListBullet"/>
      </w:pPr>
      <w:r>
        <w:t>Source: Tenable</w:t>
      </w:r>
    </w:p>
    <w:p>
      <w:pPr>
        <w:pStyle w:val="ListBullet"/>
      </w:pPr>
      <w:r>
        <w:t>URL: https://www.tenable.com/security/tns-2026-06</w:t>
      </w:r>
    </w:p>
    <w:p/>
    <w:p>
      <w:r>
        <w:rPr>
          <w:b/>
          <w:sz w:val="22"/>
        </w:rPr>
        <w:t>39. [R1] Nessus Agent Versions 11.0.4 and 11.1.2 Fix One Vulnerability</w:t>
      </w:r>
    </w:p>
    <w:p>
      <w:pPr>
        <w:pStyle w:val="ListBullet"/>
      </w:pPr>
      <w:r>
        <w:t>Source: Tenable</w:t>
      </w:r>
    </w:p>
    <w:p>
      <w:pPr>
        <w:pStyle w:val="ListBullet"/>
      </w:pPr>
      <w:r>
        <w:t>URL: https://www.tenable.com/security/tns-2026-05</w:t>
      </w:r>
    </w:p>
    <w:p/>
    <w:p>
      <w:r>
        <w:rPr>
          <w:b/>
          <w:sz w:val="22"/>
        </w:rPr>
        <w:t>40. [R1] Nessus Agent Versions 11.0.3 and 10.9.3 Fix One Vulnerability</w:t>
      </w:r>
    </w:p>
    <w:p>
      <w:pPr>
        <w:pStyle w:val="ListBullet"/>
      </w:pPr>
      <w:r>
        <w:t>Source: Tenable</w:t>
      </w:r>
    </w:p>
    <w:p>
      <w:pPr>
        <w:pStyle w:val="ListBullet"/>
      </w:pPr>
      <w:r>
        <w:t>URL: https://www.tenable.com/security/tns-2026-01</w:t>
      </w:r>
    </w:p>
    <w:p/>
    <w:p>
      <w:r>
        <w:rPr>
          <w:b/>
          <w:sz w:val="22"/>
        </w:rPr>
        <w:t>41. [R1] Security Center Version 6.7.0 Fixes One Vulnerability</w:t>
      </w:r>
    </w:p>
    <w:p>
      <w:pPr>
        <w:pStyle w:val="ListBullet"/>
      </w:pPr>
      <w:r>
        <w:t>Source: Tenable</w:t>
      </w:r>
    </w:p>
    <w:p>
      <w:pPr>
        <w:pStyle w:val="ListBullet"/>
      </w:pPr>
      <w:r>
        <w:t>URL: https://www.tenable.com/security/tns-2025-21</w:t>
      </w:r>
    </w:p>
    <w:p/>
    <w:p>
      <w:r>
        <w:rPr>
          <w:b/>
          <w:sz w:val="22"/>
        </w:rPr>
        <w:t>42. [R1] Stand-alone Security Patch Available for Tenable Security Center versions 6.5.1 and 6.6.0: SC-202509.2.1</w:t>
      </w:r>
    </w:p>
    <w:p>
      <w:pPr>
        <w:pStyle w:val="ListBullet"/>
      </w:pPr>
      <w:r>
        <w:t>Source: Tenable</w:t>
      </w:r>
    </w:p>
    <w:p>
      <w:pPr>
        <w:pStyle w:val="ListBullet"/>
      </w:pPr>
      <w:r>
        <w:t>URL: https://www.tenable.com/security/tns-2025-20</w:t>
      </w:r>
    </w:p>
    <w:p/>
    <w:p>
      <w:r>
        <w:rPr>
          <w:b/>
          <w:sz w:val="22"/>
        </w:rPr>
        <w:t>43. [R1] Stand-alone Security Patch Available for Tenable Security Center versions 6.5.1 and 6.6.0: SC-202509.1</w:t>
      </w:r>
    </w:p>
    <w:p>
      <w:pPr>
        <w:pStyle w:val="ListBullet"/>
      </w:pPr>
      <w:r>
        <w:t>Source: Tenable</w:t>
      </w:r>
    </w:p>
    <w:p>
      <w:pPr>
        <w:pStyle w:val="ListBullet"/>
      </w:pPr>
      <w:r>
        <w:t>URL: https://www.tenable.com/security/tns-2025-18</w:t>
      </w:r>
    </w:p>
    <w:p/>
    <w:p>
      <w:r>
        <w:rPr>
          <w:b/>
          <w:sz w:val="22"/>
        </w:rPr>
        <w:t>44. [R1] Stand-alone Security Patches Available for Tenable Security Center versions 6.4.x, 6.5.1 and 6.6.0: SC-202508.1</w:t>
      </w:r>
    </w:p>
    <w:p>
      <w:pPr>
        <w:pStyle w:val="ListBullet"/>
      </w:pPr>
      <w:r>
        <w:t>Source: Tenable</w:t>
      </w:r>
    </w:p>
    <w:p>
      <w:pPr>
        <w:pStyle w:val="ListBullet"/>
      </w:pPr>
      <w:r>
        <w:t>URL: https://www.tenable.com/security/tns-2025-17</w:t>
      </w:r>
    </w:p>
    <w:p/>
    <w:p>
      <w:r>
        <w:rPr>
          <w:b/>
          <w:sz w:val="22"/>
        </w:rPr>
        <w:t>45. [R1] Tenable Identity Exposure Versions 3.93.2 and 3.77.13 Fix One Vulnerability</w:t>
      </w:r>
    </w:p>
    <w:p>
      <w:pPr>
        <w:pStyle w:val="ListBullet"/>
      </w:pPr>
      <w:r>
        <w:t>Source: Tenable</w:t>
      </w:r>
    </w:p>
    <w:p>
      <w:pPr>
        <w:pStyle w:val="ListBullet"/>
      </w:pPr>
      <w:r>
        <w:t>URL: https://www.tenable.com/security/tns-2025-16</w:t>
      </w:r>
    </w:p>
    <w:p/>
    <w:p>
      <w:r>
        <w:rPr>
          <w:b/>
          <w:sz w:val="22"/>
        </w:rPr>
        <w:t>46. [R1] Stand-alone Security Patches Available for Tenable Security Center versions 6.4.0, 6.4.5 and 6.5.1: SC-202505.1 + SC-202506.1</w:t>
      </w:r>
    </w:p>
    <w:p>
      <w:pPr>
        <w:pStyle w:val="ListBullet"/>
      </w:pPr>
      <w:r>
        <w:t>Source: Tenable</w:t>
      </w:r>
    </w:p>
    <w:p>
      <w:pPr>
        <w:pStyle w:val="ListBullet"/>
      </w:pPr>
      <w:r>
        <w:t>URL: https://www.tenable.com/security/tns-2025-12</w:t>
      </w:r>
    </w:p>
    <w:p/>
    <w:p>
      <w:r>
        <w:rPr>
          <w:b/>
          <w:sz w:val="22"/>
        </w:rPr>
        <w:t>47. [R2] Security Center Version 6.6.0 Fixes Multiple Vulnerabilities</w:t>
      </w:r>
    </w:p>
    <w:p>
      <w:pPr>
        <w:pStyle w:val="ListBullet"/>
      </w:pPr>
      <w:r>
        <w:t>Source: Tenable</w:t>
      </w:r>
    </w:p>
    <w:p>
      <w:pPr>
        <w:pStyle w:val="ListBullet"/>
      </w:pPr>
      <w:r>
        <w:t>URL: https://www.tenable.com/security/tns-2025-09</w:t>
      </w:r>
    </w:p>
    <w:p/>
    <w:p>
      <w:r>
        <w:rPr>
          <w:b/>
          <w:sz w:val="22"/>
        </w:rPr>
        <w:t>48. PAN-SA-2026-0003</w:t>
        <w:br/>
        <w:t>Chromium: Monthly Vulnerability Update (March 2026)</w:t>
      </w:r>
    </w:p>
    <w:p>
      <w:pPr>
        <w:pStyle w:val="ListBullet"/>
      </w:pPr>
      <w:r>
        <w:t>Source: Security</w:t>
      </w:r>
    </w:p>
    <w:p>
      <w:pPr>
        <w:pStyle w:val="ListBullet"/>
      </w:pPr>
      <w:r>
        <w:t>URL: https://security.paloaltonetworks.com/PAN-SA-2026-0003</w:t>
      </w:r>
    </w:p>
    <w:p/>
    <w:p>
      <w:r>
        <w:rPr>
          <w:b/>
          <w:sz w:val="22"/>
        </w:rPr>
        <w:t>49. PAN-SA-2026-0002</w:t>
        <w:br/>
        <w:t>Chromium: Monthly Vulnerability Update (February 2026)</w:t>
      </w:r>
    </w:p>
    <w:p>
      <w:pPr>
        <w:pStyle w:val="ListBullet"/>
      </w:pPr>
      <w:r>
        <w:t>Source: Security</w:t>
      </w:r>
    </w:p>
    <w:p>
      <w:pPr>
        <w:pStyle w:val="ListBullet"/>
      </w:pPr>
      <w:r>
        <w:t>URL: https://security.paloaltonetworks.com/PAN-SA-2026-0002</w:t>
      </w:r>
    </w:p>
    <w:p/>
    <w:p>
      <w:r>
        <w:rPr>
          <w:b/>
          <w:sz w:val="22"/>
        </w:rPr>
        <w:t>50. PAN-SA-2026-0001</w:t>
        <w:br/>
        <w:t>Chromium: Monthly Vulnerability Update (January 2026)</w:t>
      </w:r>
    </w:p>
    <w:p>
      <w:pPr>
        <w:pStyle w:val="ListBullet"/>
      </w:pPr>
      <w:r>
        <w:t>Source: Security</w:t>
      </w:r>
    </w:p>
    <w:p>
      <w:pPr>
        <w:pStyle w:val="ListBullet"/>
      </w:pPr>
      <w:r>
        <w:t>URL: https://security.paloaltonetworks.com/PAN-SA-2026-0001</w:t>
      </w:r>
    </w:p>
    <w:p/>
    <w:p>
      <w:r>
        <w:rPr>
          <w:b/>
          <w:sz w:val="22"/>
        </w:rPr>
        <w:t>51. PAN-SA-2025-0016</w:t>
        <w:br/>
        <w:t>Chromium: Monthly Vulnerability Update (October 2025)</w:t>
      </w:r>
    </w:p>
    <w:p>
      <w:pPr>
        <w:pStyle w:val="ListBullet"/>
      </w:pPr>
      <w:r>
        <w:t>Source: Security</w:t>
      </w:r>
    </w:p>
    <w:p>
      <w:pPr>
        <w:pStyle w:val="ListBullet"/>
      </w:pPr>
      <w:r>
        <w:t>URL: https://security.paloaltonetworks.com/PAN-SA-2025-0016</w:t>
      </w:r>
    </w:p>
    <w:p/>
    <w:p>
      <w:r>
        <w:rPr>
          <w:b/>
          <w:sz w:val="22"/>
        </w:rPr>
        <w:t>52. Vulnerability Disclosure PolicyRapid7´s approach to vulnerability reporting and disclosures relating to Rapid7 products and services.Learn more</w:t>
      </w:r>
    </w:p>
    <w:p>
      <w:pPr>
        <w:pStyle w:val="ListBullet"/>
      </w:pPr>
      <w:r>
        <w:t>Source: Rapid7</w:t>
      </w:r>
    </w:p>
    <w:p>
      <w:pPr>
        <w:pStyle w:val="ListBullet"/>
      </w:pPr>
      <w:r>
        <w:t>URL: https://www.rapid7.com/security/vulnerability-disclosure-policy/</w:t>
      </w:r>
    </w:p>
    <w:p/>
    <w:p>
      <w:r>
        <w:rPr>
          <w:b/>
          <w:sz w:val="22"/>
        </w:rPr>
        <w:t>53. Coordinated Vulnerability Disclosure (CVC) PolicyRapid7´s approach to coordinated vulnerability disclosures realting to other software vendors.Learn more</w:t>
      </w:r>
    </w:p>
    <w:p>
      <w:pPr>
        <w:pStyle w:val="ListBullet"/>
      </w:pPr>
      <w:r>
        <w:t>Source: Rapid7</w:t>
      </w:r>
    </w:p>
    <w:p>
      <w:pPr>
        <w:pStyle w:val="ListBullet"/>
      </w:pPr>
      <w:r>
        <w:t>URL: https://www.rapid7.com/security/disclosure/</w:t>
      </w:r>
    </w:p>
    <w:p/>
    <w:p>
      <w:r>
        <w:rPr>
          <w:b/>
          <w:sz w:val="22"/>
        </w:rPr>
        <w:t>54. Report a vulnerabilityReport a vulnerability in Rapid7´s products or websites.Learn more</w:t>
      </w:r>
    </w:p>
    <w:p>
      <w:pPr>
        <w:pStyle w:val="ListBullet"/>
      </w:pPr>
      <w:r>
        <w:t>Source: Rapid7</w:t>
      </w:r>
    </w:p>
    <w:p>
      <w:pPr>
        <w:pStyle w:val="ListBullet"/>
      </w:pPr>
      <w:r>
        <w:t>URL: https://rapid7.freshdesk.com/support/tickets/new?ticket_form=vulnerability_disclosure</w:t>
      </w:r>
    </w:p>
    <w:p/>
    <w:p>
      <w:r>
        <w:rPr>
          <w:b/>
          <w:sz w:val="22"/>
        </w:rPr>
        <w:t>55. TrustRapid7´s approach to security, privacy, transparency, and compliance.Learn more</w:t>
      </w:r>
    </w:p>
    <w:p>
      <w:pPr>
        <w:pStyle w:val="ListBullet"/>
      </w:pPr>
      <w:r>
        <w:t>Source: Rapid7</w:t>
      </w:r>
    </w:p>
    <w:p>
      <w:pPr>
        <w:pStyle w:val="ListBullet"/>
      </w:pPr>
      <w:r>
        <w:t>URL: https://www.rapid7.com/trust/</w:t>
      </w:r>
    </w:p>
    <w:p/>
    <w:p>
      <w:r>
        <w:rPr>
          <w:b/>
          <w:sz w:val="22"/>
        </w:rPr>
        <w:t>56. Vulnerability Disclosure</w:t>
      </w:r>
    </w:p>
    <w:p>
      <w:pPr>
        <w:pStyle w:val="ListBullet"/>
      </w:pPr>
      <w:r>
        <w:t>Source: Infoblox</w:t>
      </w:r>
    </w:p>
    <w:p>
      <w:pPr>
        <w:pStyle w:val="ListBullet"/>
      </w:pPr>
      <w:r>
        <w:t>URL: https://www.infoblox.com/vulnerability-responsible-disclosure-form</w:t>
      </w:r>
    </w:p>
    <w:p/>
    <w:p>
      <w:r>
        <w:rPr>
          <w:b/>
          <w:sz w:val="22"/>
        </w:rPr>
        <w:t>57. Security Products</w:t>
      </w:r>
    </w:p>
    <w:p>
      <w:pPr>
        <w:pStyle w:val="ListBullet"/>
      </w:pPr>
      <w:r>
        <w:t>Source: Infoblox</w:t>
      </w:r>
    </w:p>
    <w:p>
      <w:pPr>
        <w:pStyle w:val="ListBullet"/>
      </w:pPr>
      <w:r>
        <w:t>URL: https://www.infoblox.com/products/secure-dns-security/</w:t>
      </w:r>
    </w:p>
    <w:p/>
    <w:p>
      <w:r>
        <w:rPr>
          <w:b/>
          <w:sz w:val="22"/>
        </w:rPr>
        <w:t>58. Security Ecosystem</w:t>
      </w:r>
    </w:p>
    <w:p>
      <w:pPr>
        <w:pStyle w:val="ListBullet"/>
      </w:pPr>
      <w:r>
        <w:t>Source: Infoblox</w:t>
      </w:r>
    </w:p>
    <w:p>
      <w:pPr>
        <w:pStyle w:val="ListBullet"/>
      </w:pPr>
      <w:r>
        <w:t>URL: https://www.infoblox.com/solutions/security-ecosystem/</w:t>
      </w:r>
    </w:p>
    <w:p/>
    <w:p>
      <w:r>
        <w:rPr>
          <w:b/>
          <w:sz w:val="22"/>
        </w:rPr>
        <w:t>59. Security Ecosystem​</w:t>
      </w:r>
    </w:p>
    <w:p>
      <w:pPr>
        <w:pStyle w:val="ListBullet"/>
      </w:pPr>
      <w:r>
        <w:t>Source: Infoblox</w:t>
      </w:r>
    </w:p>
    <w:p>
      <w:pPr>
        <w:pStyle w:val="ListBullet"/>
      </w:pPr>
      <w:r>
        <w:t>URL: https://www.infoblox.com/solutions/security-ecosystem/</w:t>
      </w:r>
    </w:p>
    <w:p/>
    <w:p>
      <w:r>
        <w:rPr>
          <w:b/>
          <w:sz w:val="22"/>
        </w:rPr>
        <w:t>60. Subscribe to Security Advisories</w:t>
      </w:r>
    </w:p>
    <w:p>
      <w:pPr>
        <w:pStyle w:val="ListBullet"/>
      </w:pPr>
      <w:r>
        <w:t>Source: Siemens</w:t>
      </w:r>
    </w:p>
    <w:p>
      <w:pPr>
        <w:pStyle w:val="ListBullet"/>
      </w:pPr>
      <w:r>
        <w:t>URL: https://www.siemens.com/en-us/content/cert-services/#3zCv20UtG2WN1xAbspkV9C</w:t>
      </w:r>
    </w:p>
    <w:p/>
    <w:p>
      <w:r>
        <w:rPr>
          <w:b/>
          <w:sz w:val="22"/>
        </w:rPr>
        <w:t>61. Siemens Security Advisories (CSAF)</w:t>
      </w:r>
    </w:p>
    <w:p>
      <w:pPr>
        <w:pStyle w:val="ListBullet"/>
      </w:pPr>
      <w:r>
        <w:t>Source: Siemens</w:t>
      </w:r>
    </w:p>
    <w:p>
      <w:pPr>
        <w:pStyle w:val="ListBullet"/>
      </w:pPr>
      <w:r>
        <w:t>URL: https://cert-portal.siemens.com/productcert/csaf/ssa-feed-tlp-white.json</w:t>
      </w:r>
    </w:p>
    <w:p/>
    <w:p>
      <w:r>
        <w:rPr>
          <w:b/>
          <w:sz w:val="22"/>
        </w:rPr>
        <w:t>62. Siemens Security Advisories (RSS)</w:t>
      </w:r>
    </w:p>
    <w:p>
      <w:pPr>
        <w:pStyle w:val="ListBullet"/>
      </w:pPr>
      <w:r>
        <w:t>Source: Siemens</w:t>
      </w:r>
    </w:p>
    <w:p>
      <w:pPr>
        <w:pStyle w:val="ListBullet"/>
      </w:pPr>
      <w:r>
        <w:t>URL: https://cert-portal.siemens.com/productcert/rss/advisories.atom</w:t>
      </w:r>
    </w:p>
    <w:p/>
    <w:p>
      <w:r>
        <w:rPr>
          <w:b/>
          <w:sz w:val="22"/>
        </w:rPr>
        <w:t>63. Siemens Security Alerts and News (RSS)</w:t>
      </w:r>
    </w:p>
    <w:p>
      <w:pPr>
        <w:pStyle w:val="ListBullet"/>
      </w:pPr>
      <w:r>
        <w:t>Source: Siemens</w:t>
      </w:r>
    </w:p>
    <w:p>
      <w:pPr>
        <w:pStyle w:val="ListBullet"/>
      </w:pPr>
      <w:r>
        <w:t>URL: https://cert-portal.siemens.com/productcert/rss/alerts.atom</w:t>
      </w:r>
    </w:p>
    <w:p/>
    <w:p>
      <w:r>
        <w:rPr>
          <w:b/>
          <w:sz w:val="22"/>
        </w:rPr>
        <w:t>64. Six Android Malware Families Target Pix Payments, Banking Apps, and Crypto Wallets</w:t>
      </w:r>
    </w:p>
    <w:p>
      <w:pPr>
        <w:pStyle w:val="ListBullet"/>
      </w:pPr>
      <w:r>
        <w:t>Source: Feeds</w:t>
      </w:r>
    </w:p>
    <w:p>
      <w:pPr>
        <w:pStyle w:val="ListBullet"/>
      </w:pPr>
      <w:r>
        <w:t>URL: https://thehackernews.com/2026/03/six-android-malware-families-target-pix.html</w:t>
      </w:r>
    </w:p>
    <w:p>
      <w:pPr>
        <w:pStyle w:val="ListBullet"/>
      </w:pPr>
      <w:r>
        <w:t>Details: Cybersecurity researchers have discovered half-a-dozen new Android malware families that come with capabilities to steal data from compromised devices and conduct financial fraud.</w:t>
        <w:br/>
        <w:t>The Android malware range from traditional banking trojans like PixRevolution, TaxiSpy RAT, BeatBanker, Mirax, and Oblivion RAT to full-fledged remote administration tools such as SURXRAT.</w:t>
        <w:br/>
        <w:t>PixRevolution, according to</w:t>
      </w:r>
    </w:p>
    <w:p/>
    <w:p>
      <w:r>
        <w:rPr>
          <w:b/>
          <w:sz w:val="22"/>
        </w:rPr>
        <w:t>65. Meta Disables 150K Accounts Linked to Southeast Asia Scam Centers in Global Crackdown</w:t>
      </w:r>
    </w:p>
    <w:p>
      <w:pPr>
        <w:pStyle w:val="ListBullet"/>
      </w:pPr>
      <w:r>
        <w:t>Source: Feeds</w:t>
      </w:r>
    </w:p>
    <w:p>
      <w:pPr>
        <w:pStyle w:val="ListBullet"/>
      </w:pPr>
      <w:r>
        <w:t>URL: https://thehackernews.com/2026/03/meta-disables-150k-accounts-linked-to.html</w:t>
      </w:r>
    </w:p>
    <w:p>
      <w:pPr>
        <w:pStyle w:val="ListBullet"/>
      </w:pPr>
      <w:r>
        <w:t>Details: Meta on Wednesday said it disabled over 150,000 accounts associated with scam centers in Southeast Asia as part of a coordinated effort in partnership with authorities from Thailand, the U.S., the U.K., Canada, Korea, Japan, Singapore, the Philippines, Australia, New Zealand, and Indonesia.</w:t>
        <w:br/>
        <w:t>The effort also led to 21 arrests made by the Royal Thai Police, the company said. The action builds upon</w:t>
      </w:r>
    </w:p>
    <w:p/>
    <w:p>
      <w:r>
        <w:rPr>
          <w:b/>
          <w:sz w:val="22"/>
        </w:rPr>
        <w:t>66. FortiGate Devices Exploited to Breach Networks and Steal Service Account Credentials</w:t>
      </w:r>
    </w:p>
    <w:p>
      <w:pPr>
        <w:pStyle w:val="ListBullet"/>
      </w:pPr>
      <w:r>
        <w:t>Source: Feeds</w:t>
      </w:r>
    </w:p>
    <w:p>
      <w:pPr>
        <w:pStyle w:val="ListBullet"/>
      </w:pPr>
      <w:r>
        <w:t>URL: https://thehackernews.com/2026/03/fortigate-devices-exploited-to-breach.html</w:t>
      </w:r>
    </w:p>
    <w:p>
      <w:pPr>
        <w:pStyle w:val="ListBullet"/>
      </w:pPr>
      <w:r>
        <w:t>Details: Cybersecurity researchers are calling attention to a new campaign where threat actors are abusing FortiGate Next-Generation Firewall (NGFW) appliances as entry points to breach victim networks.&amp;nbsp;</w:t>
        <w:br/>
        <w:t>The activity involves the exploitation of recently disclosed security vulnerabilities or weak credentials to extract configuration files containing service account credentials and network topology</w:t>
      </w:r>
    </w:p>
    <w:p/>
    <w:p>
      <w:r>
        <w:rPr>
          <w:b/>
          <w:sz w:val="22"/>
        </w:rPr>
        <w:t>67. How to Stop AI Data Leaks: A Webinar Guide to Auditing Modern Agentic Workflows</w:t>
      </w:r>
    </w:p>
    <w:p>
      <w:pPr>
        <w:pStyle w:val="ListBullet"/>
      </w:pPr>
      <w:r>
        <w:t>Source: Feeds</w:t>
      </w:r>
    </w:p>
    <w:p>
      <w:pPr>
        <w:pStyle w:val="ListBullet"/>
      </w:pPr>
      <w:r>
        <w:t>URL: https://thehackernews.com/2026/03/how-to-stop-ai-data-leaks-webinar-guide.html</w:t>
      </w:r>
    </w:p>
    <w:p>
      <w:pPr>
        <w:pStyle w:val="ListBullet"/>
      </w:pPr>
      <w:r>
        <w:t>Details: Artificial Intelligence (AI) is no longer just a tool we talk to; it is a tool that does things for us. These are called AI Agents. They can send emails, move data, and even manage software on their own.</w:t>
        <w:br/>
        <w:t>But there is a problem. While these agents make work faster, they also open a new "back door" for hackers.</w:t>
        <w:br/>
        <w:t>The Problem: "The Invisible Employee"</w:t>
        <w:br/>
        <w:t>Think of an AI Agent like a new employee who has</w:t>
      </w:r>
    </w:p>
    <w:p/>
    <w:p>
      <w:r>
        <w:rPr>
          <w:b/>
          <w:sz w:val="22"/>
        </w:rPr>
        <w:t>68. New "LeakyLooker" Flaws in Google Looker Studio Could Enable Cross-Tenant SQL Queries</w:t>
      </w:r>
    </w:p>
    <w:p>
      <w:pPr>
        <w:pStyle w:val="ListBullet"/>
      </w:pPr>
      <w:r>
        <w:t>Source: Feeds</w:t>
      </w:r>
    </w:p>
    <w:p>
      <w:pPr>
        <w:pStyle w:val="ListBullet"/>
      </w:pPr>
      <w:r>
        <w:t>URL: https://thehackernews.com/2026/03/new-leakylooker-flaws-in-google-looker.html</w:t>
      </w:r>
    </w:p>
    <w:p>
      <w:pPr>
        <w:pStyle w:val="ListBullet"/>
      </w:pPr>
      <w:r>
        <w:t>Details: Cybersecurity researchers have disclosed nine cross-tenant vulnerabilities in Google Looker Studio that could have permitted attackers to run arbitrary SQL queries on victims' databases and exfiltrate sensitive data within organizations' Google Cloud environments.</w:t>
        <w:br/>
        <w:t>The shortcomings have been collectively named LeakyLooker by Tenable. There is no evidence that the vulnerabilities were exploited in</w:t>
      </w:r>
    </w:p>
    <w:p/>
    <w:p>
      <w:r>
        <w:rPr>
          <w:b/>
          <w:sz w:val="22"/>
        </w:rPr>
        <w:t>69. APT28 Uses BEARDSHELL and COVENANT Malware to Spy on Ukrainian Military</w:t>
      </w:r>
    </w:p>
    <w:p>
      <w:pPr>
        <w:pStyle w:val="ListBullet"/>
      </w:pPr>
      <w:r>
        <w:t>Source: Feeds</w:t>
      </w:r>
    </w:p>
    <w:p>
      <w:pPr>
        <w:pStyle w:val="ListBullet"/>
      </w:pPr>
      <w:r>
        <w:t>URL: https://thehackernews.com/2026/03/apt28-uses-beardshell-and-covenant.html</w:t>
      </w:r>
    </w:p>
    <w:p>
      <w:pPr>
        <w:pStyle w:val="ListBullet"/>
      </w:pPr>
      <w:r>
        <w:t>Details: The Russian state-sponsored hacking group tracked as APT28 has been observed using a pair of implants dubbed BEARDSHELL and COVENANT to facilitate long‑term surveillance of Ukrainian military personnel.</w:t>
        <w:br/>
        <w:t>The two malware families have been put to use since April 2024, ESET said in a new report shared with The Hacker News.</w:t>
        <w:br/>
        <w:t>APT28, also tracked as Blue Athena, BlueDelta, Fancy Bear, Fighting Ursa,</w:t>
      </w:r>
    </w:p>
    <w:p/>
    <w:p>
      <w:r>
        <w:rPr>
          <w:b/>
          <w:sz w:val="22"/>
        </w:rPr>
        <w:t>70. Malicious npm Package Posing as OpenClaw Installer Deploys RAT, Steals macOS Credentials</w:t>
      </w:r>
    </w:p>
    <w:p>
      <w:pPr>
        <w:pStyle w:val="ListBullet"/>
      </w:pPr>
      <w:r>
        <w:t>Source: Feeds</w:t>
      </w:r>
    </w:p>
    <w:p>
      <w:pPr>
        <w:pStyle w:val="ListBullet"/>
      </w:pPr>
      <w:r>
        <w:t>URL: https://thehackernews.com/2026/03/malicious-npm-package-posing-as.html</w:t>
      </w:r>
    </w:p>
    <w:p>
      <w:pPr>
        <w:pStyle w:val="ListBullet"/>
      </w:pPr>
      <w:r>
        <w:t>Details: Cybersecurity researchers have discovered a malicious npm package that masquerades as an OpenClaw installer to deploy a remote access trojan (RAT) and steal sensitive data from compromised hosts.</w:t>
        <w:br/>
        <w:t>The package, named "@openclaw-ai/openclawai," was uploaded to the registry by a user named "openclaw-ai" on March 3, 2026. It has been downloaded 178 times to date. The library is still available for</w:t>
      </w:r>
    </w:p>
    <w:p/>
    <w:p>
      <w:r>
        <w:rPr>
          <w:b/>
          <w:sz w:val="22"/>
        </w:rPr>
        <w:t>71. How AI Assistants are Moving the Security Goalposts</w:t>
      </w:r>
    </w:p>
    <w:p>
      <w:pPr>
        <w:pStyle w:val="ListBullet"/>
      </w:pPr>
      <w:r>
        <w:t>Source: Krebsonsecurity</w:t>
      </w:r>
    </w:p>
    <w:p>
      <w:pPr>
        <w:pStyle w:val="ListBullet"/>
      </w:pPr>
      <w:r>
        <w:t>URL: https://krebsonsecurity.com/2026/03/how-ai-assistants-are-moving-the-security-goalposts/</w:t>
      </w:r>
    </w:p>
    <w:p>
      <w:pPr>
        <w:pStyle w:val="ListBullet"/>
      </w:pPr>
      <w:r>
        <w:t>Details: AI-based assistants or "agents" -- autonomous programs that have access to the user's computer, files, online services and can automate virtually any task -- are growing in popularity with developers and IT workers. But as so many eyebrow-raising headlines over the past few weeks have shown, these powerful and assertive new tools are rapidly shifting the security priorities for organizations, whil</w:t>
      </w:r>
    </w:p>
    <w:p/>
    <w:p>
      <w:r>
        <w:rPr>
          <w:b/>
          <w:sz w:val="22"/>
        </w:rPr>
        <w:t>72. Who Operates the Badbox 2.0 Botnet?</w:t>
      </w:r>
    </w:p>
    <w:p>
      <w:pPr>
        <w:pStyle w:val="ListBullet"/>
      </w:pPr>
      <w:r>
        <w:t>Source: Krebsonsecurity</w:t>
      </w:r>
    </w:p>
    <w:p>
      <w:pPr>
        <w:pStyle w:val="ListBullet"/>
      </w:pPr>
      <w:r>
        <w:t>URL: https://krebsonsecurity.com/2026/01/who-operates-the-badbox-2-0-botnet/</w:t>
      </w:r>
    </w:p>
    <w:p>
      <w:pPr>
        <w:pStyle w:val="ListBullet"/>
      </w:pPr>
      <w:r>
        <w:t>Details: The cybercriminals in control of Kimwolf -- a disruptive botnet that has infected more than 2 million devices -- recently shared a screenshot indicating they'd compromised the control panel for Badbox 2.0, a vast China-based botnet powered by malicious software that comes pre-installed on many Android TV streaming boxes. Both the FBI and Google say they are hunting for the people behind Badbox 2.0</w:t>
      </w:r>
    </w:p>
    <w:p/>
    <w:p>
      <w:pPr>
        <w:pStyle w:val="Heading1"/>
      </w:pPr>
      <w:r>
        <w:t>5. RECOMMENDED ACTIONS</w:t>
      </w:r>
    </w:p>
    <w:p>
      <w:pPr>
        <w:pStyle w:val="ListBullet"/>
      </w:pPr>
      <w:r>
        <w:t>IMMEDIATE: Review and apply patches/mitigations for all Red-level threats within 24 hours. Engage incident response if active exploitation is confirmed.</w:t>
      </w:r>
    </w:p>
    <w:p>
      <w:pPr>
        <w:pStyle w:val="ListBullet"/>
      </w:pPr>
      <w:r>
        <w:t>PRIORITY: Schedule patching and review for Amber-level items within the next 72 hours. Validate exposure through vulnerability scanning.</w:t>
      </w:r>
    </w:p>
    <w:p>
      <w:pPr>
        <w:pStyle w:val="ListBullet"/>
      </w:pPr>
      <w:r>
        <w:t>Continue monitoring CISA KEV catalog and vendor advisory channels.</w:t>
      </w:r>
    </w:p>
    <w:p>
      <w:pPr>
        <w:pStyle w:val="ListBullet"/>
      </w:pPr>
      <w:r>
        <w:t>Ensure endpoint detection and network monitoring tools are updated with latest threat signatures.</w:t>
      </w:r>
    </w:p>
    <w:p>
      <w:pPr>
        <w:pStyle w:val="ListBullet"/>
      </w:pPr>
      <w:r>
        <w:t>Share this SITREP with IT Security, Clinical Engineering, and Infrastructure teams.</w:t>
      </w:r>
    </w:p>
    <w:p/>
    <w:p>
      <w:r>
        <w:rPr>
          <w:i/>
          <w:color w:val="003366"/>
          <w:sz w:val="20"/>
        </w:rPr>
        <w:t>📎 Detailed technical appendices follow (Appendix A–C) with comprehensive breakdown including CVSS scores, affected systems, attack vectors, remediation steps, and impact analysis.</w:t>
      </w:r>
    </w:p>
    <w:p/>
    <w:p>
      <w:pPr>
        <w:jc w:val="center"/>
      </w:pPr>
      <w:r>
        <w:rPr>
          <w:i/>
          <w:color w:val="808080"/>
        </w:rPr>
        <w:t>— End of Executive Summary —</w:t>
      </w:r>
    </w:p>
    <w:p>
      <w:pPr>
        <w:jc w:val="center"/>
      </w:pPr>
      <w:r>
        <w:rPr>
          <w:color w:val="808080"/>
          <w:sz w:val="18"/>
        </w:rPr>
        <w:t>Generated on 2026-03-13 03:47 by Evergreen Healthcare Security Operations</w:t>
      </w:r>
    </w:p>
    <w:p>
      <w:r>
        <w:br w:type="page"/>
      </w:r>
    </w:p>
    <w:p>
      <w:pPr>
        <w:pStyle w:val="Title"/>
        <w:jc w:val="center"/>
      </w:pPr>
      <w:r>
        <w:rPr>
          <w:color w:val="DC1414"/>
        </w:rPr>
        <w:t>APPENDIX A — IMMEDIATE THREATS (Detailed Technical Breakdown)</w:t>
      </w:r>
    </w:p>
    <w:p>
      <w:pPr>
        <w:jc w:val="center"/>
      </w:pPr>
      <w:r>
        <w:rPr>
          <w:b/>
          <w:color w:val="FFA500"/>
          <w:sz w:val="20"/>
        </w:rPr>
        <w:t>TLP:AMBER – Internal Use Only</w:t>
      </w:r>
    </w:p>
    <w:p/>
    <w:p>
      <w:r>
        <w:rPr>
          <w:b/>
          <w:color w:val="DC1414"/>
          <w:sz w:val="24"/>
        </w:rPr>
        <w:t>ITEM 1: [CISA] Immediate Action Required: CISA Issues Emergency Directive to Secure Cisco SD-WAN Systems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 — Cisco</w:t>
      </w:r>
    </w:p>
    <w:p>
      <w:r>
        <w:rPr>
          <w:b/>
          <w:color w:val="003366"/>
          <w:sz w:val="20"/>
        </w:rPr>
        <w:t xml:space="preserve">Systems in Our Environment: </w:t>
      </w:r>
      <w:r>
        <w:rPr>
          <w:sz w:val="20"/>
        </w:rPr>
        <w:t>Cisco – Network switches, routers, telephony</w:t>
      </w:r>
    </w:p>
    <w:p>
      <w:r>
        <w:rPr>
          <w:b/>
          <w:color w:val="003366"/>
          <w:sz w:val="20"/>
        </w:rPr>
        <w:t xml:space="preserve">Technical Description: </w:t>
      </w:r>
      <w:r>
        <w:rPr>
          <w:sz w:val="20"/>
        </w:rPr>
        <w:t>[CISA] Immediate Action Required: CISA Issues Emergency Directive to Secure Cisco SD-WAN Systems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Cisco</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https://www.cisa.gov/news-events/news/immediate-action-required-cisa-issues-emergency-directive-secure-cisco-sd-wan-systems</w:t>
      </w:r>
    </w:p>
    <w:p>
      <w:r>
        <w:rPr>
          <w:b/>
          <w:color w:val="003366"/>
          <w:sz w:val="20"/>
        </w:rPr>
        <w:t xml:space="preserve">Date Published: </w:t>
      </w:r>
      <w:r>
        <w:rPr>
          <w:sz w:val="20"/>
        </w:rPr>
        <w:t>Wed, 25 Feb 26 12:00:00 +0000</w:t>
      </w:r>
    </w:p>
    <w:p>
      <w:pPr>
        <w:jc w:val="center"/>
      </w:pPr>
      <w:r>
        <w:rPr>
          <w:color w:val="B4B4B4"/>
          <w:sz w:val="16"/>
        </w:rPr>
        <w:t>────────────────────────────────────────────────────────────────────────────────</w:t>
      </w:r>
    </w:p>
    <w:p/>
    <w:p>
      <w:r>
        <w:rPr>
          <w:b/>
          <w:color w:val="DC1414"/>
          <w:sz w:val="24"/>
        </w:rPr>
        <w:t>ITEM 2: England Hockey investigating ransomware data breach</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 — LIS</w:t>
      </w:r>
    </w:p>
    <w:p>
      <w:r>
        <w:rPr>
          <w:b/>
          <w:color w:val="003366"/>
          <w:sz w:val="20"/>
        </w:rPr>
        <w:t xml:space="preserve">Systems in Our Environment: </w:t>
      </w:r>
      <w:r>
        <w:rPr>
          <w:sz w:val="20"/>
        </w:rPr>
        <w:t>LIS – (present in hospital technology stack)</w:t>
      </w:r>
    </w:p>
    <w:p>
      <w:r>
        <w:rPr>
          <w:b/>
          <w:color w:val="003366"/>
          <w:sz w:val="20"/>
        </w:rPr>
        <w:t xml:space="preserve">Technical Description: </w:t>
      </w:r>
      <w:r>
        <w:rPr>
          <w:sz w:val="20"/>
        </w:rPr>
        <w:t>England Hockey, the governing body for field hockey in England, is investigating a potential data breach after the AiLock ransomware gang listed it as a victim on its data leak site.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Potential for system-wide encryption disrupting clinical operations; Risk of Protected Health Information (PHI) exposure — HIPAA breach notification may be required; Directly affects hospital systems: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https://www.bleepingcomputer.com/news/security/england-hockey-investigating-ransomware-data-breach/</w:t>
      </w:r>
    </w:p>
    <w:p>
      <w:r>
        <w:rPr>
          <w:b/>
          <w:color w:val="003366"/>
          <w:sz w:val="20"/>
        </w:rPr>
        <w:t xml:space="preserve">Date Published: </w:t>
      </w:r>
      <w:r>
        <w:rPr>
          <w:sz w:val="20"/>
        </w:rPr>
        <w:t>Thu, 12 Mar 2026 16:37:16 -0400</w:t>
      </w:r>
    </w:p>
    <w:p>
      <w:pPr>
        <w:jc w:val="center"/>
      </w:pPr>
      <w:r>
        <w:rPr>
          <w:color w:val="B4B4B4"/>
          <w:sz w:val="16"/>
        </w:rPr>
        <w:t>────────────────────────────────────────────────────────────────────────────────</w:t>
      </w:r>
    </w:p>
    <w:p/>
    <w:p>
      <w:r>
        <w:rPr>
          <w:b/>
          <w:color w:val="DC1414"/>
          <w:sz w:val="24"/>
        </w:rPr>
        <w:t>ITEM 3: US disrupts SocksEscort proxy network powered by Linux malware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 — Linux</w:t>
      </w:r>
    </w:p>
    <w:p>
      <w:r>
        <w:rPr>
          <w:b/>
          <w:color w:val="003366"/>
          <w:sz w:val="20"/>
        </w:rPr>
        <w:t xml:space="preserve">Systems in Our Environment: </w:t>
      </w:r>
      <w:r>
        <w:rPr>
          <w:sz w:val="20"/>
        </w:rPr>
        <w:t>Linux servers – Infrastructure &amp; application hosting</w:t>
      </w:r>
    </w:p>
    <w:p>
      <w:r>
        <w:rPr>
          <w:b/>
          <w:color w:val="003366"/>
          <w:sz w:val="20"/>
        </w:rPr>
        <w:t xml:space="preserve">Technical Description: </w:t>
      </w:r>
      <w:r>
        <w:rPr>
          <w:sz w:val="20"/>
        </w:rPr>
        <w:t>Law enforcement agencies in the U.S. and Europe along with private partners have disrupted the SocksEscort cybercrime proxy network that used only edge devices compromised via the AVRecon malware for Linux. [...]</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Directly affects hospital systems: Linux</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https://www.bleepingcomputer.com/news/security/us-disrupts-socksescort-proxy-network-powered-by-linux-malware/</w:t>
      </w:r>
    </w:p>
    <w:p>
      <w:r>
        <w:rPr>
          <w:b/>
          <w:color w:val="003366"/>
          <w:sz w:val="20"/>
        </w:rPr>
        <w:t xml:space="preserve">Date Published: </w:t>
      </w:r>
      <w:r>
        <w:rPr>
          <w:sz w:val="20"/>
        </w:rPr>
        <w:t>Thu, 12 Mar 2026 12:19:56 -0400</w:t>
      </w:r>
    </w:p>
    <w:p>
      <w:pPr>
        <w:jc w:val="center"/>
      </w:pPr>
      <w:r>
        <w:rPr>
          <w:color w:val="B4B4B4"/>
          <w:sz w:val="16"/>
        </w:rPr>
        <w:t>────────────────────────────────────────────────────────────────────────────────</w:t>
      </w:r>
    </w:p>
    <w:p/>
    <w:p>
      <w:r>
        <w:rPr>
          <w:b/>
          <w:color w:val="DC1414"/>
          <w:sz w:val="24"/>
        </w:rPr>
        <w:t>ITEM 4: US charges another ransomware negotiator linked to BlackCat attacks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The U.S. Department of Justice charged another former DigitalMint employee for his involvement in an insider scheme in which ransomware negotiators secretly partnered with the BlackCat (ALPHV) ransomware operation.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Potential for system-wide encryption disrupting clinical operations; Directly affects hospital systems: HIS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https://www.bleepingcomputer.com/news/security/us-charges-another-ransomware-negotiator-linked-to-blackcat-attacks/</w:t>
      </w:r>
    </w:p>
    <w:p>
      <w:r>
        <w:rPr>
          <w:b/>
          <w:color w:val="003366"/>
          <w:sz w:val="20"/>
        </w:rPr>
        <w:t xml:space="preserve">Date Published: </w:t>
      </w:r>
      <w:r>
        <w:rPr>
          <w:sz w:val="20"/>
        </w:rPr>
        <w:t>Thu, 12 Mar 2026 07:31:57 -0400</w:t>
      </w:r>
    </w:p>
    <w:p>
      <w:pPr>
        <w:jc w:val="center"/>
      </w:pPr>
      <w:r>
        <w:rPr>
          <w:color w:val="B4B4B4"/>
          <w:sz w:val="16"/>
        </w:rPr>
        <w:t>────────────────────────────────────────────────────────────────────────────────</w:t>
      </w:r>
    </w:p>
    <w:p/>
    <w:p>
      <w:r>
        <w:rPr>
          <w:b/>
          <w:color w:val="DC1414"/>
          <w:sz w:val="24"/>
        </w:rPr>
        <w:t>ITEM 5: The Face of Penetration Testing is Changing: Announcing Metasploit Pro 5.0.0</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Entra, Active Directory, HIS, LIS, RIS</w:t>
      </w:r>
    </w:p>
    <w:p>
      <w:r>
        <w:rPr>
          <w:b/>
          <w:color w:val="003366"/>
          <w:sz w:val="20"/>
        </w:rPr>
        <w:t xml:space="preserve">Systems in Our Environment: </w:t>
      </w:r>
      <w:r>
        <w:rPr>
          <w:sz w:val="20"/>
        </w:rPr>
        <w:t>Microsoft Entra ID – Identity &amp; access management; Microsoft Active Directory – Directory services; HIS – (present in hospital technology stack); LIS – (present in hospital technology stack); RIS – (present in hospital technology stack)</w:t>
      </w:r>
    </w:p>
    <w:p>
      <w:r>
        <w:rPr>
          <w:b/>
          <w:color w:val="003366"/>
          <w:sz w:val="20"/>
        </w:rPr>
        <w:t xml:space="preserve">Technical Description: </w:t>
      </w:r>
      <w:r>
        <w:rPr>
          <w:sz w:val="20"/>
        </w:rPr>
        <w:t xml:space="preserve">The role and demand for red-teaming capabilities are growing, as more exploitable CVEs make their way into criminal hands. Being proactive is no longer a capability that can be reserved for annual tests, but a continuous assessment to determine exposure and even through the validation of an organization's security posture. With this in mind, we are delighted to announce the long awaited availability of &lt;span style="font-size: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Entra, Active Directory, HIS, LIS,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https://www.rapid7.com/blog/post/pt-announcing-metasploit-pro-5-penetration-testing-evolving</w:t>
      </w:r>
    </w:p>
    <w:p>
      <w:r>
        <w:rPr>
          <w:b/>
          <w:color w:val="003366"/>
          <w:sz w:val="20"/>
        </w:rPr>
        <w:t xml:space="preserve">Date Published: </w:t>
      </w:r>
      <w:r>
        <w:rPr>
          <w:sz w:val="20"/>
        </w:rPr>
        <w:t>Thu, 12 Mar 2026 13:00:00 GMT</w:t>
      </w:r>
    </w:p>
    <w:p>
      <w:pPr>
        <w:jc w:val="center"/>
      </w:pPr>
      <w:r>
        <w:rPr>
          <w:color w:val="B4B4B4"/>
          <w:sz w:val="16"/>
        </w:rPr>
        <w:t>────────────────────────────────────────────────────────────────────────────────</w:t>
      </w:r>
    </w:p>
    <w:p/>
    <w:p>
      <w:r>
        <w:rPr>
          <w:b/>
          <w:color w:val="DC1414"/>
          <w:sz w:val="24"/>
        </w:rPr>
        <w:t>ITEM 6: Introducing Hacktics and Telemetry, a Podcast from Rapid7 Labs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Defender, HIS, RIS</w:t>
      </w:r>
    </w:p>
    <w:p>
      <w:r>
        <w:rPr>
          <w:b/>
          <w:color w:val="003366"/>
          <w:sz w:val="20"/>
        </w:rPr>
        <w:t xml:space="preserve">Systems in Our Environment: </w:t>
      </w:r>
      <w:r>
        <w:rPr>
          <w:sz w:val="20"/>
        </w:rPr>
        <w:t>Microsoft Defender – Endpoint protection; HIS – (present in hospital technology stack); RIS – (present in hospital technology stack)</w:t>
      </w:r>
    </w:p>
    <w:p>
      <w:r>
        <w:rPr>
          <w:b/>
          <w:color w:val="003366"/>
          <w:sz w:val="20"/>
        </w:rPr>
        <w:t xml:space="preserve">Technical Description: </w:t>
      </w:r>
      <w:r>
        <w:rPr>
          <w:sz w:val="20"/>
        </w:rPr>
        <w:t>If you spend your days building, shipping, defending, or fixing systems, you already know how this goes. A new technique shows up in a research thread, someone drops a “has anyone checked if we’re exposed?” comment, and suddenly you’re juggling risk, patches, logging gaps, and whatever tool is in the blast radius this week.&lt;p sty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Defender, HIS, RIS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https://www.rapid7.com/blog/post/tr-introducing-hacktics-telemetry-podcast-rapid7-labs</w:t>
      </w:r>
    </w:p>
    <w:p>
      <w:r>
        <w:rPr>
          <w:b/>
          <w:color w:val="003366"/>
          <w:sz w:val="20"/>
        </w:rPr>
        <w:t xml:space="preserve">Date Published: </w:t>
      </w:r>
      <w:r>
        <w:rPr>
          <w:sz w:val="20"/>
        </w:rPr>
        <w:t>Thu, 12 Mar 2026 13:00:00 GMT</w:t>
      </w:r>
    </w:p>
    <w:p>
      <w:pPr>
        <w:jc w:val="center"/>
      </w:pPr>
      <w:r>
        <w:rPr>
          <w:color w:val="B4B4B4"/>
          <w:sz w:val="16"/>
        </w:rPr>
        <w:t>────────────────────────────────────────────────────────────────────────────────</w:t>
      </w:r>
    </w:p>
    <w:p/>
    <w:p>
      <w:r>
        <w:rPr>
          <w:b/>
          <w:color w:val="DC1414"/>
          <w:sz w:val="24"/>
        </w:rPr>
        <w:t>ITEM 7: Rapid7 Detection Coverage for Iran-Linked Cyber Activity</w:t>
      </w:r>
    </w:p>
    <w:p>
      <w:r>
        <w:rPr>
          <w:b/>
          <w:color w:val="003366"/>
          <w:sz w:val="20"/>
        </w:rPr>
        <w:t xml:space="preserve">CVE / Advisory ID: </w:t>
      </w:r>
      <w:r>
        <w:rPr>
          <w:sz w:val="20"/>
        </w:rPr>
        <w:t>CVE-2025-9316, CVE-2025-52691, CVE-2026-21514, CVE-2024-4577, CVE-2026-1281, CVE-2025-32433</w:t>
      </w:r>
    </w:p>
    <w:p>
      <w:r>
        <w:rPr>
          <w:b/>
          <w:color w:val="003366"/>
          <w:sz w:val="20"/>
        </w:rPr>
        <w:t xml:space="preserve">Severity Score (CVSS): </w:t>
      </w:r>
      <w:r>
        <w:rPr>
          <w:sz w:val="20"/>
        </w:rPr>
        <w:t>10.0 / 10.0 (CRITICAL) — CVSS v3.1 | Vector: CVSS:3.1/AV:N/AC:L/PR:N/UI:N/S:C/C:H/I:H/A:H</w:t>
      </w:r>
    </w:p>
    <w:p>
      <w:r>
        <w:rPr>
          <w:b/>
          <w:color w:val="003366"/>
          <w:sz w:val="20"/>
        </w:rPr>
        <w:t xml:space="preserve">Affected Systems / Vendors: </w:t>
      </w:r>
      <w:r>
        <w:rPr>
          <w:sz w:val="20"/>
        </w:rPr>
        <w:t>Blog — Microsoft, Windows, Entra, HP, Hologic, Linux, HIS, LIS, RIS</w:t>
      </w:r>
    </w:p>
    <w:p>
      <w:r>
        <w:rPr>
          <w:b/>
          <w:color w:val="003366"/>
          <w:sz w:val="20"/>
        </w:rPr>
        <w:t xml:space="preserve">Systems in Our Environment: </w:t>
      </w:r>
      <w:r>
        <w:rPr>
          <w:sz w:val="20"/>
        </w:rPr>
        <w:t>Microsoft 365 / Azure / Windows – Enterprise productivity &amp; cloud; Microsoft Windows – Desktop &amp; server operating systems; Microsoft Entra ID – Identity &amp; access management; HP / HPE – Workstations, servers, printers; Hologic – Mammography &amp; breast health systems; Linux servers – Infrastructure &amp; application hosting; HIS – (present in hospital technology stack); LIS – (present in hospital technology stack); RIS – (present in hospital technology stack)</w:t>
      </w:r>
    </w:p>
    <w:p>
      <w:r>
        <w:rPr>
          <w:b/>
          <w:color w:val="003366"/>
          <w:sz w:val="20"/>
        </w:rPr>
        <w:t xml:space="preserve">Technical Description: </w:t>
      </w:r>
      <w:r>
        <w:rPr>
          <w:sz w:val="20"/>
        </w:rPr>
        <w:t>The tension arising out of the conflict in Iran is beginning to show signs of expanding beyond a strictly regional crisis. Following our recent published advisories, this communication is intended to outline and summarize the detection and enrichment coverage available to Rapid7 customers, broadly assess the macro cyber threat landscape, and demonstrate the specific actions undertaken within the Rapid7 portfolio to assure our custome</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High-severity threat requiring immediate assessment of clinical impact; Directly affects hospital systems: Microsoft, Windows, Entra, HP, Hologic</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https://www.rapid7.com/blog/post/tr-detection-coverage-iran-linked-cyber-activity</w:t>
      </w:r>
    </w:p>
    <w:p>
      <w:r>
        <w:rPr>
          <w:b/>
          <w:color w:val="003366"/>
          <w:sz w:val="20"/>
        </w:rPr>
        <w:t xml:space="preserve">Date Published: </w:t>
      </w:r>
      <w:r>
        <w:rPr>
          <w:sz w:val="20"/>
        </w:rPr>
        <w:t>Wed, 11 Mar 2026 17:31:06 GMT</w:t>
      </w:r>
    </w:p>
    <w:p>
      <w:pPr>
        <w:jc w:val="center"/>
      </w:pPr>
      <w:r>
        <w:rPr>
          <w:color w:val="B4B4B4"/>
          <w:sz w:val="16"/>
        </w:rPr>
        <w:t>────────────────────────────────────────────────────────────────────────────────</w:t>
      </w:r>
    </w:p>
    <w:p/>
    <w:p>
      <w:r>
        <w:rPr>
          <w:b/>
          <w:color w:val="DC1414"/>
          <w:sz w:val="24"/>
        </w:rPr>
        <w:t>ITEM 8: Iran’s Cyber Playbook in the Escalating Regional Conflict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Entra, Defender, ASA, Hologic, VPN, HIS, LIS, RIS</w:t>
      </w:r>
    </w:p>
    <w:p>
      <w:r>
        <w:rPr>
          <w:b/>
          <w:color w:val="003366"/>
          <w:sz w:val="20"/>
        </w:rPr>
        <w:t xml:space="preserve">Systems in Our Environment: </w:t>
      </w:r>
      <w:r>
        <w:rPr>
          <w:sz w:val="20"/>
        </w:rPr>
        <w:t>Microsoft Entra ID – Identity &amp; access management; Microsoft Defender – Endpoint protection; Cisco ASA – Legacy firewall appliances; Hologic – Mammography &amp; breast health systems; VPN infrastructure – Remote access connectivity; HIS – (present in hospital technology stack); LIS – (present in hospital technology stack); RIS – (present in hospital technology stack)</w:t>
      </w:r>
    </w:p>
    <w:p>
      <w:r>
        <w:rPr>
          <w:b/>
          <w:color w:val="003366"/>
          <w:sz w:val="20"/>
        </w:rPr>
        <w:t xml:space="preserve">Technical Description: </w:t>
      </w:r>
      <w:r>
        <w:rPr>
          <w:sz w:val="20"/>
        </w:rPr>
        <w:t>Following our recent published advisories, this publication is intended to outline a summary of the cyber activities associated with the tension. Based on the available information, we believe the conflict is beginning to show signs of expanding beyond a strictly regional crisis. Initial threat reporting pointed to a measurable increase in cyber activity linked to the crisis predominantly focused on hacktivist mobilization, with repo</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Entra, Defender, ASA, Hologic, VPN</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https://www.rapid7.com/blog/post/tr-iran-cyber-playbook-escalating-regional-conflict</w:t>
      </w:r>
    </w:p>
    <w:p>
      <w:r>
        <w:rPr>
          <w:b/>
          <w:color w:val="003366"/>
          <w:sz w:val="20"/>
        </w:rPr>
        <w:t xml:space="preserve">Date Published: </w:t>
      </w:r>
      <w:r>
        <w:rPr>
          <w:sz w:val="20"/>
        </w:rPr>
        <w:t>Wed, 11 Mar 2026 17:30:58 GMT</w:t>
      </w:r>
    </w:p>
    <w:p>
      <w:pPr>
        <w:jc w:val="center"/>
      </w:pPr>
      <w:r>
        <w:rPr>
          <w:color w:val="B4B4B4"/>
          <w:sz w:val="16"/>
        </w:rPr>
        <w:t>────────────────────────────────────────────────────────────────────────────────</w:t>
      </w:r>
    </w:p>
    <w:p/>
    <w:p>
      <w:r>
        <w:rPr>
          <w:b/>
          <w:color w:val="DC1414"/>
          <w:sz w:val="24"/>
        </w:rPr>
        <w:t>ITEM 9: Protect What Matters Most: Aligning Sensitive Data with Exposure Risk</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HIS, LIS, RIS</w:t>
      </w:r>
    </w:p>
    <w:p>
      <w:r>
        <w:rPr>
          <w:b/>
          <w:color w:val="003366"/>
          <w:sz w:val="20"/>
        </w:rPr>
        <w:t xml:space="preserve">Systems in Our Environment: </w:t>
      </w:r>
      <w:r>
        <w:rPr>
          <w:sz w:val="20"/>
        </w:rPr>
        <w:t>HIS – (present in hospital technology stack); LIS – (present in hospital technology stack); RIS – (present in hospital technology stack)</w:t>
      </w:r>
    </w:p>
    <w:p>
      <w:r>
        <w:rPr>
          <w:b/>
          <w:color w:val="003366"/>
          <w:sz w:val="20"/>
        </w:rPr>
        <w:t xml:space="preserve">Technical Description: </w:t>
      </w:r>
      <w:r>
        <w:rPr>
          <w:sz w:val="20"/>
        </w:rPr>
        <w:t>This blog was written in collaboration with Symmetry Systems' Claude Mandy. Rapid7 and Symmetry Systems are pa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HIS, LIS,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https://www.rapid7.com/blog/post/em-protect-breaches-align-sensitive-data-with-exposure-risk</w:t>
      </w:r>
    </w:p>
    <w:p>
      <w:r>
        <w:rPr>
          <w:b/>
          <w:color w:val="003366"/>
          <w:sz w:val="20"/>
        </w:rPr>
        <w:t xml:space="preserve">Date Published: </w:t>
      </w:r>
      <w:r>
        <w:rPr>
          <w:sz w:val="20"/>
        </w:rPr>
        <w:t>Wed, 11 Mar 2026 12:22:07 GMT</w:t>
      </w:r>
    </w:p>
    <w:p>
      <w:pPr>
        <w:jc w:val="center"/>
      </w:pPr>
      <w:r>
        <w:rPr>
          <w:color w:val="B4B4B4"/>
          <w:sz w:val="16"/>
        </w:rPr>
        <w:t>────────────────────────────────────────────────────────────────────────────────</w:t>
      </w:r>
    </w:p>
    <w:p/>
    <w:p>
      <w:r>
        <w:rPr>
          <w:b/>
          <w:color w:val="DC1414"/>
          <w:sz w:val="24"/>
        </w:rPr>
        <w:t>ITEM 10: Patch Tuesday - March 2026</w:t>
      </w:r>
    </w:p>
    <w:p>
      <w:r>
        <w:rPr>
          <w:b/>
          <w:color w:val="003366"/>
          <w:sz w:val="20"/>
        </w:rPr>
        <w:t xml:space="preserve">CVE / Advisory ID: </w:t>
      </w:r>
      <w:r>
        <w:rPr>
          <w:sz w:val="20"/>
        </w:rPr>
        <w:t>CVE-2026-26117, CVE-2026-25186, CVE-2026-24294, CVE-2026-23665, CVE-2026-26112, CVE-2026-26130, CVE-2026-25176, CVE-2026-25175, CVE-2026-23667, CVE-2026-26113, CVE-2026-25165, CVE-2026-24292, CVE-2026-24283, CVE-2026-26118, CVE-2026-25169, CVE-2026-26106, CVE-2026-25189, CVE-2026-24289, CVE-2026-26134, CVE-2026-26109, CVE-2026-26128, CVE-2026-23661, CVE-2026-23660, CVE-2026-26121, CVE-2026-26141, CVE-2026-25188, CVE-2026-24293, CVE-2026-25166, CVE-2026-24297, CVE-2026-25167, CVE-2026-24287, CVE-2026-25171, CVE-2026-26030, CVE-2026-21262, CVE-2026-26131, CVE-2026-23671, CVE-2026-25179, CVE-2026-23664, CVE-2026-25180, CVE-2026-26148, CVE-2026-23668, CVE-2026-20967, CVE-2026-25168, CVE-2026-26132, CVE-2026-26116, CVE-2026-23656, CVE-2026-24288, CVE-2026-24296, CVE-2026-25187, CVE-2026-26144, CVE-2026-24282, CVE-2026-24285, CVE-2026-23654, CVE-2026-25177, CVE-2026-26123, CVE-2026-26114, CVE-2026-26108, CVE-2026-26127, CVE-2026-25181, CVE-2026-23673, CVE-2026-23674, CVE-2026-25170, CVE-2026-24295, CVE-2026-23672, CVE-2026-25190, CVE-2026-25185, CVE-2026-25172, CVE-2026-24291, CVE-2026-23669, CVE-2026-25173, CVE-2026-25178, CVE-2026-26107, CVE-2026-26110, CVE-2026-26115, CVE-2026-23662, CVE-2026-24290, CVE-2026-26105, CVE-2026-25174, CVE-2026-26111</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Microsoft, Azure, Windows, Active Directory, Defender, Linux, HIS, LIS</w:t>
      </w:r>
    </w:p>
    <w:p>
      <w:r>
        <w:rPr>
          <w:b/>
          <w:color w:val="003366"/>
          <w:sz w:val="20"/>
        </w:rPr>
        <w:t xml:space="preserve">Systems in Our Environment: </w:t>
      </w:r>
      <w:r>
        <w:rPr>
          <w:sz w:val="20"/>
        </w:rPr>
        <w:t>Microsoft 365 / Azure / Windows – Enterprise productivity &amp; cloud; Microsoft Azure – Cloud infrastructure &amp; services; Microsoft Windows – Desktop &amp; server operating systems; Microsoft Active Directory – Directory services; Microsoft Defender – Endpoint protection; Linux servers – Infrastructure &amp; application hosting; HIS – (present in hospital technology stack); LIS – (present in hospital technology stack)</w:t>
      </w:r>
    </w:p>
    <w:p>
      <w:r>
        <w:rPr>
          <w:b/>
          <w:color w:val="003366"/>
          <w:sz w:val="20"/>
        </w:rPr>
        <w:t xml:space="preserve">Technical Description: </w:t>
      </w:r>
      <w:r>
        <w:rPr>
          <w:sz w:val="20"/>
        </w:rPr>
        <w:t xml:space="preserve">Microsoft is publishing 77 vulnerabilities this March 2026 Patch Tuesday. Microsoft is aware of public disclosure of two of today’s vulnerabilities, but without evidence of exploitation in the wild for any (yet), so there are no Microsoft additions to CISA KEV today. Earlier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Microsoft, Azure, Windows, Active Directory, Defender</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https://www.rapid7.com/blog/post/em-patch-tuesday-march-2026</w:t>
      </w:r>
    </w:p>
    <w:p>
      <w:r>
        <w:rPr>
          <w:b/>
          <w:color w:val="003366"/>
          <w:sz w:val="20"/>
        </w:rPr>
        <w:t xml:space="preserve">Date Published: </w:t>
      </w:r>
      <w:r>
        <w:rPr>
          <w:sz w:val="20"/>
        </w:rPr>
        <w:t>Tue, 10 Mar 2026 20:30:36 GMT</w:t>
      </w:r>
    </w:p>
    <w:p>
      <w:pPr>
        <w:jc w:val="center"/>
      </w:pPr>
      <w:r>
        <w:rPr>
          <w:color w:val="B4B4B4"/>
          <w:sz w:val="16"/>
        </w:rPr>
        <w:t>────────────────────────────────────────────────────────────────────────────────</w:t>
      </w:r>
    </w:p>
    <w:p/>
    <w:p>
      <w:r>
        <w:rPr>
          <w:b/>
          <w:color w:val="DC1414"/>
          <w:sz w:val="24"/>
        </w:rPr>
        <w:t>ITEM 11: Purple Teaming in 2026: From Assumed Protection to Measurable Resilience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Entra, HIS, LIS, RIS</w:t>
      </w:r>
    </w:p>
    <w:p>
      <w:r>
        <w:rPr>
          <w:b/>
          <w:color w:val="003366"/>
          <w:sz w:val="20"/>
        </w:rPr>
        <w:t xml:space="preserve">Systems in Our Environment: </w:t>
      </w:r>
      <w:r>
        <w:rPr>
          <w:sz w:val="20"/>
        </w:rPr>
        <w:t>Microsoft Entra ID – Identity &amp; access management; HIS – (present in hospital technology stack); LIS – (present in hospital technology stack); RIS – (present in hospital technology stack)</w:t>
      </w:r>
    </w:p>
    <w:p>
      <w:r>
        <w:rPr>
          <w:b/>
          <w:color w:val="003366"/>
          <w:sz w:val="20"/>
        </w:rPr>
        <w:t xml:space="preserve">Technical Description: </w:t>
      </w:r>
      <w:r>
        <w:rPr>
          <w:sz w:val="20"/>
        </w:rPr>
        <w:t>What is purple teaming?Purple teaming is often described as the collaboration between red teams and blue teams. That definition is accurate, but incomplete. At its core, purple teaming is about exposure validation: deliberately testing whether the threats you believe you can detect and contain are actually visible in your environment.Red teams simulate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Entra, HIS, LIS,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https://www.rapid7.com/blog/post/so-purple-teaming-assumed-protection-to-measurable-resilience</w:t>
      </w:r>
    </w:p>
    <w:p>
      <w:r>
        <w:rPr>
          <w:b/>
          <w:color w:val="003366"/>
          <w:sz w:val="20"/>
        </w:rPr>
        <w:t xml:space="preserve">Date Published: </w:t>
      </w:r>
      <w:r>
        <w:rPr>
          <w:sz w:val="20"/>
        </w:rPr>
        <w:t>Tue, 10 Mar 2026 16:35:55 GMT</w:t>
      </w:r>
    </w:p>
    <w:p>
      <w:pPr>
        <w:jc w:val="center"/>
      </w:pPr>
      <w:r>
        <w:rPr>
          <w:color w:val="B4B4B4"/>
          <w:sz w:val="16"/>
        </w:rPr>
        <w:t>────────────────────────────────────────────────────────────────────────────────</w:t>
      </w:r>
    </w:p>
    <w:p/>
    <w:p>
      <w:r>
        <w:rPr>
          <w:b/>
          <w:color w:val="DC1414"/>
          <w:sz w:val="24"/>
        </w:rPr>
        <w:t>ITEM 12: When Trusted Websites Turn Malicious: WordPress Compromises Advance Global Stealer Operation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Microsoft, Windows, Defender, HP, Varian, Oracle, VPN, RDP, VMware, HIS, LIS, RIS</w:t>
      </w:r>
    </w:p>
    <w:p>
      <w:r>
        <w:rPr>
          <w:b/>
          <w:color w:val="003366"/>
          <w:sz w:val="20"/>
        </w:rPr>
        <w:t xml:space="preserve">Systems in Our Environment: </w:t>
      </w:r>
      <w:r>
        <w:rPr>
          <w:sz w:val="20"/>
        </w:rPr>
        <w:t>Microsoft 365 / Azure / Windows – Enterprise productivity &amp; cloud; Microsoft Windows – Desktop &amp; server operating systems; Microsoft Defender – Endpoint protection; HP / HPE – Workstations, servers, printers; Varian (Siemens) – Radiation oncology treatment systems; Oracle – Database servers, Oracle Health / Cerner; VPN infrastructure – Remote access connectivity; Remote Desktop Protocol – Clinical workstation access; VMware / Broadcom – Server virtualization (ESXi, vCenter); HIS – (present in hospital technology stack); LIS – (present in hospital technology stack); RIS – (present in hospital technology stack)</w:t>
      </w:r>
    </w:p>
    <w:p>
      <w:r>
        <w:rPr>
          <w:b/>
          <w:color w:val="003366"/>
          <w:sz w:val="20"/>
        </w:rPr>
        <w:t xml:space="preserve">Technical Description: </w:t>
      </w:r>
      <w:r>
        <w:rPr>
          <w:sz w:val="20"/>
        </w:rPr>
        <w:t>OverviewRapid7 Labs has identified and analyzed an ongoing, widespread compromise of legitimate, potentially highly trusted WordPress websites, misused by an unidentified threat actor to inject a ClickFix implant impersonating a Cloudflare human verification challenge (CAPTCHA). The lure is designed to infect visitors with a multi-stage malware chain that ultimately steals and exfiltrates credentials and d</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Microsoft, Windows, Defender, HP, Varian</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https://www.rapid7.com/blog/post/tr-malicious-websites-wordpress-compromise-advances-global-stealer-operation</w:t>
      </w:r>
    </w:p>
    <w:p>
      <w:r>
        <w:rPr>
          <w:b/>
          <w:color w:val="003366"/>
          <w:sz w:val="20"/>
        </w:rPr>
        <w:t xml:space="preserve">Date Published: </w:t>
      </w:r>
      <w:r>
        <w:rPr>
          <w:sz w:val="20"/>
        </w:rPr>
        <w:t>Tue, 10 Mar 2026 13:00:00 GMT</w:t>
      </w:r>
    </w:p>
    <w:p>
      <w:pPr>
        <w:jc w:val="center"/>
      </w:pPr>
      <w:r>
        <w:rPr>
          <w:color w:val="B4B4B4"/>
          <w:sz w:val="16"/>
        </w:rPr>
        <w:t>────────────────────────────────────────────────────────────────────────────────</w:t>
      </w:r>
    </w:p>
    <w:p/>
    <w:p>
      <w:r>
        <w:rPr>
          <w:b/>
          <w:color w:val="DC1414"/>
          <w:sz w:val="24"/>
        </w:rPr>
        <w:t>ITEM 13: Accelerate Attack Surface Discovery with new AI-Powered Connectors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Microsoft, Azure, HIS, LIS, RIS</w:t>
      </w:r>
    </w:p>
    <w:p>
      <w:r>
        <w:rPr>
          <w:b/>
          <w:color w:val="003366"/>
          <w:sz w:val="20"/>
        </w:rPr>
        <w:t xml:space="preserve">Systems in Our Environment: </w:t>
      </w:r>
      <w:r>
        <w:rPr>
          <w:sz w:val="20"/>
        </w:rPr>
        <w:t>Microsoft 365 / Azure / Windows – Enterprise productivity &amp; cloud; Microsoft Azure – Cloud infrastructure &amp; services; HIS – (present in hospital technology stack); LIS – (present in hospital technology stack); RIS – (present in hospital technology stack)</w:t>
      </w:r>
    </w:p>
    <w:p>
      <w:r>
        <w:rPr>
          <w:b/>
          <w:color w:val="003366"/>
          <w:sz w:val="20"/>
        </w:rPr>
        <w:t xml:space="preserve">Technical Description: </w:t>
      </w:r>
      <w:r>
        <w:rPr>
          <w:sz w:val="20"/>
        </w:rPr>
        <w:t>Discovery: The foundation of exposure managementTo understand your attack surface, and all related exposures, Rapid7's Command Platform provides Attack Surface Management, (included in Surface Command, Exposure Command and Incident Command). It provides a 360° view of all assets in the organization, their associated risks, and how they relate to one another. This provides teams wi</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Microsoft, Azure, HIS, LIS,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https://www.rapid7.com/blog/post/pt-accelerate-attack-surface-discovery-with-new-ai-powered-connectors</w:t>
      </w:r>
    </w:p>
    <w:p>
      <w:r>
        <w:rPr>
          <w:b/>
          <w:color w:val="003366"/>
          <w:sz w:val="20"/>
        </w:rPr>
        <w:t xml:space="preserve">Date Published: </w:t>
      </w:r>
      <w:r>
        <w:rPr>
          <w:sz w:val="20"/>
        </w:rPr>
        <w:t>Mon, 09 Mar 2026 16:28:20 GMT</w:t>
      </w:r>
    </w:p>
    <w:p>
      <w:pPr>
        <w:jc w:val="center"/>
      </w:pPr>
      <w:r>
        <w:rPr>
          <w:color w:val="B4B4B4"/>
          <w:sz w:val="16"/>
        </w:rPr>
        <w:t>────────────────────────────────────────────────────────────────────────────────</w:t>
      </w:r>
    </w:p>
    <w:p/>
    <w:p>
      <w:r>
        <w:rPr>
          <w:b/>
          <w:color w:val="DC1414"/>
          <w:sz w:val="24"/>
        </w:rPr>
        <w:t>ITEM 14: Metasploit Wrap-Up 03/06/2026</w:t>
      </w:r>
    </w:p>
    <w:p>
      <w:r>
        <w:rPr>
          <w:b/>
          <w:color w:val="003366"/>
          <w:sz w:val="20"/>
        </w:rPr>
        <w:t xml:space="preserve">CVE / Advisory ID: </w:t>
      </w:r>
      <w:r>
        <w:rPr>
          <w:sz w:val="20"/>
        </w:rPr>
        <w:t>CVE-2025-69516, CVE-2026-27175</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Linux, HIS</w:t>
      </w:r>
    </w:p>
    <w:p>
      <w:r>
        <w:rPr>
          <w:b/>
          <w:color w:val="003366"/>
          <w:sz w:val="20"/>
        </w:rPr>
        <w:t xml:space="preserve">Systems in Our Environment: </w:t>
      </w:r>
      <w:r>
        <w:rPr>
          <w:sz w:val="20"/>
        </w:rPr>
        <w:t>Linux servers – Infrastructure &amp; application hosting; HIS – (present in hospital technology stack)</w:t>
      </w:r>
    </w:p>
    <w:p>
      <w:r>
        <w:rPr>
          <w:b/>
          <w:color w:val="003366"/>
          <w:sz w:val="20"/>
        </w:rPr>
        <w:t xml:space="preserve">Technical Description: </w:t>
      </w:r>
      <w:r>
        <w:rPr>
          <w:sz w:val="20"/>
        </w:rPr>
        <w:t>Encoder exposed!Some of our releases add new ways in; this one adds new ways to stay in.   There are, of course, still new RCE toys in the box (Tactical RMM via Jinja2 SSTI and an unauthenticated MajorDoMo exploit). Still, the underlying theme is payloads: more control over how they are packaged and delivered, and fewer "why did it die instantly?" moments. We, like our community of modul</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Directly affects hospital systems: Linux, HIS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https://www.rapid7.com/blog/post/pt-metasploit-wrap-up-03-06-2026</w:t>
      </w:r>
    </w:p>
    <w:p>
      <w:r>
        <w:rPr>
          <w:b/>
          <w:color w:val="003366"/>
          <w:sz w:val="20"/>
        </w:rPr>
        <w:t xml:space="preserve">Date Published: </w:t>
      </w:r>
      <w:r>
        <w:rPr>
          <w:sz w:val="20"/>
        </w:rPr>
        <w:t>Fri, 06 Mar 2026 18:28:41 GMT</w:t>
      </w:r>
    </w:p>
    <w:p>
      <w:pPr>
        <w:jc w:val="center"/>
      </w:pPr>
      <w:r>
        <w:rPr>
          <w:color w:val="B4B4B4"/>
          <w:sz w:val="16"/>
        </w:rPr>
        <w:t>────────────────────────────────────────────────────────────────────────────────</w:t>
      </w:r>
    </w:p>
    <w:p/>
    <w:p>
      <w:r>
        <w:rPr>
          <w:b/>
          <w:color w:val="DC1414"/>
          <w:sz w:val="24"/>
        </w:rPr>
        <w:t>ITEM 15: From Code to Runtime: The Critical Role of DAST in Application Security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Azure, HIS, RIS</w:t>
      </w:r>
    </w:p>
    <w:p>
      <w:r>
        <w:rPr>
          <w:b/>
          <w:color w:val="003366"/>
          <w:sz w:val="20"/>
        </w:rPr>
        <w:t xml:space="preserve">Systems in Our Environment: </w:t>
      </w:r>
      <w:r>
        <w:rPr>
          <w:sz w:val="20"/>
        </w:rPr>
        <w:t>Microsoft Azure – Cloud infrastructure &amp; services; HIS – (present in hospital technology stack); RIS – (present in hospital technology stack)</w:t>
      </w:r>
    </w:p>
    <w:p>
      <w:r>
        <w:rPr>
          <w:b/>
          <w:color w:val="003366"/>
          <w:sz w:val="20"/>
        </w:rPr>
        <w:t xml:space="preserve">Technical Description: </w:t>
      </w:r>
      <w:r>
        <w:rPr>
          <w:sz w:val="20"/>
        </w:rPr>
        <w:t>Regardless of where you’re at in your application security maturity, dynamic application security testing (DAST) is a program staple in a few key ways:It satisfies &lt;span style="font-size: un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Azure, HIS,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https://www.rapid7.com/blog/post/cds-code-to-runtime-dast-in-application-security</w:t>
      </w:r>
    </w:p>
    <w:p>
      <w:r>
        <w:rPr>
          <w:b/>
          <w:color w:val="003366"/>
          <w:sz w:val="20"/>
        </w:rPr>
        <w:t xml:space="preserve">Date Published: </w:t>
      </w:r>
      <w:r>
        <w:rPr>
          <w:sz w:val="20"/>
        </w:rPr>
        <w:t>Thu, 05 Mar 2026 14:26:34 GMT</w:t>
      </w:r>
    </w:p>
    <w:p>
      <w:pPr>
        <w:jc w:val="center"/>
      </w:pPr>
      <w:r>
        <w:rPr>
          <w:color w:val="B4B4B4"/>
          <w:sz w:val="16"/>
        </w:rPr>
        <w:t>────────────────────────────────────────────────────────────────────────────────</w:t>
      </w:r>
    </w:p>
    <w:p/>
    <w:p>
      <w:r>
        <w:rPr>
          <w:b/>
          <w:color w:val="DC1414"/>
          <w:sz w:val="24"/>
        </w:rPr>
        <w:t>ITEM 16: Rapid7 and Our Global Partners Are Elevating Security Together</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Entra, HIS, LIS</w:t>
      </w:r>
    </w:p>
    <w:p>
      <w:r>
        <w:rPr>
          <w:b/>
          <w:color w:val="003366"/>
          <w:sz w:val="20"/>
        </w:rPr>
        <w:t xml:space="preserve">Systems in Our Environment: </w:t>
      </w:r>
      <w:r>
        <w:rPr>
          <w:sz w:val="20"/>
        </w:rPr>
        <w:t>Microsoft Entra ID – Identity &amp; access management; HIS – (present in hospital technology stack); LIS – (present in hospital technology stack)</w:t>
      </w:r>
    </w:p>
    <w:p>
      <w:r>
        <w:rPr>
          <w:b/>
          <w:color w:val="003366"/>
          <w:sz w:val="20"/>
        </w:rPr>
        <w:t xml:space="preserve">Technical Description: </w:t>
      </w:r>
      <w:r>
        <w:rPr>
          <w:sz w:val="20"/>
        </w:rPr>
        <w:t>There is a particular kind of energy that fills the room when partners gather with a shared mission. It is part strategy session, part reunion, part blueprint for what comes next. That spirit defined this year’s Rapid7 EMEA Partner Summit in Lisbon, Portugal. And that's exactly what our partners around the world are set to experience at Rapid7’s Global Virtual Partner Kick-off on March 11th.&lt;span style="font-size: undef</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Entra,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https://www.rapid7.com/blog/post/c-rapid7-elevating-security-global-partners</w:t>
      </w:r>
    </w:p>
    <w:p>
      <w:r>
        <w:rPr>
          <w:b/>
          <w:color w:val="003366"/>
          <w:sz w:val="20"/>
        </w:rPr>
        <w:t xml:space="preserve">Date Published: </w:t>
      </w:r>
      <w:r>
        <w:rPr>
          <w:sz w:val="20"/>
        </w:rPr>
        <w:t>Wed, 04 Mar 2026 13:38:16 GMT</w:t>
      </w:r>
    </w:p>
    <w:p>
      <w:pPr>
        <w:jc w:val="center"/>
      </w:pPr>
      <w:r>
        <w:rPr>
          <w:color w:val="B4B4B4"/>
          <w:sz w:val="16"/>
        </w:rPr>
        <w:t>────────────────────────────────────────────────────────────────────────────────</w:t>
      </w:r>
    </w:p>
    <w:p/>
    <w:p>
      <w:r>
        <w:rPr>
          <w:b/>
          <w:color w:val="DC1414"/>
          <w:sz w:val="24"/>
        </w:rPr>
        <w:t>ITEM 17: Claude Code Security and the AI Market Reaction: What Security Leaders should Actually Focus 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Entra, HIS, LIS, RIS</w:t>
      </w:r>
    </w:p>
    <w:p>
      <w:r>
        <w:rPr>
          <w:b/>
          <w:color w:val="003366"/>
          <w:sz w:val="20"/>
        </w:rPr>
        <w:t xml:space="preserve">Systems in Our Environment: </w:t>
      </w:r>
      <w:r>
        <w:rPr>
          <w:sz w:val="20"/>
        </w:rPr>
        <w:t>Microsoft Entra ID – Identity &amp; access management; HIS – (present in hospital technology stack); LIS – (present in hospital technology stack); RIS – (present in hospital technology stack)</w:t>
      </w:r>
    </w:p>
    <w:p>
      <w:r>
        <w:rPr>
          <w:b/>
          <w:color w:val="003366"/>
          <w:sz w:val="20"/>
        </w:rPr>
        <w:t xml:space="preserve">Technical Description: </w:t>
      </w:r>
      <w:r>
        <w:rPr>
          <w:sz w:val="20"/>
        </w:rPr>
        <w:t>When Anthropic announced Claude Code Security, the market reacted immediately. Several cybersecurity stocks saw sharp drops as speculation spread that AI-powered code security tools could displace traditional security platforms.The narrative moved quickly: AI is replacing AppSec. AI is automating vulnerability detection. AI will make legacy security tooling red</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Entra, HIS, LIS,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https://www.rapid7.com/blog/post/ai-claude-code-security-market-reaction-security-leaders</w:t>
      </w:r>
    </w:p>
    <w:p>
      <w:r>
        <w:rPr>
          <w:b/>
          <w:color w:val="003366"/>
          <w:sz w:val="20"/>
        </w:rPr>
        <w:t xml:space="preserve">Date Published: </w:t>
      </w:r>
      <w:r>
        <w:rPr>
          <w:sz w:val="20"/>
        </w:rPr>
        <w:t>Mon, 02 Mar 2026 15:00:00 GMT</w:t>
      </w:r>
    </w:p>
    <w:p>
      <w:pPr>
        <w:jc w:val="center"/>
      </w:pPr>
      <w:r>
        <w:rPr>
          <w:color w:val="B4B4B4"/>
          <w:sz w:val="16"/>
        </w:rPr>
        <w:t>────────────────────────────────────────────────────────────────────────────────</w:t>
      </w:r>
    </w:p>
    <w:p/>
    <w:p>
      <w:r>
        <w:rPr>
          <w:b/>
          <w:color w:val="DC1414"/>
          <w:sz w:val="24"/>
        </w:rPr>
        <w:t>ITEM 18: Save the Date: Rapid7’s 2026 Global Cybersecurity Summit | May 12–13</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Defender, HIS, RIS</w:t>
      </w:r>
    </w:p>
    <w:p>
      <w:r>
        <w:rPr>
          <w:b/>
          <w:color w:val="003366"/>
          <w:sz w:val="20"/>
        </w:rPr>
        <w:t xml:space="preserve">Systems in Our Environment: </w:t>
      </w:r>
      <w:r>
        <w:rPr>
          <w:sz w:val="20"/>
        </w:rPr>
        <w:t>Microsoft Defender – Endpoint protection; HIS – (present in hospital technology stack); RIS – (present in hospital technology stack)</w:t>
      </w:r>
    </w:p>
    <w:p>
      <w:r>
        <w:rPr>
          <w:b/>
          <w:color w:val="003366"/>
          <w:sz w:val="20"/>
        </w:rPr>
        <w:t xml:space="preserve">Technical Description: </w:t>
      </w:r>
      <w:r>
        <w:rPr>
          <w:sz w:val="20"/>
        </w:rPr>
        <w:t>Mark your calendars. The Rapid7 2026 Global Cybersecurity Summit returns May 12–13, bringing together security leaders, practitioners, and in</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Directly affects hospital systems: Defender, HIS,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https://www.rapid7.com/blog/post/it-2026-global-cybersecurity-summit-may-12-13</w:t>
      </w:r>
    </w:p>
    <w:p>
      <w:r>
        <w:rPr>
          <w:b/>
          <w:color w:val="003366"/>
          <w:sz w:val="20"/>
        </w:rPr>
        <w:t xml:space="preserve">Date Published: </w:t>
      </w:r>
      <w:r>
        <w:rPr>
          <w:sz w:val="20"/>
        </w:rPr>
        <w:t>Mon, 02 Mar 2026 14:20:36 GMT</w:t>
      </w:r>
    </w:p>
    <w:p>
      <w:pPr>
        <w:jc w:val="center"/>
      </w:pPr>
      <w:r>
        <w:rPr>
          <w:color w:val="B4B4B4"/>
          <w:sz w:val="16"/>
        </w:rPr>
        <w:t>────────────────────────────────────────────────────────────────────────────────</w:t>
      </w:r>
    </w:p>
    <w:p/>
    <w:p>
      <w:r>
        <w:rPr>
          <w:b/>
          <w:color w:val="DC1414"/>
          <w:sz w:val="24"/>
        </w:rPr>
        <w:t>ITEM 19: Metasploit Wrap-Up 02/27/2026</w:t>
      </w:r>
    </w:p>
    <w:p>
      <w:r>
        <w:rPr>
          <w:b/>
          <w:color w:val="003366"/>
          <w:sz w:val="20"/>
        </w:rPr>
        <w:t xml:space="preserve">CVE / Advisory ID: </w:t>
      </w:r>
      <w:r>
        <w:rPr>
          <w:sz w:val="20"/>
        </w:rPr>
        <w:t>CVE-2026-2329, CVE-2010-2063, CVE-2026-1731, CVE-2024-37032</w:t>
      </w:r>
    </w:p>
    <w:p>
      <w:r>
        <w:rPr>
          <w:b/>
          <w:color w:val="003366"/>
          <w:sz w:val="20"/>
        </w:rPr>
        <w:t xml:space="preserve">Severity Score (CVSS): </w:t>
      </w:r>
      <w:r>
        <w:rPr>
          <w:sz w:val="20"/>
        </w:rPr>
        <w:t>7.5 / 10.0 (HIGH) — CVSS v2.0 | Vector: AV:N/AC:L/Au:N/C:P/I:P/A:P</w:t>
      </w:r>
    </w:p>
    <w:p>
      <w:r>
        <w:rPr>
          <w:b/>
          <w:color w:val="003366"/>
          <w:sz w:val="20"/>
        </w:rPr>
        <w:t xml:space="preserve">Affected Systems / Vendors: </w:t>
      </w:r>
      <w:r>
        <w:rPr>
          <w:sz w:val="20"/>
        </w:rPr>
        <w:t>Blog — Windows, Firepower, Linux, HIS</w:t>
      </w:r>
    </w:p>
    <w:p>
      <w:r>
        <w:rPr>
          <w:b/>
          <w:color w:val="003366"/>
          <w:sz w:val="20"/>
        </w:rPr>
        <w:t xml:space="preserve">Systems in Our Environment: </w:t>
      </w:r>
      <w:r>
        <w:rPr>
          <w:sz w:val="20"/>
        </w:rPr>
        <w:t>Microsoft Windows – Desktop &amp; server operating systems; Cisco Firepower – Next-gen firewall / IPS; Linux servers – Infrastructure &amp; application hosting; HIS – (present in hospital technology stack)</w:t>
      </w:r>
    </w:p>
    <w:p>
      <w:r>
        <w:rPr>
          <w:b/>
          <w:color w:val="003366"/>
          <w:sz w:val="20"/>
        </w:rPr>
        <w:t xml:space="preserve">Technical Description: </w:t>
      </w:r>
      <w:r>
        <w:rPr>
          <w:sz w:val="20"/>
        </w:rPr>
        <w:t xml:space="preserve">No Prob-ollamaThis release brings some serious firepower with multiple new exploit modules and critical vulnerability support! The standout additions are the Ollama path traversal RCE (CVE-2024-37032), a sophisticated exploit chaining arbitrary file writes into unauthenticated root RCE, and the Grandstream GXP1600 stack overflow (CVE-2026-2329), which targets VoIP devices with accompanying credential </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Risk of Protected Health Information (PHI) exposure — HIPAA breach notification may be required; Remote code execution could allow attacker to gain full system control; Directly affects hospital systems: Windows, Firepower, Linux, HIS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https://www.rapid7.com/blog/post/pt-metasploit-wrap-up-02-27-2026</w:t>
      </w:r>
    </w:p>
    <w:p>
      <w:r>
        <w:rPr>
          <w:b/>
          <w:color w:val="003366"/>
          <w:sz w:val="20"/>
        </w:rPr>
        <w:t xml:space="preserve">Date Published: </w:t>
      </w:r>
      <w:r>
        <w:rPr>
          <w:sz w:val="20"/>
        </w:rPr>
        <w:t>Fri, 27 Feb 2026 20:25:50 GMT</w:t>
      </w:r>
    </w:p>
    <w:p>
      <w:pPr>
        <w:jc w:val="center"/>
      </w:pPr>
      <w:r>
        <w:rPr>
          <w:color w:val="B4B4B4"/>
          <w:sz w:val="16"/>
        </w:rPr>
        <w:t>────────────────────────────────────────────────────────────────────────────────</w:t>
      </w:r>
    </w:p>
    <w:p/>
    <w:p>
      <w:r>
        <w:rPr>
          <w:b/>
          <w:color w:val="DC1414"/>
          <w:sz w:val="24"/>
        </w:rPr>
        <w:t>ITEM 20: Before the Breach: When digital footprints become a strategic cyber risk</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Entra, VPN, HIS, LIS, RIS</w:t>
      </w:r>
    </w:p>
    <w:p>
      <w:r>
        <w:rPr>
          <w:b/>
          <w:color w:val="003366"/>
          <w:sz w:val="20"/>
        </w:rPr>
        <w:t xml:space="preserve">Systems in Our Environment: </w:t>
      </w:r>
      <w:r>
        <w:rPr>
          <w:sz w:val="20"/>
        </w:rPr>
        <w:t>Microsoft Entra ID – Identity &amp; access management; VPN infrastructure – Remote access connectivity; HIS – (present in hospital technology stack); LIS – (present in hospital technology stack); RIS – (present in hospital technology stack)</w:t>
      </w:r>
    </w:p>
    <w:p>
      <w:r>
        <w:rPr>
          <w:b/>
          <w:color w:val="003366"/>
          <w:sz w:val="20"/>
        </w:rPr>
        <w:t xml:space="preserve">Technical Description: </w:t>
      </w:r>
      <w:r>
        <w:rPr>
          <w:sz w:val="20"/>
        </w:rPr>
        <w:t>OverviewFor years, organizations have prioritized strengthening technical defenses, including hardening networks, accelerating patch management, and expanding endpoint detection and response capabilities. Defensive systems have become more adaptive, identity has moved to the center of security architectures, and zero-trust has emerged as a foundational design principle. &lt;p style="direction: ltr;</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Entra, VPN, HIS, LIS, RIS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https://www.rapid7.com/blog/post/tr-data-breach-digital-footprints-strategic-cyber-risk-report</w:t>
      </w:r>
    </w:p>
    <w:p>
      <w:r>
        <w:rPr>
          <w:b/>
          <w:color w:val="003366"/>
          <w:sz w:val="20"/>
        </w:rPr>
        <w:t xml:space="preserve">Date Published: </w:t>
      </w:r>
      <w:r>
        <w:rPr>
          <w:sz w:val="20"/>
        </w:rPr>
        <w:t>Thu, 26 Feb 2026 14:00:00 GMT</w:t>
      </w:r>
    </w:p>
    <w:p>
      <w:pPr>
        <w:jc w:val="center"/>
      </w:pPr>
      <w:r>
        <w:rPr>
          <w:color w:val="B4B4B4"/>
          <w:sz w:val="16"/>
        </w:rPr>
        <w:t>────────────────────────────────────────────────────────────────────────────────</w:t>
      </w:r>
    </w:p>
    <w:p/>
    <w:p>
      <w:r>
        <w:rPr>
          <w:b/>
          <w:color w:val="DC1414"/>
          <w:sz w:val="24"/>
        </w:rPr>
        <w:t>ITEM 21: Critical Cisco Catalyst Vulnerability Exploited in the wild (CVE-2026-20127)</w:t>
      </w:r>
    </w:p>
    <w:p>
      <w:r>
        <w:rPr>
          <w:b/>
          <w:color w:val="003366"/>
          <w:sz w:val="20"/>
        </w:rPr>
        <w:t xml:space="preserve">CVE / Advisory ID: </w:t>
      </w:r>
      <w:r>
        <w:rPr>
          <w:sz w:val="20"/>
        </w:rPr>
        <w:t>CVE-2022-20775, CVE-2026-20127</w:t>
      </w:r>
    </w:p>
    <w:p>
      <w:r>
        <w:rPr>
          <w:b/>
          <w:color w:val="003366"/>
          <w:sz w:val="20"/>
        </w:rPr>
        <w:t xml:space="preserve">Severity Score (CVSS): </w:t>
      </w:r>
      <w:r>
        <w:rPr>
          <w:sz w:val="20"/>
        </w:rPr>
        <w:t>7.8 / 10.0 (HIGH) — CVSS v3.1 | Vector: CVSS:3.1/AV:L/AC:L/PR:L/UI:N/S:U/C:H/I:H/A:H</w:t>
      </w:r>
    </w:p>
    <w:p>
      <w:r>
        <w:rPr>
          <w:b/>
          <w:color w:val="003366"/>
          <w:sz w:val="20"/>
        </w:rPr>
        <w:t xml:space="preserve">Affected Systems / Vendors: </w:t>
      </w:r>
      <w:r>
        <w:rPr>
          <w:sz w:val="20"/>
        </w:rPr>
        <w:t>Blog — Windows, Defender, Cisco, HIS, LIS</w:t>
      </w:r>
    </w:p>
    <w:p>
      <w:r>
        <w:rPr>
          <w:b/>
          <w:color w:val="003366"/>
          <w:sz w:val="20"/>
        </w:rPr>
        <w:t xml:space="preserve">Systems in Our Environment: </w:t>
      </w:r>
      <w:r>
        <w:rPr>
          <w:sz w:val="20"/>
        </w:rPr>
        <w:t>Microsoft Windows – Desktop &amp; server operating systems; Microsoft Defender – Endpoint protection; Cisco – Network switches, routers, telephony; HIS – (present in hospital technology stack); LIS – (present in hospital technology stack)</w:t>
      </w:r>
    </w:p>
    <w:p>
      <w:r>
        <w:rPr>
          <w:b/>
          <w:color w:val="003366"/>
          <w:sz w:val="20"/>
        </w:rPr>
        <w:t xml:space="preserve">Technical Description: </w:t>
      </w:r>
      <w:r>
        <w:rPr>
          <w:sz w:val="20"/>
        </w:rPr>
        <w:t>OverviewOn February 25, 2026, Cisco disclosed a critical authentication bypass vulnerability in Cisco Catalyst SD‑WAN Controller a</w:t>
      </w:r>
    </w:p>
    <w:p>
      <w:r>
        <w:rPr>
          <w:b/>
          <w:color w:val="003366"/>
          <w:sz w:val="20"/>
        </w:rPr>
        <w:t xml:space="preserve">Attack Vector: </w:t>
      </w:r>
      <w:r>
        <w:rPr>
          <w:sz w:val="20"/>
        </w:rPr>
        <w:t>Local — Requires local system access</w:t>
      </w:r>
    </w:p>
    <w:p>
      <w:r>
        <w:rPr>
          <w:b/>
          <w:color w:val="003366"/>
          <w:sz w:val="20"/>
        </w:rPr>
        <w:t xml:space="preserve">Potential Impact: </w:t>
      </w:r>
      <w:r>
        <w:rPr>
          <w:sz w:val="20"/>
        </w:rPr>
        <w:t>Unauthorized access to clinical or administrative systems; Directly affects hospital systems: Windows, Defender, Cisco,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https://www.rapid7.com/blog/post/etr-critical-cisco-catalyst-vulnerability-exploited-in-the-wild-cve-2026-20127</w:t>
      </w:r>
    </w:p>
    <w:p>
      <w:r>
        <w:rPr>
          <w:b/>
          <w:color w:val="003366"/>
          <w:sz w:val="20"/>
        </w:rPr>
        <w:t xml:space="preserve">Date Published: </w:t>
      </w:r>
      <w:r>
        <w:rPr>
          <w:sz w:val="20"/>
        </w:rPr>
        <w:t>Wed, 25 Feb 2026 22:03:33 GMT</w:t>
      </w:r>
    </w:p>
    <w:p>
      <w:pPr>
        <w:jc w:val="center"/>
      </w:pPr>
      <w:r>
        <w:rPr>
          <w:color w:val="B4B4B4"/>
          <w:sz w:val="16"/>
        </w:rPr>
        <w:t>────────────────────────────────────────────────────────────────────────────────</w:t>
      </w:r>
    </w:p>
    <w:p/>
    <w:p>
      <w:r>
        <w:rPr>
          <w:b/>
          <w:color w:val="DC1414"/>
          <w:sz w:val="24"/>
        </w:rPr>
        <w:t>ITEM 22: Your MRI is Online: The Hidden Risks of Exposed DICOM Servers in UK Healthcare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Windows, Entra, Cisco, ASA, Citrix, NetScaler, DICOM, PACS, VPN, healthcare, hospital, medical device, HIS, RIS</w:t>
      </w:r>
    </w:p>
    <w:p>
      <w:r>
        <w:rPr>
          <w:b/>
          <w:color w:val="003366"/>
          <w:sz w:val="20"/>
        </w:rPr>
        <w:t xml:space="preserve">Systems in Our Environment: </w:t>
      </w:r>
      <w:r>
        <w:rPr>
          <w:sz w:val="20"/>
        </w:rPr>
        <w:t>Microsoft Windows – Desktop &amp; server operating systems; Microsoft Entra ID – Identity &amp; access management; Cisco – Network switches, routers, telephony; Cisco ASA – Legacy firewall appliances; Citrix – Virtual desktop &amp; application delivery; Citrix NetScaler – Application delivery controller / VPN; DICOM – Medical imaging communication standard; PACS – Picture archiving &amp; communication systems; VPN infrastructure – Remote access connectivity; healthcare – (present in hospital technology stack); hospital – (present in hospital technology stack); medical device – (present in hospital technology stack); HIS – (present in hospital technology stack); RIS – (present in hospital technology stack)</w:t>
      </w:r>
    </w:p>
    <w:p>
      <w:r>
        <w:rPr>
          <w:b/>
          <w:color w:val="003366"/>
          <w:sz w:val="20"/>
        </w:rPr>
        <w:t xml:space="preserve">Technical Description: </w:t>
      </w:r>
      <w:r>
        <w:rPr>
          <w:sz w:val="20"/>
        </w:rPr>
        <w:t>Hospitals invest heavily in physical security: Clinical areas are access-controlled, sensitive rooms are locked, and patient records are governed by strict handling procedures. Network exposure does not always receive the same level of scrutiny.Rapid7 Labs identified more than 30 UK-based systems responding to DICOM requests over Port 104, the default port used</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Windows, Entra, Cisco, ASA, Citrix</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https://www.rapid7.com/blog/post/tr-mri-hidden-risks-exposed-dicom-servers-uk-healthcare</w:t>
      </w:r>
    </w:p>
    <w:p>
      <w:r>
        <w:rPr>
          <w:b/>
          <w:color w:val="003366"/>
          <w:sz w:val="20"/>
        </w:rPr>
        <w:t xml:space="preserve">Date Published: </w:t>
      </w:r>
      <w:r>
        <w:rPr>
          <w:sz w:val="20"/>
        </w:rPr>
        <w:t>Wed, 25 Feb 2026 16:21:24 GMT</w:t>
      </w:r>
    </w:p>
    <w:p>
      <w:pPr>
        <w:jc w:val="center"/>
      </w:pPr>
      <w:r>
        <w:rPr>
          <w:color w:val="B4B4B4"/>
          <w:sz w:val="16"/>
        </w:rPr>
        <w:t>────────────────────────────────────────────────────────────────────────────────</w:t>
      </w:r>
    </w:p>
    <w:p/>
    <w:p>
      <w:r>
        <w:rPr>
          <w:b/>
          <w:color w:val="DC1414"/>
          <w:sz w:val="24"/>
        </w:rPr>
        <w:t>ITEM 23: The Post-RAMP Era: Allegations, Fragmentation, and the Rebuilding of the Ransomware Underground</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Entra, Defender, HIS, LIS, RIS</w:t>
      </w:r>
    </w:p>
    <w:p>
      <w:r>
        <w:rPr>
          <w:b/>
          <w:color w:val="003366"/>
          <w:sz w:val="20"/>
        </w:rPr>
        <w:t xml:space="preserve">Systems in Our Environment: </w:t>
      </w:r>
      <w:r>
        <w:rPr>
          <w:sz w:val="20"/>
        </w:rPr>
        <w:t>Microsoft Entra ID – Identity &amp; access management; Microsoft Defender – Endpoint protection; HIS – (present in hospital technology stack); LIS – (present in hospital technology stack); RIS – (present in hospital technology stack)</w:t>
      </w:r>
    </w:p>
    <w:p>
      <w:r>
        <w:rPr>
          <w:b/>
          <w:color w:val="003366"/>
          <w:sz w:val="20"/>
        </w:rPr>
        <w:t xml:space="preserve">Technical Description: </w:t>
      </w:r>
      <w:r>
        <w:rPr>
          <w:sz w:val="20"/>
        </w:rPr>
        <w:t>Executive summaryThe January 2026 seizure of RAMP disrupted a major ransomware coordination hub, but it did not dismantle the ecosystem behind it. Instead, it destabilized trust and accelerated fragmentation across the underground.Rather than consolidating around a single successor, ransomware actors are redistributing across bo</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Potential for system-wide encryption disrupting clinical operations; Directly affects hospital systems: Entra, Defender, HIS, LIS,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https://www.rapid7.com/blog/post/tr-post-ramp-allegations-fragmentation-ransomware-underground-rebuild</w:t>
      </w:r>
    </w:p>
    <w:p>
      <w:r>
        <w:rPr>
          <w:b/>
          <w:color w:val="003366"/>
          <w:sz w:val="20"/>
        </w:rPr>
        <w:t xml:space="preserve">Date Published: </w:t>
      </w:r>
      <w:r>
        <w:rPr>
          <w:sz w:val="20"/>
        </w:rPr>
        <w:t>Wed, 25 Feb 2026 13:56:38 GMT</w:t>
      </w:r>
    </w:p>
    <w:p>
      <w:pPr>
        <w:jc w:val="center"/>
      </w:pPr>
      <w:r>
        <w:rPr>
          <w:color w:val="B4B4B4"/>
          <w:sz w:val="16"/>
        </w:rPr>
        <w:t>────────────────────────────────────────────────────────────────────────────────</w:t>
      </w:r>
    </w:p>
    <w:p/>
    <w:p>
      <w:r>
        <w:rPr>
          <w:b/>
          <w:color w:val="DC1414"/>
          <w:sz w:val="24"/>
        </w:rPr>
        <w:t>ITEM 24: Multi-Tenant API Access: Centralize, Scale, and Secure Your Operations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Blog — Entra, HIS, RIS</w:t>
      </w:r>
    </w:p>
    <w:p>
      <w:r>
        <w:rPr>
          <w:b/>
          <w:color w:val="003366"/>
          <w:sz w:val="20"/>
        </w:rPr>
        <w:t xml:space="preserve">Systems in Our Environment: </w:t>
      </w:r>
      <w:r>
        <w:rPr>
          <w:sz w:val="20"/>
        </w:rPr>
        <w:t>Microsoft Entra ID – Identity &amp; access management; HIS – (present in hospital technology stack); RIS – (present in hospital technology stack)</w:t>
      </w:r>
    </w:p>
    <w:p>
      <w:r>
        <w:rPr>
          <w:b/>
          <w:color w:val="003366"/>
          <w:sz w:val="20"/>
        </w:rPr>
        <w:t xml:space="preserve">Technical Description: </w:t>
      </w:r>
      <w:r>
        <w:rPr>
          <w:sz w:val="20"/>
        </w:rPr>
        <w:t>For teams managing dozens, or even hundreds, of tenants, API access quickly becomes operational overhead. Managed Security Service Providers and large enterprises often find themselves maintaining separate credentials for every environment, adding friction to automation, reporting, and day-to-day operations.To address this, we are excited to announce multi-tena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Entra, HIS,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https://www.rapid7.com/blog/post/pt-multi-tenant-api-access-centralized-scaled-secured-operations</w:t>
      </w:r>
    </w:p>
    <w:p>
      <w:r>
        <w:rPr>
          <w:b/>
          <w:color w:val="003366"/>
          <w:sz w:val="20"/>
        </w:rPr>
        <w:t xml:space="preserve">Date Published: </w:t>
      </w:r>
      <w:r>
        <w:rPr>
          <w:sz w:val="20"/>
        </w:rPr>
        <w:t>Tue, 24 Feb 2026 16:30:00 GMT</w:t>
      </w:r>
    </w:p>
    <w:p>
      <w:pPr>
        <w:jc w:val="center"/>
      </w:pPr>
      <w:r>
        <w:rPr>
          <w:color w:val="B4B4B4"/>
          <w:sz w:val="16"/>
        </w:rPr>
        <w:t>────────────────────────────────────────────────────────────────────────────────</w:t>
      </w:r>
    </w:p>
    <w:p/>
    <w:p>
      <w:r>
        <w:rPr>
          <w:b/>
          <w:color w:val="DC1414"/>
          <w:sz w:val="24"/>
        </w:rPr>
        <w:t>ITEM 25: Multiple Cisco Contact Center Products Cross-Site Scripting Vulnerabilities</w:t>
      </w:r>
    </w:p>
    <w:p>
      <w:r>
        <w:rPr>
          <w:b/>
          <w:color w:val="003366"/>
          <w:sz w:val="20"/>
        </w:rPr>
        <w:t xml:space="preserve">CVE / Advisory ID: </w:t>
      </w:r>
      <w:r>
        <w:rPr>
          <w:sz w:val="20"/>
        </w:rPr>
        <w:t>CVE-2026-20116, CVE-2026-20117</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HIS, RIS</w:t>
      </w:r>
    </w:p>
    <w:p>
      <w:r>
        <w:rPr>
          <w:b/>
          <w:color w:val="003366"/>
          <w:sz w:val="20"/>
        </w:rPr>
        <w:t xml:space="preserve">Systems in Our Environment: </w:t>
      </w:r>
      <w:r>
        <w:rPr>
          <w:sz w:val="20"/>
        </w:rPr>
        <w:t>Cisco – Network switches, routers, telephony; HIS – (present in hospital technology stack); RIS – (present in hospital technology stack)</w:t>
      </w:r>
    </w:p>
    <w:p>
      <w:r>
        <w:rPr>
          <w:b/>
          <w:color w:val="003366"/>
          <w:sz w:val="20"/>
        </w:rPr>
        <w:t xml:space="preserve">Technical Description: </w:t>
      </w:r>
      <w:r>
        <w:rPr>
          <w:sz w:val="20"/>
        </w:rPr>
        <w:t>Multiple vulnerabilities in the web-based management interface of Cisco Finesse, Cisco Packaged Contact Center Enterprise (Packaged CCE), Cisco Unified Contact Center Enterprise (Unified CCE), Cisco Unified Contact Center Express (Unified CCX), and Cisco Unified Intelligence Center could allow an unauthenticated, remote attacker to conduct cross-site scripting (XSS) attacks against a user of the interface.</w:t>
        <w:br/>
        <w:t>These vulnerabilities exist because the web-based management interface of an aff</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Cisco, HIS,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cc-xss-MrNAH5Jh?vs_f=Cisco%20Security%20Advisory%26vs_cat=Security%20Intelligence%26vs_type=RSS%26vs_p=Multiple%20Cisco%20Contact%20Center%20Products%20Cross-Site%20Scripting%20Vulnerabilities%26vs_k=1</w:t>
      </w:r>
    </w:p>
    <w:p>
      <w:r>
        <w:rPr>
          <w:b/>
          <w:color w:val="003366"/>
          <w:sz w:val="20"/>
        </w:rPr>
        <w:t xml:space="preserve">Date Published: </w:t>
      </w:r>
      <w:r>
        <w:rPr>
          <w:sz w:val="20"/>
        </w:rPr>
        <w:t>2026-03-11 23:00:00.0</w:t>
      </w:r>
    </w:p>
    <w:p>
      <w:pPr>
        <w:jc w:val="center"/>
      </w:pPr>
      <w:r>
        <w:rPr>
          <w:color w:val="B4B4B4"/>
          <w:sz w:val="16"/>
        </w:rPr>
        <w:t>────────────────────────────────────────────────────────────────────────────────</w:t>
      </w:r>
    </w:p>
    <w:p/>
    <w:p>
      <w:r>
        <w:rPr>
          <w:b/>
          <w:color w:val="DC1414"/>
          <w:sz w:val="24"/>
        </w:rPr>
        <w:t>ITEM 26: Cisco IOS XR Egress Packet Network Interface Aligner Interrupt Denial of Service Vulnerability</w:t>
      </w:r>
    </w:p>
    <w:p>
      <w:r>
        <w:rPr>
          <w:b/>
          <w:color w:val="003366"/>
          <w:sz w:val="20"/>
        </w:rPr>
        <w:t xml:space="preserve">CVE / Advisory ID: </w:t>
      </w:r>
      <w:r>
        <w:rPr>
          <w:sz w:val="20"/>
        </w:rPr>
        <w:t>CVE-2026-20118</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HIS, LIS, RIS</w:t>
      </w:r>
    </w:p>
    <w:p>
      <w:r>
        <w:rPr>
          <w:b/>
          <w:color w:val="003366"/>
          <w:sz w:val="20"/>
        </w:rPr>
        <w:t xml:space="preserve">Systems in Our Environment: </w:t>
      </w:r>
      <w:r>
        <w:rPr>
          <w:sz w:val="20"/>
        </w:rPr>
        <w:t>Cisco – Network switches, routers, telephony; HIS – (present in hospital technology stack); LIS – (present in hospital technology stack); RIS – (present in hospital technology stack)</w:t>
      </w:r>
    </w:p>
    <w:p>
      <w:r>
        <w:rPr>
          <w:b/>
          <w:color w:val="003366"/>
          <w:sz w:val="20"/>
        </w:rPr>
        <w:t xml:space="preserve">Technical Description: </w:t>
      </w:r>
      <w:r>
        <w:rPr>
          <w:sz w:val="20"/>
        </w:rPr>
        <w:t>A vulnerability in the handling of an Egress Packet Network Interface (EPNI) Aligner interrupt in Cisco IOS XR Software for Cisco Network Convergence System (NCS) 5500 Series with NC57 line cards and Cisco NCS 5700 Routers and Cisco IOS XR Software for Third Party Software could allow an unauthenticated, remote attacker to cause the network processing unit (NPU) and ASIC to stop processing, preventing traffic from traversing the interface.</w:t>
        <w:br/>
        <w:t>This vulnerability is due to the corruption of</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HIS, LIS,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xrncs-epni-int-dos-TWMffUsN?vs_f=Cisco%20Security%20Advisory%26vs_cat=Security%20Intelligence%26vs_type=RSS%26vs_p=Cisco%20IOS%20XR%20Egress%20Packet%20Network%20Interface%20Aligner%20Interrupt%20Denial%20of%20Service%20Vulnerability%26vs_k=1</w:t>
      </w:r>
    </w:p>
    <w:p>
      <w:r>
        <w:rPr>
          <w:b/>
          <w:color w:val="003366"/>
          <w:sz w:val="20"/>
        </w:rPr>
        <w:t xml:space="preserve">Date Published: </w:t>
      </w:r>
      <w:r>
        <w:rPr>
          <w:sz w:val="20"/>
        </w:rPr>
        <w:t>2026-03-11 16:00:00.0</w:t>
      </w:r>
    </w:p>
    <w:p>
      <w:pPr>
        <w:jc w:val="center"/>
      </w:pPr>
      <w:r>
        <w:rPr>
          <w:color w:val="B4B4B4"/>
          <w:sz w:val="16"/>
        </w:rPr>
        <w:t>────────────────────────────────────────────────────────────────────────────────</w:t>
      </w:r>
    </w:p>
    <w:p/>
    <w:p>
      <w:r>
        <w:rPr>
          <w:b/>
          <w:color w:val="DC1414"/>
          <w:sz w:val="24"/>
        </w:rPr>
        <w:t>ITEM 27: Cisco IOS XR Software Multi-Instance Intermediate System-to-Intermediate System Denial of Service Vulnerability</w:t>
      </w:r>
    </w:p>
    <w:p>
      <w:r>
        <w:rPr>
          <w:b/>
          <w:color w:val="003366"/>
          <w:sz w:val="20"/>
        </w:rPr>
        <w:t xml:space="preserve">CVE / Advisory ID: </w:t>
      </w:r>
      <w:r>
        <w:rPr>
          <w:sz w:val="20"/>
        </w:rPr>
        <w:t>CVE-2026-20074</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HIS, LIS</w:t>
      </w:r>
    </w:p>
    <w:p>
      <w:r>
        <w:rPr>
          <w:b/>
          <w:color w:val="003366"/>
          <w:sz w:val="20"/>
        </w:rPr>
        <w:t xml:space="preserve">Systems in Our Environment: </w:t>
      </w:r>
      <w:r>
        <w:rPr>
          <w:sz w:val="20"/>
        </w:rPr>
        <w:t>Cisco – Network switches, routers, telephony; HIS – (present in hospital technology stack); LIS – (present in hospital technology stack)</w:t>
      </w:r>
    </w:p>
    <w:p>
      <w:r>
        <w:rPr>
          <w:b/>
          <w:color w:val="003366"/>
          <w:sz w:val="20"/>
        </w:rPr>
        <w:t xml:space="preserve">Technical Description: </w:t>
      </w:r>
      <w:r>
        <w:rPr>
          <w:sz w:val="20"/>
        </w:rPr>
        <w:t>A vulnerability in the Intermediate System-to-Intermediate System (IS-IS) multi-instance routing feature of Cisco IOS XR Software could allow an unauthenticated, adjacent attacker to cause the IS-IS process to restart unexpectedly.</w:t>
        <w:br/>
        <w:t>This vulnerability is due to insufficient input validation of ingress IS-IS packets. An attacker could exploit this vulnerability by sending crafted IS-IS packets to an affected device after forming an adjacency. A successful exploit could allow the attacker</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isis-dos-kDMxpSzK?vs_f=Cisco%20Security%20Advisory%26vs_cat=Security%20Intelligence%26vs_type=RSS%26vs_p=Cisco%20IOS%20XR%20Software%20Multi-Instance%20Intermediate%20System-to-Intermediate%20System%20Denial%20of%20Service%20Vulnerability%26vs_k=1</w:t>
      </w:r>
    </w:p>
    <w:p>
      <w:r>
        <w:rPr>
          <w:b/>
          <w:color w:val="003366"/>
          <w:sz w:val="20"/>
        </w:rPr>
        <w:t xml:space="preserve">Date Published: </w:t>
      </w:r>
      <w:r>
        <w:rPr>
          <w:sz w:val="20"/>
        </w:rPr>
        <w:t>2026-03-11 16:00:00.0</w:t>
      </w:r>
    </w:p>
    <w:p>
      <w:pPr>
        <w:jc w:val="center"/>
      </w:pPr>
      <w:r>
        <w:rPr>
          <w:color w:val="B4B4B4"/>
          <w:sz w:val="16"/>
        </w:rPr>
        <w:t>────────────────────────────────────────────────────────────────────────────────</w:t>
      </w:r>
    </w:p>
    <w:p/>
    <w:p>
      <w:r>
        <w:rPr>
          <w:b/>
          <w:color w:val="DC1414"/>
          <w:sz w:val="24"/>
        </w:rPr>
        <w:t>ITEM 28: Cisco Catalyst SD-WAN Vulnerabilities</w:t>
      </w:r>
    </w:p>
    <w:p>
      <w:r>
        <w:rPr>
          <w:b/>
          <w:color w:val="003366"/>
          <w:sz w:val="20"/>
        </w:rPr>
        <w:t xml:space="preserve">CVE / Advisory ID: </w:t>
      </w:r>
      <w:r>
        <w:rPr>
          <w:sz w:val="20"/>
        </w:rPr>
        <w:t>CVE-2026-20128, CVE-2026-20122, CVE-2026-20126, CVE-2026-20133, CVE-2026-20129</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HIS</w:t>
      </w:r>
    </w:p>
    <w:p>
      <w:r>
        <w:rPr>
          <w:b/>
          <w:color w:val="003366"/>
          <w:sz w:val="20"/>
        </w:rPr>
        <w:t xml:space="preserve">Systems in Our Environment: </w:t>
      </w:r>
      <w:r>
        <w:rPr>
          <w:sz w:val="20"/>
        </w:rPr>
        <w:t>Cisco – Network switches, routers, telephony; HIS – (present in hospital technology stack)</w:t>
      </w:r>
    </w:p>
    <w:p>
      <w:r>
        <w:rPr>
          <w:b/>
          <w:color w:val="003366"/>
          <w:sz w:val="20"/>
        </w:rPr>
        <w:t xml:space="preserve">Technical Description: </w:t>
      </w:r>
      <w:r>
        <w:rPr>
          <w:sz w:val="20"/>
        </w:rPr>
        <w:t xml:space="preserve">Multiple vulnerabilities in Cisco Catalyst SD-WAN Manager, formerly SD-WAN vManage, could allow an attacker to access an affected system, elevate privileges to root, gain access to sensitive information, and overwrite arbitrary files. </w:t>
        <w:br/>
        <w:t>For more information about these vulnerabilities, see the Details section of this advisory.</w:t>
        <w:br/>
        <w:t>Cisco has released software updates that address these vulnerabilities. There are no workarounds that address the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Cisco, HIS</w:t>
      </w:r>
    </w:p>
    <w:p>
      <w:r>
        <w:rPr>
          <w:b/>
          <w:color w:val="003366"/>
          <w:sz w:val="20"/>
        </w:rPr>
        <w:t xml:space="preserve">Remediation Steps: </w:t>
      </w:r>
      <w:r>
        <w:rPr>
          <w:sz w:val="20"/>
        </w:rPr>
        <w:t>Apply vendor-supplied patch or update immediately; Review vendor-published workarounds/mitigations;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https://sec.cloudapps.cisco.com/security/center/content/CiscoSecurityAdvisory/cisco-sa-sdwan-authbp-qwCX8D4v?vs_f=Cisco%20Security%20Advisory%26vs_cat=Security%20Intelligence%26vs_type=RSS%26vs_p=Cisco%20Catalyst%20SD-WAN%20Vulnerabilities%26vs_k=1</w:t>
      </w:r>
    </w:p>
    <w:p>
      <w:r>
        <w:rPr>
          <w:b/>
          <w:color w:val="003366"/>
          <w:sz w:val="20"/>
        </w:rPr>
        <w:t xml:space="preserve">Date Published: </w:t>
      </w:r>
      <w:r>
        <w:rPr>
          <w:sz w:val="20"/>
        </w:rPr>
        <w:t>2026-03-05 08:06:17.0</w:t>
      </w:r>
    </w:p>
    <w:p>
      <w:pPr>
        <w:jc w:val="center"/>
      </w:pPr>
      <w:r>
        <w:rPr>
          <w:color w:val="B4B4B4"/>
          <w:sz w:val="16"/>
        </w:rPr>
        <w:t>────────────────────────────────────────────────────────────────────────────────</w:t>
      </w:r>
    </w:p>
    <w:p/>
    <w:p>
      <w:r>
        <w:rPr>
          <w:b/>
          <w:color w:val="DC1414"/>
          <w:sz w:val="24"/>
        </w:rPr>
        <w:t>ITEM 29: Multiple Cisco Products Snort 3 Denial of Service Vulnerabilities</w:t>
      </w:r>
    </w:p>
    <w:p>
      <w:r>
        <w:rPr>
          <w:b/>
          <w:color w:val="003366"/>
          <w:sz w:val="20"/>
        </w:rPr>
        <w:t xml:space="preserve">CVE / Advisory ID: </w:t>
      </w:r>
      <w:r>
        <w:rPr>
          <w:sz w:val="20"/>
        </w:rPr>
        <w:t>CVE-2026-20005, CVE-2026-20067, CVE-2026-20065, CVE-2026-20068, CVE-2026-20066</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Multiple Cisco products are affected by vulnerabilities in the Snort 3 Detection Engine that could allow an unauthenticated, remote attacker to cause the Snort 3 Detection Engine to restart, resulting in an interruption of packet inspection.</w:t>
        <w:br/>
        <w:t>For more information about these vulnerabilities, see the Details section of this advisory.</w:t>
        <w:br/>
        <w:t>Cisco has released software updates that address these vulnerabilities. There are no workarounds that address these vulnerabil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ASA, HIS, LIS</w:t>
      </w:r>
    </w:p>
    <w:p>
      <w:r>
        <w:rPr>
          <w:b/>
          <w:color w:val="003366"/>
          <w:sz w:val="20"/>
        </w:rPr>
        <w:t xml:space="preserve">Remediation Steps: </w:t>
      </w:r>
      <w:r>
        <w:rPr>
          <w:sz w:val="20"/>
        </w:rPr>
        <w:t>Apply vendor-supplied patch or update immediately; Review vendor-published workarounds/mitigations;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snort3-multi-dos-XFWkWSwz?vs_f=Cisco%20Security%20Advisory%26vs_cat=Security%20Intelligence%26vs_type=RSS%26vs_p=Multiple%20Cisco%20Products%20Snort%203%20Denial%20of%20Service%20Vulnerabilities%26vs_k=1</w:t>
      </w:r>
    </w:p>
    <w:p>
      <w:r>
        <w:rPr>
          <w:b/>
          <w:color w:val="003366"/>
          <w:sz w:val="20"/>
        </w:rPr>
        <w:t xml:space="preserve">Date Published: </w:t>
      </w:r>
      <w:r>
        <w:rPr>
          <w:sz w:val="20"/>
        </w:rPr>
        <w:t>2026-03-05 00:00:00.0</w:t>
      </w:r>
    </w:p>
    <w:p>
      <w:pPr>
        <w:jc w:val="center"/>
      </w:pPr>
      <w:r>
        <w:rPr>
          <w:color w:val="B4B4B4"/>
          <w:sz w:val="16"/>
        </w:rPr>
        <w:t>────────────────────────────────────────────────────────────────────────────────</w:t>
      </w:r>
    </w:p>
    <w:p/>
    <w:p>
      <w:r>
        <w:rPr>
          <w:b/>
          <w:color w:val="DC1414"/>
          <w:sz w:val="24"/>
        </w:rPr>
        <w:t>ITEM 30: Cisco Secure Firewall Adaptive Security Appliance Software TCP Flood Denial of Service Vulnerability</w:t>
      </w:r>
    </w:p>
    <w:p>
      <w:r>
        <w:rPr>
          <w:b/>
          <w:color w:val="003366"/>
          <w:sz w:val="20"/>
        </w:rPr>
        <w:t xml:space="preserve">CVE / Advisory ID: </w:t>
      </w:r>
      <w:r>
        <w:rPr>
          <w:sz w:val="20"/>
        </w:rPr>
        <w:t>CVE-2026-20082</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VPN, HIS, LIS</w:t>
      </w:r>
    </w:p>
    <w:p>
      <w:r>
        <w:rPr>
          <w:b/>
          <w:color w:val="003366"/>
          <w:sz w:val="20"/>
        </w:rPr>
        <w:t xml:space="preserve">Systems in Our Environment: </w:t>
      </w:r>
      <w:r>
        <w:rPr>
          <w:sz w:val="20"/>
        </w:rPr>
        <w:t>Cisco – Network switches, routers, telephony; Cisco ASA – Legacy firewall appliances; VPN infrastructure – Remote access connectivity; HIS – (present in hospital technology stack); LIS – (present in hospital technology stack)</w:t>
      </w:r>
    </w:p>
    <w:p>
      <w:r>
        <w:rPr>
          <w:b/>
          <w:color w:val="003366"/>
          <w:sz w:val="20"/>
        </w:rPr>
        <w:t xml:space="preserve">Technical Description: </w:t>
      </w:r>
      <w:r>
        <w:rPr>
          <w:sz w:val="20"/>
        </w:rPr>
        <w:t>A vulnerability in the handling of the embryonic connection limits in Cisco Secure Firewall Adaptive Security Appliance (ASA) Software could allow an unauthenticated, remote attacker to cause incoming TCP SYN packets to be dropped incorrectly.</w:t>
        <w:br/>
        <w:t xml:space="preserve">This vulnerability is due to improper handling of new, incoming TCP connections that are destined to management or data interfaces when the device is under a TCP SYN flood attack. An attacker could exploit this vulnerability by sending a crafted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ASA, VPN,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asa-dos-FCvLD6vR?vs_f=Cisco%20Security%20Advisory%26vs_cat=Security%20Intelligence%26vs_type=RSS%26vs_p=Cisco%20Secure%20Firewall%20Adaptive%20Security%20Appliance%20Software%20TCP%20Flood%20Denial%20of%20Service%20Vulnerability%26vs_k=1</w:t>
      </w:r>
    </w:p>
    <w:p>
      <w:r>
        <w:rPr>
          <w:b/>
          <w:color w:val="003366"/>
          <w:sz w:val="20"/>
        </w:rPr>
        <w:t xml:space="preserve">Date Published: </w:t>
      </w:r>
      <w:r>
        <w:rPr>
          <w:sz w:val="20"/>
        </w:rPr>
        <w:t>2026-03-05 00:00:00.0</w:t>
      </w:r>
    </w:p>
    <w:p>
      <w:pPr>
        <w:jc w:val="center"/>
      </w:pPr>
      <w:r>
        <w:rPr>
          <w:color w:val="B4B4B4"/>
          <w:sz w:val="16"/>
        </w:rPr>
        <w:t>────────────────────────────────────────────────────────────────────────────────</w:t>
      </w:r>
    </w:p>
    <w:p/>
    <w:p>
      <w:r>
        <w:rPr>
          <w:b/>
          <w:color w:val="DC1414"/>
          <w:sz w:val="24"/>
        </w:rPr>
        <w:t>ITEM 31: Cisco Secure Firewall Adaptive Security Appliance and Secure Firewall Threat Defense Software VPN Web Server Denial of Service Vulnerability</w:t>
      </w:r>
    </w:p>
    <w:p>
      <w:r>
        <w:rPr>
          <w:b/>
          <w:color w:val="003366"/>
          <w:sz w:val="20"/>
        </w:rPr>
        <w:t xml:space="preserve">CVE / Advisory ID: </w:t>
      </w:r>
      <w:r>
        <w:rPr>
          <w:sz w:val="20"/>
        </w:rPr>
        <w:t>CVE-2026-20039</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VPN, HIS, LIS</w:t>
      </w:r>
    </w:p>
    <w:p>
      <w:r>
        <w:rPr>
          <w:b/>
          <w:color w:val="003366"/>
          <w:sz w:val="20"/>
        </w:rPr>
        <w:t xml:space="preserve">Systems in Our Environment: </w:t>
      </w:r>
      <w:r>
        <w:rPr>
          <w:sz w:val="20"/>
        </w:rPr>
        <w:t>Cisco – Network switches, routers, telephony; Cisco ASA – Legacy firewall appliances; VPN infrastructure – Remote access connectivity; HIS – (present in hospital technology stack); LIS – (present in hospital technology stack)</w:t>
      </w:r>
    </w:p>
    <w:p>
      <w:r>
        <w:rPr>
          <w:b/>
          <w:color w:val="003366"/>
          <w:sz w:val="20"/>
        </w:rPr>
        <w:t xml:space="preserve">Technical Description: </w:t>
      </w:r>
      <w:r>
        <w:rPr>
          <w:sz w:val="20"/>
        </w:rPr>
        <w:t>A vulnerability in the VPN web server of Cisco Secure Firewall Adaptive Security Appliance (ASA) Software and Cisco Secure Firewall Threat Defense (FTD) Software could allow an unauthenticated, remote attacker to cause a denial of service (DoS) condition on an affected device.</w:t>
        <w:br/>
        <w:t>This vulnerability is due to ineffective memory management of the VPN web server. An attacker could exploit this vulnerability by sending a large number of crafted HTTP requests to an affected device. A succ</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ASA, VPN,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asaftd-vpn-dos-SpOFF2Re?vs_f=Cisco%20Security%20Advisory%26vs_cat=Security%20Intelligence%26vs_type=RSS%26vs_p=Cisco%20Secure%20Firewall%20Adaptive%20Security%20Appliance%20and%20Secure%20Firewall%20Threat%20Defense%20Software%20VPN%20Web%20Server%20Denial%20of%20Service%20Vulnerability%26vs_k=1</w:t>
      </w:r>
    </w:p>
    <w:p>
      <w:r>
        <w:rPr>
          <w:b/>
          <w:color w:val="003366"/>
          <w:sz w:val="20"/>
        </w:rPr>
        <w:t xml:space="preserve">Date Published: </w:t>
      </w:r>
      <w:r>
        <w:rPr>
          <w:sz w:val="20"/>
        </w:rPr>
        <w:t>2026-03-05 00:00:00.0</w:t>
      </w:r>
    </w:p>
    <w:p>
      <w:pPr>
        <w:jc w:val="center"/>
      </w:pPr>
      <w:r>
        <w:rPr>
          <w:color w:val="B4B4B4"/>
          <w:sz w:val="16"/>
        </w:rPr>
        <w:t>────────────────────────────────────────────────────────────────────────────────</w:t>
      </w:r>
    </w:p>
    <w:p/>
    <w:p>
      <w:r>
        <w:rPr>
          <w:b/>
          <w:color w:val="DC1414"/>
          <w:sz w:val="24"/>
        </w:rPr>
        <w:t>ITEM 32: Cisco Secure Firewall Management Center Software Remote Code Execution Vulnerability</w:t>
      </w:r>
    </w:p>
    <w:p>
      <w:r>
        <w:rPr>
          <w:b/>
          <w:color w:val="003366"/>
          <w:sz w:val="20"/>
        </w:rPr>
        <w:t xml:space="preserve">CVE / Advisory ID: </w:t>
      </w:r>
      <w:r>
        <w:rPr>
          <w:sz w:val="20"/>
        </w:rPr>
        <w:t>CVE-2026-20131</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A vulnerability in the web-based management interface of Cisco Secure Firewall Management Center (FMC) Software could allow an unauthenticated, remote attacker to execute arbitrary Java code as root on an affected device.</w:t>
        <w:br/>
        <w:t xml:space="preserve">This vulnerability is due to insecure deserialization of a user-supplied Java byte stream. An attacker could exploit this vulnerability by sending a crafted serialized Java object to the web-based management interface of an affected device. A successful </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Directly affects hospital systems: Cisco, ASA,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fmc-rce-NKhnULJh?vs_f=Cisco%20Security%20Advisory%26vs_cat=Security%20Intelligence%26vs_type=RSS%26vs_p=Cisco%20Secure%20Firewall%20Management%20Center%20Software%20Remote%20Code%20Execution%20Vulnerability%26vs_k=1</w:t>
      </w:r>
    </w:p>
    <w:p>
      <w:r>
        <w:rPr>
          <w:b/>
          <w:color w:val="003366"/>
          <w:sz w:val="20"/>
        </w:rPr>
        <w:t xml:space="preserve">Date Published: </w:t>
      </w:r>
      <w:r>
        <w:rPr>
          <w:sz w:val="20"/>
        </w:rPr>
        <w:t>2026-03-05 00:00:00.0</w:t>
      </w:r>
    </w:p>
    <w:p>
      <w:pPr>
        <w:jc w:val="center"/>
      </w:pPr>
      <w:r>
        <w:rPr>
          <w:color w:val="B4B4B4"/>
          <w:sz w:val="16"/>
        </w:rPr>
        <w:t>────────────────────────────────────────────────────────────────────────────────</w:t>
      </w:r>
    </w:p>
    <w:p/>
    <w:p>
      <w:r>
        <w:rPr>
          <w:b/>
          <w:color w:val="DC1414"/>
          <w:sz w:val="24"/>
        </w:rPr>
        <w:t>ITEM 33: Cisco Secure Firewall Management Center Software Authentication Bypass  Vulnerability</w:t>
      </w:r>
    </w:p>
    <w:p>
      <w:r>
        <w:rPr>
          <w:b/>
          <w:color w:val="003366"/>
          <w:sz w:val="20"/>
        </w:rPr>
        <w:t xml:space="preserve">CVE / Advisory ID: </w:t>
      </w:r>
      <w:r>
        <w:rPr>
          <w:sz w:val="20"/>
        </w:rPr>
        <w:t>CVE-2026-20079</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 xml:space="preserve">A vulnerability in the web interface of Cisco Secure Firewall Management Center (FMC) Software could allow an unauthenticated, remote attacker to bypass authentication and execute script files on an affected device to obtain root access to the underlying operating system. </w:t>
        <w:br/>
        <w:t>This vulnerability is due to an improper system process that is created at boot time. An attacker could exploit this vulnerability by sending crafted HTTP requests to an affected device. A successful ex</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Unauthorized access to clinical or administrative systems; Directly affects hospital systems: Cisco, ASA,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onprem-fmc-authbypass-5JPp45V2?vs_f=Cisco%20Security%20Advisory%26vs_cat=Security%20Intelligence%26vs_type=RSS%26vs_p=Cisco%20Secure%20Firewall%20Management%20Center%20Software%20Authentication%20Bypass%20%20Vulnerability%26vs_k=1</w:t>
      </w:r>
    </w:p>
    <w:p>
      <w:r>
        <w:rPr>
          <w:b/>
          <w:color w:val="003366"/>
          <w:sz w:val="20"/>
        </w:rPr>
        <w:t xml:space="preserve">Date Published: </w:t>
      </w:r>
      <w:r>
        <w:rPr>
          <w:sz w:val="20"/>
        </w:rPr>
        <w:t>2026-03-05 00:00:00.0</w:t>
      </w:r>
    </w:p>
    <w:p>
      <w:pPr>
        <w:jc w:val="center"/>
      </w:pPr>
      <w:r>
        <w:rPr>
          <w:color w:val="B4B4B4"/>
          <w:sz w:val="16"/>
        </w:rPr>
        <w:t>────────────────────────────────────────────────────────────────────────────────</w:t>
      </w:r>
    </w:p>
    <w:p/>
    <w:p>
      <w:r>
        <w:rPr>
          <w:b/>
          <w:color w:val="DC1414"/>
          <w:sz w:val="24"/>
        </w:rPr>
        <w:t>ITEM 34: Cisco Adaptive Security Appliance and Firepower Threat Defense Software Command Injection Vulnerability</w:t>
      </w:r>
    </w:p>
    <w:p>
      <w:r>
        <w:rPr>
          <w:b/>
          <w:color w:val="003366"/>
          <w:sz w:val="20"/>
        </w:rPr>
        <w:t xml:space="preserve">CVE / Advisory ID: </w:t>
      </w:r>
      <w:r>
        <w:rPr>
          <w:sz w:val="20"/>
        </w:rPr>
        <w:t>CVE-2024-20358</w:t>
      </w:r>
    </w:p>
    <w:p>
      <w:r>
        <w:rPr>
          <w:b/>
          <w:color w:val="003366"/>
          <w:sz w:val="20"/>
        </w:rPr>
        <w:t xml:space="preserve">Severity Score (CVSS): </w:t>
      </w:r>
      <w:r>
        <w:rPr>
          <w:sz w:val="20"/>
        </w:rPr>
        <w:t>6.0 / 10.0 (MEDIUM) — CVSS v3.1 | Vector: CVSS:3.1/AV:L/AC:L/PR:H/UI:N/S:U/C:H/I:H/A:N</w:t>
      </w:r>
    </w:p>
    <w:p>
      <w:r>
        <w:rPr>
          <w:b/>
          <w:color w:val="003366"/>
          <w:sz w:val="20"/>
        </w:rPr>
        <w:t xml:space="preserve">Affected Systems / Vendors: </w:t>
      </w:r>
      <w:r>
        <w:rPr>
          <w:sz w:val="20"/>
        </w:rPr>
        <w:t>Sec — Cisco, ASA, Firepower, Linux, HIS</w:t>
      </w:r>
    </w:p>
    <w:p>
      <w:r>
        <w:rPr>
          <w:b/>
          <w:color w:val="003366"/>
          <w:sz w:val="20"/>
        </w:rPr>
        <w:t xml:space="preserve">Systems in Our Environment: </w:t>
      </w:r>
      <w:r>
        <w:rPr>
          <w:sz w:val="20"/>
        </w:rPr>
        <w:t>Cisco – Network switches, routers, telephony; Cisco ASA – Legacy firewall appliances; Cisco Firepower – Next-gen firewall / IPS; Linux servers – Infrastructure &amp; application hosting; HIS – (present in hospital technology stack)</w:t>
      </w:r>
    </w:p>
    <w:p>
      <w:r>
        <w:rPr>
          <w:b/>
          <w:color w:val="003366"/>
          <w:sz w:val="20"/>
        </w:rPr>
        <w:t xml:space="preserve">Technical Description: </w:t>
      </w:r>
      <w:r>
        <w:rPr>
          <w:sz w:val="20"/>
        </w:rPr>
        <w:t xml:space="preserve">A vulnerability in the Cisco Adaptive Security Appliance (ASA) restore functionality that is available in Cisco ASA Software and Cisco Firepower Threat Defense (FTD) Software could allow an authenticated, local attacker to execute arbitrary commands on the underlying operating system with root-level privileges. Administrator-level privileges are required to exploit this vulnerability. </w:t>
        <w:br/>
        <w:t>This vulnerability exists because the contents of a backup file are improperly</w:t>
      </w:r>
    </w:p>
    <w:p>
      <w:r>
        <w:rPr>
          <w:b/>
          <w:color w:val="003366"/>
          <w:sz w:val="20"/>
        </w:rPr>
        <w:t xml:space="preserve">Attack Vector: </w:t>
      </w:r>
      <w:r>
        <w:rPr>
          <w:sz w:val="20"/>
        </w:rPr>
        <w:t>Local — Requires local system access</w:t>
      </w:r>
    </w:p>
    <w:p>
      <w:r>
        <w:rPr>
          <w:b/>
          <w:color w:val="003366"/>
          <w:sz w:val="20"/>
        </w:rPr>
        <w:t xml:space="preserve">Potential Impact: </w:t>
      </w:r>
      <w:r>
        <w:rPr>
          <w:sz w:val="20"/>
        </w:rPr>
        <w:t>High-severity threat requiring immediate assessment of clinical impact; Directly affects hospital systems: Cisco, ASA, Firepower, Linux, HIS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asaftd-cmd-inj-ZJV8Wysm?vs_f=Cisco%20Security%20Advisory%26vs_cat=Security%20Intelligence%26vs_type=RSS%26vs_p=Cisco%20Adaptive%20Security%20Appliance%20and%20Firepower%20Threat%20Defense%20Software%20Command%20Injection%20Vulnerability%26vs_k=1</w:t>
      </w:r>
    </w:p>
    <w:p>
      <w:r>
        <w:rPr>
          <w:b/>
          <w:color w:val="003366"/>
          <w:sz w:val="20"/>
        </w:rPr>
        <w:t xml:space="preserve">Date Published: </w:t>
      </w:r>
      <w:r>
        <w:rPr>
          <w:sz w:val="20"/>
        </w:rPr>
        <w:t>2026-03-04 16:10:59.0</w:t>
      </w:r>
    </w:p>
    <w:p>
      <w:pPr>
        <w:jc w:val="center"/>
      </w:pPr>
      <w:r>
        <w:rPr>
          <w:color w:val="B4B4B4"/>
          <w:sz w:val="16"/>
        </w:rPr>
        <w:t>────────────────────────────────────────────────────────────────────────────────</w:t>
      </w:r>
    </w:p>
    <w:p/>
    <w:p>
      <w:r>
        <w:rPr>
          <w:b/>
          <w:color w:val="DC1414"/>
          <w:sz w:val="24"/>
        </w:rPr>
        <w:t>ITEM 35: Cisco Webex Services Cross-Site Scripting Vulnerability</w:t>
      </w:r>
    </w:p>
    <w:p>
      <w:r>
        <w:rPr>
          <w:b/>
          <w:color w:val="003366"/>
          <w:sz w:val="20"/>
        </w:rPr>
        <w:t xml:space="preserve">CVE / Advisory ID: </w:t>
      </w:r>
      <w:r>
        <w:rPr>
          <w:sz w:val="20"/>
        </w:rPr>
        <w:t>CVE-2026-20149</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Webex, HIS</w:t>
      </w:r>
    </w:p>
    <w:p>
      <w:r>
        <w:rPr>
          <w:b/>
          <w:color w:val="003366"/>
          <w:sz w:val="20"/>
        </w:rPr>
        <w:t xml:space="preserve">Systems in Our Environment: </w:t>
      </w:r>
      <w:r>
        <w:rPr>
          <w:sz w:val="20"/>
        </w:rPr>
        <w:t>Cisco – Network switches, routers, telephony; Webex – (present in hospital technology stack); HIS – (present in hospital technology stack)</w:t>
      </w:r>
    </w:p>
    <w:p>
      <w:r>
        <w:rPr>
          <w:b/>
          <w:color w:val="003366"/>
          <w:sz w:val="20"/>
        </w:rPr>
        <w:t xml:space="preserve">Technical Description: </w:t>
      </w:r>
      <w:r>
        <w:rPr>
          <w:sz w:val="20"/>
        </w:rPr>
        <w:t>A vulnerability in Cisco Webex could have allowed an unauthenticated, remote attacker to conduct a cross-site scripting (XSS) attack. Cisco has addressed this vulnerability, and no customer action is needed.</w:t>
        <w:br/>
        <w:t>This vulnerability was due to improper filtering of user-supplied input. Prior to this vulnerability being addressed, an attacker could have exploited this vulnerability by persuading a user to follow a malicious link. A successful exploit could have allowed the attacker to conduct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Cisco, Webex, HIS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https://sec.cloudapps.cisco.com/security/center/content/CiscoSecurityAdvisory/cisco-sa-webex-xss-TZFTbbwN?vs_f=Cisco%20Security%20Advisory%26vs_cat=Security%20Intelligence%26vs_type=RSS%26vs_p=Cisco%20Webex%20Services%20Cross-Site%20Scripting%20Vulnerability%26vs_k=1</w:t>
      </w:r>
    </w:p>
    <w:p>
      <w:r>
        <w:rPr>
          <w:b/>
          <w:color w:val="003366"/>
          <w:sz w:val="20"/>
        </w:rPr>
        <w:t xml:space="preserve">Date Published: </w:t>
      </w:r>
      <w:r>
        <w:rPr>
          <w:sz w:val="20"/>
        </w:rPr>
        <w:t>2026-03-04 16:00:00.0</w:t>
      </w:r>
    </w:p>
    <w:p>
      <w:pPr>
        <w:jc w:val="center"/>
      </w:pPr>
      <w:r>
        <w:rPr>
          <w:color w:val="B4B4B4"/>
          <w:sz w:val="16"/>
        </w:rPr>
        <w:t>────────────────────────────────────────────────────────────────────────────────</w:t>
      </w:r>
    </w:p>
    <w:p/>
    <w:p>
      <w:r>
        <w:rPr>
          <w:b/>
          <w:color w:val="DC1414"/>
          <w:sz w:val="24"/>
        </w:rPr>
        <w:t>ITEM 36: Multiple Cisco Products Snort 3 Visual Basic for Applications Denial of Service Vulnerabilities</w:t>
      </w:r>
    </w:p>
    <w:p>
      <w:r>
        <w:rPr>
          <w:b/>
          <w:color w:val="003366"/>
          <w:sz w:val="20"/>
        </w:rPr>
        <w:t xml:space="preserve">CVE / Advisory ID: </w:t>
      </w:r>
      <w:r>
        <w:rPr>
          <w:sz w:val="20"/>
        </w:rPr>
        <w:t>CVE-2026-20057, CVE-2026-20053, CVE-2026-20054, CVE-2026-20058</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Multiple Cisco products are affected by vulnerabilities in the Snort 3 Visual Basic for Applications (VBA) Decompression Engine that could allow an unauthenticated, remote attacker to cause the Snort 3 Detection Engine to unexpectedly restart, resulting in a denial of service (DoS) condition.</w:t>
        <w:br/>
        <w:t>For more information about these vulnerabilities, see the Details section of this advisory.</w:t>
        <w:br/>
        <w:t>Cisco has released software updates that address these vulnerabilitie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ASA, HIS, LIS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ftd-snort3-vbavuls-96UcVVed?vs_f=Cisco%20Security%20Advisory%26vs_cat=Security%20Intelligence%26vs_type=RSS%26vs_p=Multiple%20Cisco%20Products%20Snort%203%20Visual%20Basic%20for%20Applications%20Denial%20of%20Service%20Vulnerabilities%26vs_k=1</w:t>
      </w:r>
    </w:p>
    <w:p>
      <w:r>
        <w:rPr>
          <w:b/>
          <w:color w:val="003366"/>
          <w:sz w:val="20"/>
        </w:rPr>
        <w:t xml:space="preserve">Date Published: </w:t>
      </w:r>
      <w:r>
        <w:rPr>
          <w:sz w:val="20"/>
        </w:rPr>
        <w:t>2026-03-04 16:00:00.0</w:t>
      </w:r>
    </w:p>
    <w:p>
      <w:pPr>
        <w:jc w:val="center"/>
      </w:pPr>
      <w:r>
        <w:rPr>
          <w:color w:val="B4B4B4"/>
          <w:sz w:val="16"/>
        </w:rPr>
        <w:t>────────────────────────────────────────────────────────────────────────────────</w:t>
      </w:r>
    </w:p>
    <w:p/>
    <w:p>
      <w:r>
        <w:rPr>
          <w:b/>
          <w:color w:val="DC1414"/>
          <w:sz w:val="24"/>
        </w:rPr>
        <w:t>ITEM 37: Cisco Secure Firewall Adaptive Security Appliance and Secure Firewall Threat Defense Software Access Control List Bypass Vulnerability</w:t>
      </w:r>
    </w:p>
    <w:p>
      <w:r>
        <w:rPr>
          <w:b/>
          <w:color w:val="003366"/>
          <w:sz w:val="20"/>
        </w:rPr>
        <w:t xml:space="preserve">CVE / Advisory ID: </w:t>
      </w:r>
      <w:r>
        <w:rPr>
          <w:sz w:val="20"/>
        </w:rPr>
        <w:t>CVE-2026-20073</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A vulnerability in Cisco Secure Firewall Adaptive Security Appliance (ASA) Software and Cisco Secure Firewall Threat Defense (FTD) Software could allow an unauthenticated, remote attacker to send traffic that should be denied through an affected device.</w:t>
        <w:br/>
        <w:t>This vulnerability is due to improper error handling when an affected device that is joining a cluster runs out of memory while replicating access control rules. An attacker could exploit this vulnerability by sending traffic that shoul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Cisco, ASA,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asaftd-aclbypass-dos-CVxVRSvQ?vs_f=Cisco%20Security%20Advisory%26vs_cat=Security%20Intelligence%26vs_type=RSS%26vs_p=Cisco%20Secure%20Firewall%20Adaptive%20Security%20Appliance%20and%20Secure%20Firewall%20Threat%20Defense%20Software%20Access%20Control%20List%20Bypass%20Vulnerability%26vs_k=1</w:t>
      </w:r>
    </w:p>
    <w:p>
      <w:r>
        <w:rPr>
          <w:b/>
          <w:color w:val="003366"/>
          <w:sz w:val="20"/>
        </w:rPr>
        <w:t xml:space="preserve">Date Published: </w:t>
      </w:r>
      <w:r>
        <w:rPr>
          <w:sz w:val="20"/>
        </w:rPr>
        <w:t>2026-03-04 16:00:00.0</w:t>
      </w:r>
    </w:p>
    <w:p>
      <w:pPr>
        <w:jc w:val="center"/>
      </w:pPr>
      <w:r>
        <w:rPr>
          <w:color w:val="B4B4B4"/>
          <w:sz w:val="16"/>
        </w:rPr>
        <w:t>────────────────────────────────────────────────────────────────────────────────</w:t>
      </w:r>
    </w:p>
    <w:p/>
    <w:p>
      <w:r>
        <w:rPr>
          <w:b/>
          <w:color w:val="DC1414"/>
          <w:sz w:val="24"/>
        </w:rPr>
        <w:t>ITEM 38: Cisco Secure Firewall Adaptive Security Appliance and Secure Firewall Threat Defense Software SAML Reflected Cross-Site Scripting Vulnerability</w:t>
      </w:r>
    </w:p>
    <w:p>
      <w:r>
        <w:rPr>
          <w:b/>
          <w:color w:val="003366"/>
          <w:sz w:val="20"/>
        </w:rPr>
        <w:t xml:space="preserve">CVE / Advisory ID: </w:t>
      </w:r>
      <w:r>
        <w:rPr>
          <w:sz w:val="20"/>
        </w:rPr>
        <w:t>CVE-2026-20102</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A vulnerability in the SAML 2.0 single sign-on (SSO) feature of Cisco Secure Firewall ASA Software and Cisco Secure Firewall Threat Defense (FTD) Software could allow an unauthenticated, remote attacker to conduct a cross-site scripting (XSS) attack against the SAML feature and access sensitive, browser-based information.</w:t>
        <w:br/>
        <w:t xml:space="preserve">This vulnerability is due to insufficient input validation of multiple HTTP parameters. An attacker could exploit this vulnerability by persuading a user to access a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Cisco, ASA,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asaftd-saml-LktTrwZP?vs_f=Cisco%20Security%20Advisory%26vs_cat=Security%20Intelligence%26vs_type=RSS%26vs_p=Cisco%20Secure%20Firewall%20Adaptive%20Security%20Appliance%20and%20Secure%20Firewall%20Threat%20Defense%20Software%20SAML%20Reflected%20Cross-Site%20Scripting%20Vulnerability%26vs_k=1</w:t>
      </w:r>
    </w:p>
    <w:p>
      <w:r>
        <w:rPr>
          <w:b/>
          <w:color w:val="003366"/>
          <w:sz w:val="20"/>
        </w:rPr>
        <w:t xml:space="preserve">Date Published: </w:t>
      </w:r>
      <w:r>
        <w:rPr>
          <w:sz w:val="20"/>
        </w:rPr>
        <w:t>2026-03-04 16:00:00.0</w:t>
      </w:r>
    </w:p>
    <w:p>
      <w:pPr>
        <w:jc w:val="center"/>
      </w:pPr>
      <w:r>
        <w:rPr>
          <w:color w:val="B4B4B4"/>
          <w:sz w:val="16"/>
        </w:rPr>
        <w:t>────────────────────────────────────────────────────────────────────────────────</w:t>
      </w:r>
    </w:p>
    <w:p/>
    <w:p>
      <w:r>
        <w:rPr>
          <w:b/>
          <w:color w:val="DC1414"/>
          <w:sz w:val="24"/>
        </w:rPr>
        <w:t>ITEM 39: ClamAV Cascading Style Sheets Image Parsing Error Handling Denial of Service Vulnerability</w:t>
      </w:r>
    </w:p>
    <w:p>
      <w:r>
        <w:rPr>
          <w:b/>
          <w:color w:val="003366"/>
          <w:sz w:val="20"/>
        </w:rPr>
        <w:t xml:space="preserve">CVE / Advisory ID: </w:t>
      </w:r>
      <w:r>
        <w:rPr>
          <w:sz w:val="20"/>
        </w:rPr>
        <w:t>CVE-2026-20031</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HIS</w:t>
      </w:r>
    </w:p>
    <w:p>
      <w:r>
        <w:rPr>
          <w:b/>
          <w:color w:val="003366"/>
          <w:sz w:val="20"/>
        </w:rPr>
        <w:t xml:space="preserve">Systems in Our Environment: </w:t>
      </w:r>
      <w:r>
        <w:rPr>
          <w:sz w:val="20"/>
        </w:rPr>
        <w:t>Cisco – Network switches, routers, telephony; HIS – (present in hospital technology stack)</w:t>
      </w:r>
    </w:p>
    <w:p>
      <w:r>
        <w:rPr>
          <w:b/>
          <w:color w:val="003366"/>
          <w:sz w:val="20"/>
        </w:rPr>
        <w:t xml:space="preserve">Technical Description: </w:t>
      </w:r>
      <w:r>
        <w:rPr>
          <w:sz w:val="20"/>
        </w:rPr>
        <w:t>A vulnerability in the HTML Cascading Style Sheets (CSS) module of ClamAV could allow an unauthenticated, remote attacker to cause a denial of service (DoS) condition on an affected device.</w:t>
        <w:br/>
        <w:t>This vulnerability is due to improper error handling when splitting UTF-8 strings. An attacker could exploit this vulnerability by submitting a crafted HTML file to be scanned by ClamAV on an affected device. A successful exploit could allow the attacker to terminate the scanning process.</w:t>
        <w:br/>
        <w:t>Ci</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HIS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sec.cloudapps.cisco.com/security/center/content/CiscoSecurityAdvisory/cisco-sa-clamav-css-Fn4QSZ?vs_f=Cisco%20Security%20Advisory%26vs_cat=Security%20Intelligence%26vs_type=RSS%26vs_p=ClamAV%20Cascading%20Style%20Sheets%20Image%20Parsing%20Error%20Handling%20Denial%20of%20Service%20Vulnerability%26vs_k=1</w:t>
      </w:r>
    </w:p>
    <w:p>
      <w:r>
        <w:rPr>
          <w:b/>
          <w:color w:val="003366"/>
          <w:sz w:val="20"/>
        </w:rPr>
        <w:t xml:space="preserve">Date Published: </w:t>
      </w:r>
      <w:r>
        <w:rPr>
          <w:sz w:val="20"/>
        </w:rPr>
        <w:t>2026-03-04 16:00:00.0</w:t>
      </w:r>
    </w:p>
    <w:p>
      <w:pPr>
        <w:jc w:val="center"/>
      </w:pPr>
      <w:r>
        <w:rPr>
          <w:color w:val="B4B4B4"/>
          <w:sz w:val="16"/>
        </w:rPr>
        <w:t>────────────────────────────────────────────────────────────────────────────────</w:t>
      </w:r>
    </w:p>
    <w:p/>
    <w:p>
      <w:r>
        <w:rPr>
          <w:b/>
          <w:color w:val="DC1414"/>
          <w:sz w:val="24"/>
        </w:rPr>
        <w:t>ITEM 40: INC Ransomware Group Holds Healthcare Hostage in Oceania</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healthcare</w:t>
      </w:r>
    </w:p>
    <w:p>
      <w:r>
        <w:rPr>
          <w:b/>
          <w:color w:val="003366"/>
          <w:sz w:val="20"/>
        </w:rPr>
        <w:t xml:space="preserve">Systems in Our Environment: </w:t>
      </w:r>
      <w:r>
        <w:rPr>
          <w:sz w:val="20"/>
        </w:rPr>
        <w:t>healthcare – (present in hospital technology stack)</w:t>
      </w:r>
    </w:p>
    <w:p>
      <w:r>
        <w:rPr>
          <w:b/>
          <w:color w:val="003366"/>
          <w:sz w:val="20"/>
        </w:rPr>
        <w:t xml:space="preserve">Technical Description: </w:t>
      </w:r>
      <w:r>
        <w:rPr>
          <w:sz w:val="20"/>
        </w:rPr>
        <w:t>Government agencies, emergency clinics, and others in Australia, New Zealand, and Tonga have had serious run-ins with the prolific ransomware outfit.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Potential for system-wide encryption disrupting clinical operations; Directly affects hospital systems: healthcare</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https://www.darkreading.com/threat-intelligence/inc-ransomware-healthcare-oceania</w:t>
      </w:r>
    </w:p>
    <w:p>
      <w:r>
        <w:rPr>
          <w:b/>
          <w:color w:val="003366"/>
          <w:sz w:val="20"/>
        </w:rPr>
        <w:t xml:space="preserve">Date Published: </w:t>
      </w:r>
      <w:r>
        <w:rPr>
          <w:sz w:val="20"/>
        </w:rPr>
        <w:t>Wed, 11 Mar 2026 22:00:00 GMT</w:t>
      </w:r>
    </w:p>
    <w:p>
      <w:pPr>
        <w:jc w:val="center"/>
      </w:pPr>
      <w:r>
        <w:rPr>
          <w:color w:val="B4B4B4"/>
          <w:sz w:val="16"/>
        </w:rPr>
        <w:t>────────────────────────────────────────────────────────────────────────────────</w:t>
      </w:r>
    </w:p>
    <w:p/>
    <w:p>
      <w:r>
        <w:rPr>
          <w:b/>
          <w:color w:val="DC1414"/>
          <w:sz w:val="24"/>
        </w:rPr>
        <w:t>ITEM 41: Chinese Cyber Threat Lurks In Critical Asian Sectors for Years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Windows, Linux</w:t>
      </w:r>
    </w:p>
    <w:p>
      <w:r>
        <w:rPr>
          <w:b/>
          <w:color w:val="003366"/>
          <w:sz w:val="20"/>
        </w:rPr>
        <w:t xml:space="preserve">Systems in Our Environment: </w:t>
      </w:r>
      <w:r>
        <w:rPr>
          <w:sz w:val="20"/>
        </w:rPr>
        <w:t>Microsoft Windows – Desktop &amp; server operating systems; Linux servers – Infrastructure &amp; application hosting</w:t>
      </w:r>
    </w:p>
    <w:p>
      <w:r>
        <w:rPr>
          <w:b/>
          <w:color w:val="003366"/>
          <w:sz w:val="20"/>
        </w:rPr>
        <w:t xml:space="preserve">Technical Description: </w:t>
      </w:r>
      <w:r>
        <w:rPr>
          <w:sz w:val="20"/>
        </w:rPr>
        <w:t>An undefined Chinese-speaking actor wields a combo of custom malware, open source tools, and LOTL binaries against Windows and Linux, likely for spying.</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Directly affects hospital systems: Windows, Linux</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https://www.darkreading.com/threat-intelligence/chinese-cyber-threat-critical-asian-sectors</w:t>
      </w:r>
    </w:p>
    <w:p>
      <w:r>
        <w:rPr>
          <w:b/>
          <w:color w:val="003366"/>
          <w:sz w:val="20"/>
        </w:rPr>
        <w:t xml:space="preserve">Date Published: </w:t>
      </w:r>
      <w:r>
        <w:rPr>
          <w:sz w:val="20"/>
        </w:rPr>
        <w:t>Mon, 09 Mar 2026 12:05:06 GMT</w:t>
      </w:r>
    </w:p>
    <w:p>
      <w:pPr>
        <w:jc w:val="center"/>
      </w:pPr>
      <w:r>
        <w:rPr>
          <w:color w:val="B4B4B4"/>
          <w:sz w:val="16"/>
        </w:rPr>
        <w:t>────────────────────────────────────────────────────────────────────────────────</w:t>
      </w:r>
    </w:p>
    <w:p/>
    <w:p>
      <w:r>
        <w:rPr>
          <w:b/>
          <w:color w:val="DC1414"/>
          <w:sz w:val="24"/>
        </w:rPr>
        <w:t>ITEM 42: Cisco Drops 48 New Firewall Vulnerabilities, 2 Critical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Cisco</w:t>
      </w:r>
    </w:p>
    <w:p>
      <w:r>
        <w:rPr>
          <w:b/>
          <w:color w:val="003366"/>
          <w:sz w:val="20"/>
        </w:rPr>
        <w:t xml:space="preserve">Systems in Our Environment: </w:t>
      </w:r>
      <w:r>
        <w:rPr>
          <w:sz w:val="20"/>
        </w:rPr>
        <w:t>Cisco – Network switches, routers, telephony</w:t>
      </w:r>
    </w:p>
    <w:p>
      <w:r>
        <w:rPr>
          <w:b/>
          <w:color w:val="003366"/>
          <w:sz w:val="20"/>
        </w:rPr>
        <w:t xml:space="preserve">Technical Description: </w:t>
      </w:r>
      <w:r>
        <w:rPr>
          <w:sz w:val="20"/>
        </w:rPr>
        <w:t>Edge bugs are so fetch, and Cisco just patched 50 new ones, including some heavy hitters with 10 out of 10 scores on the CVSS scale.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Cisco</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https://www.darkreading.com/vulnerabilities-threats/cisco-48-firewall-vulnerabilities-2-critical</w:t>
      </w:r>
    </w:p>
    <w:p>
      <w:r>
        <w:rPr>
          <w:b/>
          <w:color w:val="003366"/>
          <w:sz w:val="20"/>
        </w:rPr>
        <w:t xml:space="preserve">Date Published: </w:t>
      </w:r>
      <w:r>
        <w:rPr>
          <w:sz w:val="20"/>
        </w:rPr>
        <w:t>Thu, 05 Mar 2026 20:11:15 GMT</w:t>
      </w:r>
    </w:p>
    <w:p>
      <w:pPr>
        <w:jc w:val="center"/>
      </w:pPr>
      <w:r>
        <w:rPr>
          <w:color w:val="B4B4B4"/>
          <w:sz w:val="16"/>
        </w:rPr>
        <w:t>────────────────────────────────────────────────────────────────────────────────</w:t>
      </w:r>
    </w:p>
    <w:p/>
    <w:p>
      <w:r>
        <w:rPr>
          <w:b/>
          <w:color w:val="DC1414"/>
          <w:sz w:val="24"/>
        </w:rPr>
        <w:t>ITEM 43: Critical Patch Updates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Critical Patch Updates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https://www.oracle.com/security-alerts/#CriticalPatchUpdates</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44: Policy on information provided in Critical Patch Update Advisories and Security Alerts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Policy on information provided in Critical Patch Update Advisories and Security Alerts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https://www.oracle.com/security-alerts/#Policies</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45: Applicability of Critical Patch Updates and Security Alerts to Oracle Cloud</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Applicability of Critical Patch Updates and Security Alerts to Oracle Cloud</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https://www.oracle.com/security-alerts/#cloud</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46: Critical Patch Update - January 2026</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Critical Patch Update - January 2026</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https://www.oracle.com/security-alerts/cpujan2026.html</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47: Critical Patch Update - October 2025</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Critical Patch Update - October 2025</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https://www.oracle.com/security-alerts/cpuoct2025.html</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48: Critical Patch Update - July 2025</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Critical Patch Update - July 2025</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https://www.oracle.com/security-alerts/cpujul2025.html</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49: Critical Patch Update - April 2025</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Critical Patch Update - April 2025</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https://www.oracle.com/security-alerts/cpuapr2025.html</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50: Critical Patch Update - January 2025</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Critical Patch Update - January 2025</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https://www.oracle.com/security-alerts/cpujan2025.html</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51: Critical Patch Update - October 2024</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Critical Patch Update - October 2024</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Oracle</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https://www.oracle.com/security-alerts/cpuoct2024.html</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52: Validated Microsoft Monthly Critical Patch Releases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Hologic — Microsoft, Hologic</w:t>
      </w:r>
    </w:p>
    <w:p>
      <w:r>
        <w:rPr>
          <w:b/>
          <w:color w:val="003366"/>
          <w:sz w:val="20"/>
        </w:rPr>
        <w:t xml:space="preserve">Systems in Our Environment: </w:t>
      </w:r>
      <w:r>
        <w:rPr>
          <w:sz w:val="20"/>
        </w:rPr>
        <w:t>Microsoft 365 / Azure / Windows – Enterprise productivity &amp; cloud; Hologic – Mammography &amp; breast health systems</w:t>
      </w:r>
    </w:p>
    <w:p>
      <w:r>
        <w:rPr>
          <w:b/>
          <w:color w:val="003366"/>
          <w:sz w:val="20"/>
        </w:rPr>
        <w:t xml:space="preserve">Technical Description: </w:t>
      </w:r>
      <w:r>
        <w:rPr>
          <w:sz w:val="20"/>
        </w:rPr>
        <w:t>Validated Microsoft Monthly Critical Patch Releases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Microsoft, Hologic</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https://www.hologic.com/support/usa/breast-skeletal-products-cybersecurity/validated-patches</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53: https://community.progress.com/s/article/MOVEit-Transfer-Critical-Vulnerability-15June2023</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https://community.progress.com/s/article/MOVEit-Transfer-Critical-Vulnerability-15June2023</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Hologic</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https://community.progress.com/s/article/MOVEit-Transfer-Critical-Vulnerability-15June2023</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54: https://community.progress.com/s/article/MOVEit-Transfer-Critical-Vulnerability-CVE-2023-35036-June-9-2023</w:t>
      </w:r>
    </w:p>
    <w:p>
      <w:r>
        <w:rPr>
          <w:b/>
          <w:color w:val="003366"/>
          <w:sz w:val="20"/>
        </w:rPr>
        <w:t xml:space="preserve">CVE / Advisory ID: </w:t>
      </w:r>
      <w:r>
        <w:rPr>
          <w:sz w:val="20"/>
        </w:rPr>
        <w:t>CVE-2023-35036</w:t>
      </w:r>
    </w:p>
    <w:p>
      <w:r>
        <w:rPr>
          <w:b/>
          <w:color w:val="003366"/>
          <w:sz w:val="20"/>
        </w:rPr>
        <w:t xml:space="preserve">Severity Score (CVSS): </w:t>
      </w:r>
      <w:r>
        <w:rPr>
          <w:sz w:val="20"/>
        </w:rPr>
        <w:t>9.1 / 10.0 (CRITICAL) — CVSS v3.1 | Vector: CVSS:3.1/AV:N/AC:L/PR:N/UI:N/S:U/C:H/I:H/A:N</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https://community.progress.com/s/article/MOVEit-Transfer-Critical-Vulnerability-CVE-2023-35036-June-9-2023</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High-severity threat requiring immediate assessment of clinical impact; Directly affects hospital systems: Hologic</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https://community.progress.com/s/article/MOVEit-Transfer-Critical-Vulnerability-CVE-2023-35036-June-9-2023</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55: Access security documents, patches and related resources at our Cybersecurity Support Center on MyZEISS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Zeiss — ZEISS</w:t>
      </w:r>
    </w:p>
    <w:p>
      <w:r>
        <w:rPr>
          <w:b/>
          <w:color w:val="003366"/>
          <w:sz w:val="20"/>
        </w:rPr>
        <w:t xml:space="preserve">Systems in Our Environment: </w:t>
      </w:r>
      <w:r>
        <w:rPr>
          <w:sz w:val="20"/>
        </w:rPr>
        <w:t>ZEISS Medical Technology – Ophthalmic &amp; surgical systems</w:t>
      </w:r>
    </w:p>
    <w:p>
      <w:r>
        <w:rPr>
          <w:b/>
          <w:color w:val="003366"/>
          <w:sz w:val="20"/>
        </w:rPr>
        <w:t xml:space="preserve">Technical Description: </w:t>
      </w:r>
      <w:r>
        <w:rPr>
          <w:sz w:val="20"/>
        </w:rPr>
        <w:t>Access security documents, patches and related resources at our Cybersecurity Support Center on MyZEISS</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Directly affects hospital systems: ZEISS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https://www.zeiss.com/meditec/en/service/cybersecurity-at-zeiss-medical-technology.html</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56: As the digitalization of healthcare evolves, the landscape of cybersecurity threats is also evolving. Securely protecting products and data across the connected care environment is critical.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Zeiss — ZEISS, healthcare</w:t>
      </w:r>
    </w:p>
    <w:p>
      <w:r>
        <w:rPr>
          <w:b/>
          <w:color w:val="003366"/>
          <w:sz w:val="20"/>
        </w:rPr>
        <w:t xml:space="preserve">Systems in Our Environment: </w:t>
      </w:r>
      <w:r>
        <w:rPr>
          <w:sz w:val="20"/>
        </w:rPr>
        <w:t>ZEISS Medical Technology – Ophthalmic &amp; surgical systems; healthcare – (present in hospital technology stack)</w:t>
      </w:r>
    </w:p>
    <w:p>
      <w:r>
        <w:rPr>
          <w:b/>
          <w:color w:val="003366"/>
          <w:sz w:val="20"/>
        </w:rPr>
        <w:t xml:space="preserve">Technical Description: </w:t>
      </w:r>
      <w:r>
        <w:rPr>
          <w:sz w:val="20"/>
        </w:rPr>
        <w:t>As the digitalization of healthcare evolves, the landscape of cybersecurity threats is also evolving. Securely protecting products and data across the connected care environment is critical.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ZEISS, healthcare</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https://www.zeiss.com/meditec/en/service/cybersecurity-at-zeiss-medical-technology.html</w:t>
      </w:r>
    </w:p>
    <w:p>
      <w:r>
        <w:rPr>
          <w:b/>
          <w:color w:val="003366"/>
          <w:sz w:val="20"/>
        </w:rPr>
        <w:t xml:space="preserve">Date Published: </w:t>
      </w:r>
      <w:r>
        <w:rPr>
          <w:sz w:val="20"/>
        </w:rPr>
        <w:t>Not specified</w:t>
      </w:r>
    </w:p>
    <w:p>
      <w:pPr>
        <w:jc w:val="center"/>
      </w:pPr>
      <w:r>
        <w:rPr>
          <w:color w:val="B4B4B4"/>
          <w:sz w:val="16"/>
        </w:rPr>
        <w:t>────────────────────────────────────────────────────────────────────────────────</w:t>
      </w:r>
    </w:p>
    <w:p/>
    <w:p>
      <w:r>
        <w:rPr>
          <w:b/>
          <w:color w:val="DC1414"/>
          <w:sz w:val="24"/>
        </w:rPr>
        <w:t>ITEM 57: Critical n8n Flaws Allow Remote Code Execution and Exposure of Stored Credentials</w:t>
      </w:r>
    </w:p>
    <w:p>
      <w:r>
        <w:rPr>
          <w:b/>
          <w:color w:val="003366"/>
          <w:sz w:val="20"/>
        </w:rPr>
        <w:t xml:space="preserve">CVE / Advisory ID: </w:t>
      </w:r>
      <w:r>
        <w:rPr>
          <w:sz w:val="20"/>
        </w:rPr>
        <w:t>CVE-2026-27493, CVE-2026-27577</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LIS</w:t>
      </w:r>
    </w:p>
    <w:p>
      <w:r>
        <w:rPr>
          <w:b/>
          <w:color w:val="003366"/>
          <w:sz w:val="20"/>
        </w:rPr>
        <w:t xml:space="preserve">Systems in Our Environment: </w:t>
      </w:r>
      <w:r>
        <w:rPr>
          <w:sz w:val="20"/>
        </w:rPr>
        <w:t>LIS – (present in hospital technology stack)</w:t>
      </w:r>
    </w:p>
    <w:p>
      <w:r>
        <w:rPr>
          <w:b/>
          <w:color w:val="003366"/>
          <w:sz w:val="20"/>
        </w:rPr>
        <w:t xml:space="preserve">Technical Description: </w:t>
      </w:r>
      <w:r>
        <w:rPr>
          <w:sz w:val="20"/>
        </w:rPr>
        <w:t>Cybersecurity researchers have disclosed details of two now-patched security flaws in the n8n workflow automation platform, including two critical bugs that could result in arbitrary command execution.</w:t>
        <w:br/>
        <w:t>The vulnerabilities are listed below -</w:t>
        <w:br/>
        <w:br/>
        <w:t>CVE-2026-27577 (CVSS score: 9.4) - Expression sandbox escape leading to remote code execution (RCE)</w:t>
        <w:br/>
        <w:t>CVE-2026-27493 (CVSS score: 9.5) - Unauthenticated</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Directly affects hospital systems: LIS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https://thehackernews.com/2026/03/critical-n8n-flaws-allow-remote-code.html</w:t>
      </w:r>
    </w:p>
    <w:p>
      <w:r>
        <w:rPr>
          <w:b/>
          <w:color w:val="003366"/>
          <w:sz w:val="20"/>
        </w:rPr>
        <w:t xml:space="preserve">Date Published: </w:t>
      </w:r>
      <w:r>
        <w:rPr>
          <w:sz w:val="20"/>
        </w:rPr>
        <w:t>Wed, 11 Mar 2026 20:21:00 +0530</w:t>
      </w:r>
    </w:p>
    <w:p>
      <w:pPr>
        <w:jc w:val="center"/>
      </w:pPr>
      <w:r>
        <w:rPr>
          <w:color w:val="B4B4B4"/>
          <w:sz w:val="16"/>
        </w:rPr>
        <w:t>────────────────────────────────────────────────────────────────────────────────</w:t>
      </w:r>
    </w:p>
    <w:p/>
    <w:p>
      <w:r>
        <w:rPr>
          <w:b/>
          <w:color w:val="DC1414"/>
          <w:sz w:val="24"/>
        </w:rPr>
        <w:t>ITEM 58: Dozens of Vendors Patch Security Flaws Across Enterprise Software and Network Devices</w:t>
      </w:r>
    </w:p>
    <w:p>
      <w:r>
        <w:rPr>
          <w:b/>
          <w:color w:val="003366"/>
          <w:sz w:val="20"/>
        </w:rPr>
        <w:t xml:space="preserve">CVE / Advisory ID: </w:t>
      </w:r>
      <w:r>
        <w:rPr>
          <w:sz w:val="20"/>
        </w:rPr>
        <w:t>CVE-2026-27685, CVE-2019-17571</w:t>
      </w:r>
    </w:p>
    <w:p>
      <w:r>
        <w:rPr>
          <w:b/>
          <w:color w:val="003366"/>
          <w:sz w:val="20"/>
        </w:rPr>
        <w:t xml:space="preserve">Severity Score (CVSS): </w:t>
      </w:r>
      <w:r>
        <w:rPr>
          <w:sz w:val="20"/>
        </w:rPr>
        <w:t>9.8 / 10.0 (CRITICAL) — CVSS v3.1 | Vector: CVSS:3.1/AV:N/AC:L/PR:N/UI:N/S:U/C:H/I:H/A:H</w:t>
      </w:r>
    </w:p>
    <w:p>
      <w:r>
        <w:rPr>
          <w:b/>
          <w:color w:val="003366"/>
          <w:sz w:val="20"/>
        </w:rPr>
        <w:t xml:space="preserve">Affected Systems / Vendors: </w:t>
      </w:r>
      <w:r>
        <w:rPr>
          <w:sz w:val="20"/>
        </w:rPr>
        <w:t>Feeds — LIS, RIS</w:t>
      </w:r>
    </w:p>
    <w:p>
      <w:r>
        <w:rPr>
          <w:b/>
          <w:color w:val="003366"/>
          <w:sz w:val="20"/>
        </w:rPr>
        <w:t xml:space="preserve">Systems in Our Environment: </w:t>
      </w:r>
      <w:r>
        <w:rPr>
          <w:sz w:val="20"/>
        </w:rPr>
        <w:t>LIS – (present in hospital technology stack); RIS – (present in hospital technology stack)</w:t>
      </w:r>
    </w:p>
    <w:p>
      <w:r>
        <w:rPr>
          <w:b/>
          <w:color w:val="003366"/>
          <w:sz w:val="20"/>
        </w:rPr>
        <w:t xml:space="preserve">Technical Description: </w:t>
      </w:r>
      <w:r>
        <w:rPr>
          <w:sz w:val="20"/>
        </w:rPr>
        <w:t>SAP has released security updates to address two critical security flaws that could be exploited to achieve arbitrary code execution on affected systems.</w:t>
        <w:br/>
        <w:t>The vulnerabilities in question listed below -</w:t>
        <w:br/>
        <w:br/>
        <w:t>CVE-2019-17571 (CVSS score: 9.8) - A code injection vulnerability in SAP Quotation Management Insurance application (FS-QUO)</w:t>
        <w:br/>
        <w:t>CVE-2026-27685 (CVSS score: 9.1) - An insecure deserialization</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High-severity threat requiring immediate assessment of clinical impact; Directly affects hospital systems: LIS, RIS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https://thehackernews.com/2026/03/dozens-of-vendors-patch-security-flaws.html</w:t>
      </w:r>
    </w:p>
    <w:p>
      <w:r>
        <w:rPr>
          <w:b/>
          <w:color w:val="003366"/>
          <w:sz w:val="20"/>
        </w:rPr>
        <w:t xml:space="preserve">Date Published: </w:t>
      </w:r>
      <w:r>
        <w:rPr>
          <w:sz w:val="20"/>
        </w:rPr>
        <w:t>Wed, 11 Mar 2026 17:56:00 +0530</w:t>
      </w:r>
    </w:p>
    <w:p>
      <w:pPr>
        <w:jc w:val="center"/>
      </w:pPr>
      <w:r>
        <w:rPr>
          <w:color w:val="B4B4B4"/>
          <w:sz w:val="16"/>
        </w:rPr>
        <w:t>────────────────────────────────────────────────────────────────────────────────</w:t>
      </w:r>
    </w:p>
    <w:p/>
    <w:p>
      <w:r>
        <w:rPr>
          <w:b/>
          <w:color w:val="DC1414"/>
          <w:sz w:val="24"/>
        </w:rPr>
        <w:t>ITEM 59: What Boards Must Demand in the Age of AI-Automated Exploitation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HIS, RIS</w:t>
      </w:r>
    </w:p>
    <w:p>
      <w:r>
        <w:rPr>
          <w:b/>
          <w:color w:val="003366"/>
          <w:sz w:val="20"/>
        </w:rPr>
        <w:t xml:space="preserve">Systems in Our Environment: </w:t>
      </w:r>
      <w:r>
        <w:rPr>
          <w:sz w:val="20"/>
        </w:rPr>
        <w:t>HIS – (present in hospital technology stack); RIS – (present in hospital technology stack)</w:t>
      </w:r>
    </w:p>
    <w:p>
      <w:r>
        <w:rPr>
          <w:b/>
          <w:color w:val="003366"/>
          <w:sz w:val="20"/>
        </w:rPr>
        <w:t xml:space="preserve">Technical Description: </w:t>
      </w:r>
      <w:r>
        <w:rPr>
          <w:sz w:val="20"/>
        </w:rPr>
        <w:t>“You knew, and you could have acted. Why didn’t you?”&amp;nbsp;</w:t>
        <w:br/>
        <w:t>This is the question you do not want to be asked. And increasingly, it’s the question leaders are forced to answer after an incident.</w:t>
        <w:br/>
        <w:t>For years, many executive teams and boards have treated a large vulnerability backlog as an uncomfortable but tolerable fact of life: “we’ve accepted the risk.” If you’ve ever seen a report showing</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Directly affects hospital systems: HIS, RIS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https://thehackernews.com/2026/03/what-boards-must-demand-in-age-of-ai.html</w:t>
      </w:r>
    </w:p>
    <w:p>
      <w:r>
        <w:rPr>
          <w:b/>
          <w:color w:val="003366"/>
          <w:sz w:val="20"/>
        </w:rPr>
        <w:t xml:space="preserve">Date Published: </w:t>
      </w:r>
      <w:r>
        <w:rPr>
          <w:sz w:val="20"/>
        </w:rPr>
        <w:t>Wed, 11 Mar 2026 17:00:00 +0530</w:t>
      </w:r>
    </w:p>
    <w:p>
      <w:pPr>
        <w:jc w:val="center"/>
      </w:pPr>
      <w:r>
        <w:rPr>
          <w:color w:val="B4B4B4"/>
          <w:sz w:val="16"/>
        </w:rPr>
        <w:t>────────────────────────────────────────────────────────────────────────────────</w:t>
      </w:r>
    </w:p>
    <w:p/>
    <w:p>
      <w:r>
        <w:rPr>
          <w:b/>
          <w:color w:val="DC1414"/>
          <w:sz w:val="24"/>
        </w:rPr>
        <w:t>ITEM 60: Microsoft Patches 84 Flaws in March Patch Tuesday, Including Two Public Zero-Days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Microsoft, LIS</w:t>
      </w:r>
    </w:p>
    <w:p>
      <w:r>
        <w:rPr>
          <w:b/>
          <w:color w:val="003366"/>
          <w:sz w:val="20"/>
        </w:rPr>
        <w:t xml:space="preserve">Systems in Our Environment: </w:t>
      </w:r>
      <w:r>
        <w:rPr>
          <w:sz w:val="20"/>
        </w:rPr>
        <w:t>Microsoft 365 / Azure / Windows – Enterprise productivity &amp; cloud; LIS – (present in hospital technology stack)</w:t>
      </w:r>
    </w:p>
    <w:p>
      <w:r>
        <w:rPr>
          <w:b/>
          <w:color w:val="003366"/>
          <w:sz w:val="20"/>
        </w:rPr>
        <w:t xml:space="preserve">Technical Description: </w:t>
      </w:r>
      <w:r>
        <w:rPr>
          <w:sz w:val="20"/>
        </w:rPr>
        <w:t>Microsoft on Tuesday released patches for a set of 84 new security vulnerabilities affecting various software components, including two that have been listed as publicly known.</w:t>
        <w:br/>
        <w:t>Of these, eight are rated Critical, and 76 are rated Important in severity. Forty-six of the patched vulnerabilities relate to privilege escalation, followed by 18 remote code execution, 10 information disclosure, four</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 Unauthorized access to clinical or administrative systems; Directly affects hospital systems: Microsoft, LIS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https://thehackernews.com/2026/03/microsoft-patches-84-flaws-in-march.html</w:t>
      </w:r>
    </w:p>
    <w:p>
      <w:r>
        <w:rPr>
          <w:b/>
          <w:color w:val="003366"/>
          <w:sz w:val="20"/>
        </w:rPr>
        <w:t xml:space="preserve">Date Published: </w:t>
      </w:r>
      <w:r>
        <w:rPr>
          <w:sz w:val="20"/>
        </w:rPr>
        <w:t>Wed, 11 Mar 2026 14:45:00 +0530</w:t>
      </w:r>
    </w:p>
    <w:p>
      <w:pPr>
        <w:jc w:val="center"/>
      </w:pPr>
      <w:r>
        <w:rPr>
          <w:color w:val="B4B4B4"/>
          <w:sz w:val="16"/>
        </w:rPr>
        <w:t>────────────────────────────────────────────────────────────────────────────────</w:t>
      </w:r>
    </w:p>
    <w:p/>
    <w:p>
      <w:r>
        <w:rPr>
          <w:b/>
          <w:color w:val="DC1414"/>
          <w:sz w:val="24"/>
        </w:rPr>
        <w:t>ITEM 61: The Zero-Day Scramble is Avoidable: A Guide to Attack Surface Reduction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HIS, LIS</w:t>
      </w:r>
    </w:p>
    <w:p>
      <w:r>
        <w:rPr>
          <w:b/>
          <w:color w:val="003366"/>
          <w:sz w:val="20"/>
        </w:rPr>
        <w:t xml:space="preserve">Systems in Our Environment: </w:t>
      </w:r>
      <w:r>
        <w:rPr>
          <w:sz w:val="20"/>
        </w:rPr>
        <w:t>HIS – (present in hospital technology stack); LIS – (present in hospital technology stack)</w:t>
      </w:r>
    </w:p>
    <w:p>
      <w:r>
        <w:rPr>
          <w:b/>
          <w:color w:val="003366"/>
          <w:sz w:val="20"/>
        </w:rPr>
        <w:t xml:space="preserve">Technical Description: </w:t>
      </w:r>
      <w:r>
        <w:rPr>
          <w:sz w:val="20"/>
        </w:rPr>
        <w:t>You can't control when the next critical vulnerability drops. You can control how much of your environment is exposed when it does. The problem is that most teams have more internet-facing exposure than they realise. Intruder's Head of Security digs into why this happens and how teams can manage it deliberately.</w:t>
        <w:br/>
        <w:t>Time-to-exploit is shrinking</w:t>
        <w:br/>
        <w:t>The larger and less controlled your attack surface is,</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High-severity threat requiring immediate assessment of clinical impact; Directly affects hospital systems: HIS,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https://thehackernews.com/2026/03/the-zero-day-scramble-is-avoidable.html</w:t>
      </w:r>
    </w:p>
    <w:p>
      <w:r>
        <w:rPr>
          <w:b/>
          <w:color w:val="003366"/>
          <w:sz w:val="20"/>
        </w:rPr>
        <w:t xml:space="preserve">Date Published: </w:t>
      </w:r>
      <w:r>
        <w:rPr>
          <w:sz w:val="20"/>
        </w:rPr>
        <w:t>Tue, 10 Mar 2026 16:30:00 +0530</w:t>
      </w:r>
    </w:p>
    <w:p>
      <w:pPr>
        <w:jc w:val="center"/>
      </w:pPr>
      <w:r>
        <w:rPr>
          <w:color w:val="B4B4B4"/>
          <w:sz w:val="16"/>
        </w:rPr>
        <w:t>────────────────────────────────────────────────────────────────────────────────</w:t>
      </w:r>
    </w:p>
    <w:p/>
    <w:p>
      <w:r>
        <w:rPr>
          <w:b/>
          <w:color w:val="DC1414"/>
          <w:sz w:val="24"/>
        </w:rPr>
        <w:t>ITEM 62: CISA Flags SolarWinds, Ivanti, and Workspace One Vulnerabilities as Actively Exploited</w:t>
      </w:r>
    </w:p>
    <w:p>
      <w:r>
        <w:rPr>
          <w:b/>
          <w:color w:val="003366"/>
          <w:sz w:val="20"/>
        </w:rPr>
        <w:t xml:space="preserve">CVE / Advisory ID: </w:t>
      </w:r>
      <w:r>
        <w:rPr>
          <w:sz w:val="20"/>
        </w:rPr>
        <w:t>CVE-2021-22054</w:t>
      </w:r>
    </w:p>
    <w:p>
      <w:r>
        <w:rPr>
          <w:b/>
          <w:color w:val="003366"/>
          <w:sz w:val="20"/>
        </w:rPr>
        <w:t xml:space="preserve">Severity Score (CVSS): </w:t>
      </w:r>
      <w:r>
        <w:rPr>
          <w:sz w:val="20"/>
        </w:rPr>
        <w:t>7.5 / 10.0 (HIGH) — CVSS v3.1 | Vector: CVSS:3.1/AV:N/AC:L/PR:N/UI:N/S:U/C:H/I:N/A:N</w:t>
      </w:r>
    </w:p>
    <w:p>
      <w:r>
        <w:rPr>
          <w:b/>
          <w:color w:val="003366"/>
          <w:sz w:val="20"/>
        </w:rPr>
        <w:t xml:space="preserve">Affected Systems / Vendors: </w:t>
      </w:r>
      <w:r>
        <w:rPr>
          <w:sz w:val="20"/>
        </w:rPr>
        <w:t>Feeds — VMware, LIS</w:t>
      </w:r>
    </w:p>
    <w:p>
      <w:r>
        <w:rPr>
          <w:b/>
          <w:color w:val="003366"/>
          <w:sz w:val="20"/>
        </w:rPr>
        <w:t xml:space="preserve">Systems in Our Environment: </w:t>
      </w:r>
      <w:r>
        <w:rPr>
          <w:sz w:val="20"/>
        </w:rPr>
        <w:t>VMware / Broadcom – Server virtualization (ESXi, vCenter); LIS – (present in hospital technology stack)</w:t>
      </w:r>
    </w:p>
    <w:p>
      <w:r>
        <w:rPr>
          <w:b/>
          <w:color w:val="003366"/>
          <w:sz w:val="20"/>
        </w:rPr>
        <w:t xml:space="preserve">Technical Description: </w:t>
      </w:r>
      <w:r>
        <w:rPr>
          <w:sz w:val="20"/>
        </w:rPr>
        <w:t>The U.S. Cybersecurity and Infrastructure Security Agency (CISA) on Monday added three security flaws to its Known Exploited Vulnerabilities (KEV) catalog, based on evidence of active exploitation.</w:t>
        <w:br/>
        <w:t>The vulnerability list is as follows -</w:t>
        <w:br/>
        <w:br/>
        <w:t>CVE-2021-22054 (CVSS score: 7.5) - A server-side request forgery (SSRF) vulnerability in Omnissa Workspace One UEM (formerly VMware Workspace One UEM) that</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High-severity threat requiring immediate assessment of clinical impact; Directly affects hospital systems: VMware, LIS</w:t>
      </w:r>
    </w:p>
    <w:p>
      <w:r>
        <w:rPr>
          <w:b/>
          <w:color w:val="003366"/>
          <w:sz w:val="20"/>
        </w:rPr>
        <w:t xml:space="preserve">Remediation Steps: </w:t>
      </w:r>
      <w:r>
        <w:rPr>
          <w:sz w:val="20"/>
        </w:rPr>
        <w:t>Review vendor advisory for specific remediation steps; Check for available patches or updated firmware;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https://thehackernews.com/2026/03/cisa-flags-solarwinds-ivanti-and.html</w:t>
      </w:r>
    </w:p>
    <w:p>
      <w:r>
        <w:rPr>
          <w:b/>
          <w:color w:val="003366"/>
          <w:sz w:val="20"/>
        </w:rPr>
        <w:t xml:space="preserve">Date Published: </w:t>
      </w:r>
      <w:r>
        <w:rPr>
          <w:sz w:val="20"/>
        </w:rPr>
        <w:t>Tue, 10 Mar 2026 11:47:00 +0530</w:t>
      </w:r>
    </w:p>
    <w:p>
      <w:pPr>
        <w:jc w:val="center"/>
      </w:pPr>
      <w:r>
        <w:rPr>
          <w:color w:val="B4B4B4"/>
          <w:sz w:val="16"/>
        </w:rPr>
        <w:t>────────────────────────────────────────────────────────────────────────────────</w:t>
      </w:r>
    </w:p>
    <w:p/>
    <w:p>
      <w:r>
        <w:rPr>
          <w:b/>
          <w:color w:val="DC1414"/>
          <w:sz w:val="24"/>
        </w:rPr>
        <w:t>ITEM 63: Microsoft Patch Tuesday, March 2026 Edition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 — Microsoft, Windows, HIS</w:t>
      </w:r>
    </w:p>
    <w:p>
      <w:r>
        <w:rPr>
          <w:b/>
          <w:color w:val="003366"/>
          <w:sz w:val="20"/>
        </w:rPr>
        <w:t xml:space="preserve">Systems in Our Environment: </w:t>
      </w:r>
      <w:r>
        <w:rPr>
          <w:sz w:val="20"/>
        </w:rPr>
        <w:t>Microsoft 365 / Azure / Windows – Enterprise productivity &amp; cloud; Microsoft Windows – Desktop &amp; server operating systems; HIS – (present in hospital technology stack)</w:t>
      </w:r>
    </w:p>
    <w:p>
      <w:r>
        <w:rPr>
          <w:b/>
          <w:color w:val="003366"/>
          <w:sz w:val="20"/>
        </w:rPr>
        <w:t xml:space="preserve">Technical Description: </w:t>
      </w:r>
      <w:r>
        <w:rPr>
          <w:sz w:val="20"/>
        </w:rPr>
        <w:t>Microsoft Corp. today pushed security updates to fix at least 77 vulnerabilities in its Windows operating systems and other software. There are no pressing "zero-day" flaws this month (compared to February's five zero-day treat), but as usual some patches may deserve more rapid attention from organizations using Windows. Here are a few highlights from this month's Patch Tuesday.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Microsoft, Windows, HIS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https://krebsonsecurity.com/2026/03/microsoft-patch-tuesday-march-2026-edition/</w:t>
      </w:r>
    </w:p>
    <w:p>
      <w:r>
        <w:rPr>
          <w:b/>
          <w:color w:val="003366"/>
          <w:sz w:val="20"/>
        </w:rPr>
        <w:t xml:space="preserve">Date Published: </w:t>
      </w:r>
      <w:r>
        <w:rPr>
          <w:sz w:val="20"/>
        </w:rPr>
        <w:t>Wed, 11 Mar 2026 00:32:51 +0000</w:t>
      </w:r>
    </w:p>
    <w:p>
      <w:pPr>
        <w:jc w:val="center"/>
      </w:pPr>
      <w:r>
        <w:rPr>
          <w:color w:val="B4B4B4"/>
          <w:sz w:val="16"/>
        </w:rPr>
        <w:t>────────────────────────────────────────────────────────────────────────────────</w:t>
      </w:r>
    </w:p>
    <w:p/>
    <w:p>
      <w:r>
        <w:rPr>
          <w:b/>
          <w:color w:val="DC1414"/>
          <w:sz w:val="24"/>
        </w:rPr>
        <w:t>ITEM 64: Patch Tuesday, February 2026 Edition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 — Microsoft, Windows</w:t>
      </w:r>
    </w:p>
    <w:p>
      <w:r>
        <w:rPr>
          <w:b/>
          <w:color w:val="003366"/>
          <w:sz w:val="20"/>
        </w:rPr>
        <w:t xml:space="preserve">Systems in Our Environment: </w:t>
      </w:r>
      <w:r>
        <w:rPr>
          <w:sz w:val="20"/>
        </w:rPr>
        <w:t>Microsoft 365 / Azure / Windows – Enterprise productivity &amp; cloud; Microsoft Windows – Desktop &amp; server operating systems</w:t>
      </w:r>
    </w:p>
    <w:p>
      <w:r>
        <w:rPr>
          <w:b/>
          <w:color w:val="003366"/>
          <w:sz w:val="20"/>
        </w:rPr>
        <w:t xml:space="preserve">Technical Description: </w:t>
      </w:r>
      <w:r>
        <w:rPr>
          <w:sz w:val="20"/>
        </w:rPr>
        <w:t>Microsoft today released updates to fix more than 50 security holes in its Windows operating systems and other software, including patches for a whopping six "zero-day" vulnerabilities that attackers are already exploiting in the wild.</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High-severity threat requiring immediate assessment of clinical impact; Directly affects hospital systems: Microsoft, Windows</w:t>
      </w:r>
    </w:p>
    <w:p>
      <w:r>
        <w:rPr>
          <w:b/>
          <w:color w:val="003366"/>
          <w:sz w:val="20"/>
        </w:rPr>
        <w:t xml:space="preserve">Remediation Steps: </w:t>
      </w:r>
      <w:r>
        <w:rPr>
          <w:sz w:val="20"/>
        </w:rPr>
        <w:t>Apply vendor-supplied patch or update immediately; Engage incident response team if exploitation is suspected; Consider temporary isolation of affected systems; Monitor vendor channels for follow-up advisories</w:t>
      </w:r>
    </w:p>
    <w:p>
      <w:r>
        <w:rPr>
          <w:b/>
          <w:color w:val="003366"/>
          <w:sz w:val="20"/>
        </w:rPr>
        <w:t xml:space="preserve">Timeline / Urgency: </w:t>
      </w:r>
      <w:r>
        <w:rPr>
          <w:sz w:val="20"/>
        </w:rPr>
        <w:t>Action required within 24 hours — Treat as emergency</w:t>
      </w:r>
    </w:p>
    <w:p>
      <w:r>
        <w:rPr>
          <w:b/>
          <w:color w:val="003366"/>
          <w:sz w:val="20"/>
        </w:rPr>
        <w:t xml:space="preserve">Source / Reference: </w:t>
      </w:r>
      <w:r>
        <w:rPr>
          <w:sz w:val="20"/>
        </w:rPr>
        <w:t>https://krebsonsecurity.com/2026/02/patch-tuesday-february-2026-edition/</w:t>
      </w:r>
    </w:p>
    <w:p>
      <w:r>
        <w:rPr>
          <w:b/>
          <w:color w:val="003366"/>
          <w:sz w:val="20"/>
        </w:rPr>
        <w:t xml:space="preserve">Date Published: </w:t>
      </w:r>
      <w:r>
        <w:rPr>
          <w:sz w:val="20"/>
        </w:rPr>
        <w:t>Tue, 10 Feb 2026 21:49:53 +0000</w:t>
      </w:r>
    </w:p>
    <w:p>
      <w:r>
        <w:br w:type="page"/>
      </w:r>
    </w:p>
    <w:p>
      <w:pPr>
        <w:pStyle w:val="Title"/>
        <w:jc w:val="center"/>
      </w:pPr>
      <w:r>
        <w:rPr>
          <w:color w:val="FFA500"/>
        </w:rPr>
        <w:t>APPENDIX B — PRIORITY THREATS (Detailed Technical Breakdown)</w:t>
      </w:r>
    </w:p>
    <w:p>
      <w:pPr>
        <w:jc w:val="center"/>
      </w:pPr>
      <w:r>
        <w:rPr>
          <w:b/>
          <w:color w:val="FFA500"/>
          <w:sz w:val="20"/>
        </w:rPr>
        <w:t>TLP:AMBER – Internal Use Only</w:t>
      </w:r>
    </w:p>
    <w:p/>
    <w:p>
      <w:r>
        <w:rPr>
          <w:b/>
          <w:color w:val="FFA500"/>
          <w:sz w:val="24"/>
        </w:rPr>
        <w:t>ITEM 1: [CISA KEV] n8n – n8n Improper Control of Dynamically-Managed Code Resources Vulnerability</w:t>
      </w:r>
    </w:p>
    <w:p>
      <w:r>
        <w:rPr>
          <w:b/>
          <w:color w:val="003366"/>
          <w:sz w:val="20"/>
        </w:rPr>
        <w:t xml:space="preserve">CVE / Advisory ID: </w:t>
      </w:r>
      <w:r>
        <w:rPr>
          <w:sz w:val="20"/>
        </w:rPr>
        <w:t>CVE-2025-68613</w:t>
      </w:r>
    </w:p>
    <w:p>
      <w:r>
        <w:rPr>
          <w:b/>
          <w:color w:val="003366"/>
          <w:sz w:val="20"/>
        </w:rPr>
        <w:t xml:space="preserve">Severity Score (CVSS): </w:t>
      </w:r>
      <w:r>
        <w:rPr>
          <w:sz w:val="20"/>
        </w:rPr>
        <w:t>Not available</w:t>
      </w:r>
    </w:p>
    <w:p>
      <w:r>
        <w:rPr>
          <w:b/>
          <w:color w:val="003366"/>
          <w:sz w:val="20"/>
        </w:rPr>
        <w:t xml:space="preserve">Affected Systems / Vendors: </w:t>
      </w:r>
      <w:r>
        <w:rPr>
          <w:sz w:val="20"/>
        </w:rPr>
        <w:t>CISA KEV</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n8n contains an improper control of dynamically managed code resources vulnerability in its workflow expression evaluation system that allows for remote code execution.</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https://nvd.nist.gov/vuln/detail/CVE-2025-68613</w:t>
      </w:r>
    </w:p>
    <w:p>
      <w:r>
        <w:rPr>
          <w:b/>
          <w:color w:val="003366"/>
          <w:sz w:val="20"/>
        </w:rPr>
        <w:t xml:space="preserve">Date Published: </w:t>
      </w:r>
      <w:r>
        <w:rPr>
          <w:sz w:val="20"/>
        </w:rPr>
        <w:t>2026-03-11</w:t>
      </w:r>
    </w:p>
    <w:p>
      <w:pPr>
        <w:jc w:val="center"/>
      </w:pPr>
      <w:r>
        <w:rPr>
          <w:color w:val="B4B4B4"/>
          <w:sz w:val="16"/>
        </w:rPr>
        <w:t>────────────────────────────────────────────────────────────────────────────────</w:t>
      </w:r>
    </w:p>
    <w:p/>
    <w:p>
      <w:r>
        <w:rPr>
          <w:b/>
          <w:color w:val="FFA500"/>
          <w:sz w:val="24"/>
        </w:rPr>
        <w:t>ITEM 2: [CISA] CISA Announces New Town Halls to Engage with Stakeholders on Cyber Incident Reporting for Critical Infrastructure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[CISA] CISA Announces New Town Halls to Engage with Stakeholders on Cyber Incident Reporting for Critical Infrastructure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https://www.cisa.gov/news-events/news/cisa-announces-new-town-halls-engage-stakeholders-cyber-incident-reporting-critical-infrastructure</w:t>
      </w:r>
    </w:p>
    <w:p>
      <w:r>
        <w:rPr>
          <w:b/>
          <w:color w:val="003366"/>
          <w:sz w:val="20"/>
        </w:rPr>
        <w:t xml:space="preserve">Date Published: </w:t>
      </w:r>
      <w:r>
        <w:rPr>
          <w:sz w:val="20"/>
        </w:rPr>
        <w:t>Fri, 13 Feb 26 12:00:00 +0000</w:t>
      </w:r>
    </w:p>
    <w:p>
      <w:pPr>
        <w:jc w:val="center"/>
      </w:pPr>
      <w:r>
        <w:rPr>
          <w:color w:val="B4B4B4"/>
          <w:sz w:val="16"/>
        </w:rPr>
        <w:t>────────────────────────────────────────────────────────────────────────────────</w:t>
      </w:r>
    </w:p>
    <w:p/>
    <w:p>
      <w:r>
        <w:rPr>
          <w:b/>
          <w:color w:val="FFA500"/>
          <w:sz w:val="24"/>
        </w:rPr>
        <w:t>ITEM 3: [CISA] CISA’s 2025 Year in Review: Driving Security and Resilience Across Critical Infrastructure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[CISA] CISA’s 2025 Year in Review: Driving Security and Resilience Across Critical Infrastructure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https://www.cisa.gov/news-events/news/cisas-2025-year-review-driving-security-and-resilience-across-critical-infrastructure</w:t>
      </w:r>
    </w:p>
    <w:p>
      <w:r>
        <w:rPr>
          <w:b/>
          <w:color w:val="003366"/>
          <w:sz w:val="20"/>
        </w:rPr>
        <w:t xml:space="preserve">Date Published: </w:t>
      </w:r>
      <w:r>
        <w:rPr>
          <w:sz w:val="20"/>
        </w:rPr>
        <w:t>Wed, 11 Feb 26 12:00:00 +0000</w:t>
      </w:r>
    </w:p>
    <w:p>
      <w:pPr>
        <w:jc w:val="center"/>
      </w:pPr>
      <w:r>
        <w:rPr>
          <w:color w:val="B4B4B4"/>
          <w:sz w:val="16"/>
        </w:rPr>
        <w:t>────────────────────────────────────────────────────────────────────────────────</w:t>
      </w:r>
    </w:p>
    <w:p/>
    <w:p>
      <w:r>
        <w:rPr>
          <w:b/>
          <w:color w:val="FFA500"/>
          <w:sz w:val="24"/>
        </w:rPr>
        <w:t>ITEM 4: [CISA] CISA Releases Guide to Help Critical Infrastructure Users Adopt More Secure Communication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[CISA] CISA Releases Guide to Help Critical Infrastructure Users Adopt More Secure Communication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https://www.cisa.gov/news-events/news/cisa-releases-guide-help-critical-infrastructure-users-adopt-more-secure-communication</w:t>
      </w:r>
    </w:p>
    <w:p>
      <w:r>
        <w:rPr>
          <w:b/>
          <w:color w:val="003366"/>
          <w:sz w:val="20"/>
        </w:rPr>
        <w:t xml:space="preserve">Date Published: </w:t>
      </w:r>
      <w:r>
        <w:rPr>
          <w:sz w:val="20"/>
        </w:rPr>
        <w:t>Tue, 10 Feb 26 12:00:00 +0000</w:t>
      </w:r>
    </w:p>
    <w:p>
      <w:pPr>
        <w:jc w:val="center"/>
      </w:pPr>
      <w:r>
        <w:rPr>
          <w:color w:val="B4B4B4"/>
          <w:sz w:val="16"/>
        </w:rPr>
        <w:t>────────────────────────────────────────────────────────────────────────────────</w:t>
      </w:r>
    </w:p>
    <w:p/>
    <w:p>
      <w:r>
        <w:rPr>
          <w:b/>
          <w:color w:val="FFA500"/>
          <w:sz w:val="24"/>
        </w:rPr>
        <w:t>ITEM 5: [CISA] CISA Orders Federal Agencies to Strengthen Edge Device Security Amid Rising Cyber Threats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[CISA] CISA Orders Federal Agencies to Strengthen Edge Device Security Amid Rising Cyber Threats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https://www.cisa.gov/news-events/news/cisa-orders-federal-agencies-strengthen-edge-device-security-amid-rising-cyber-threats</w:t>
      </w:r>
    </w:p>
    <w:p>
      <w:r>
        <w:rPr>
          <w:b/>
          <w:color w:val="003366"/>
          <w:sz w:val="20"/>
        </w:rPr>
        <w:t xml:space="preserve">Date Published: </w:t>
      </w:r>
      <w:r>
        <w:rPr>
          <w:sz w:val="20"/>
        </w:rPr>
        <w:t>Thu, 05 Feb 26 12:00:00 +0000</w:t>
      </w:r>
    </w:p>
    <w:p>
      <w:pPr>
        <w:jc w:val="center"/>
      </w:pPr>
      <w:r>
        <w:rPr>
          <w:color w:val="B4B4B4"/>
          <w:sz w:val="16"/>
        </w:rPr>
        <w:t>────────────────────────────────────────────────────────────────────────────────</w:t>
      </w:r>
    </w:p>
    <w:p/>
    <w:p>
      <w:r>
        <w:rPr>
          <w:b/>
          <w:color w:val="FFA500"/>
          <w:sz w:val="24"/>
        </w:rPr>
        <w:t>ITEM 6: [CISA] CISA Urges Critical Infrastructure Organizations to Take Action Against Insider Threats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[CISA] CISA Urges Critical Infrastructure Organizations to Take Action Against Insider Threats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https://www.cisa.gov/news-events/news/cisa-urges-critical-infrastructure-organizations-take-action-against-insider-threats</w:t>
      </w:r>
    </w:p>
    <w:p>
      <w:r>
        <w:rPr>
          <w:b/>
          <w:color w:val="003366"/>
          <w:sz w:val="20"/>
        </w:rPr>
        <w:t xml:space="preserve">Date Published: </w:t>
      </w:r>
      <w:r>
        <w:rPr>
          <w:sz w:val="20"/>
        </w:rPr>
        <w:t>Wed, 28 Jan 26 12:00:00 +0000</w:t>
      </w:r>
    </w:p>
    <w:p>
      <w:pPr>
        <w:jc w:val="center"/>
      </w:pPr>
      <w:r>
        <w:rPr>
          <w:color w:val="B4B4B4"/>
          <w:sz w:val="16"/>
        </w:rPr>
        <w:t>────────────────────────────────────────────────────────────────────────────────</w:t>
      </w:r>
    </w:p>
    <w:p/>
    <w:p>
      <w:r>
        <w:rPr>
          <w:b/>
          <w:color w:val="FFA500"/>
          <w:sz w:val="24"/>
        </w:rPr>
        <w:t>ITEM 7: [CISA] CISA Releases Product Categories List to Propel Post-Quantum Cryptography Adoption Pursuant to President Trump’s Executive Order 14306</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 — LIS</w:t>
      </w:r>
    </w:p>
    <w:p>
      <w:r>
        <w:rPr>
          <w:b/>
          <w:color w:val="003366"/>
          <w:sz w:val="20"/>
        </w:rPr>
        <w:t xml:space="preserve">Systems in Our Environment: </w:t>
      </w:r>
      <w:r>
        <w:rPr>
          <w:sz w:val="20"/>
        </w:rPr>
        <w:t>LIS – (present in hospital technology stack)</w:t>
      </w:r>
    </w:p>
    <w:p>
      <w:r>
        <w:rPr>
          <w:b/>
          <w:color w:val="003366"/>
          <w:sz w:val="20"/>
        </w:rPr>
        <w:t xml:space="preserve">Technical Description: </w:t>
      </w:r>
      <w:r>
        <w:rPr>
          <w:sz w:val="20"/>
        </w:rPr>
        <w:t>[CISA] CISA Releases Product Categories List to Propel Post-Quantum Cryptography Adoption Pursuant to President Trump’s Executive Order 14306</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https://www.cisa.gov/news-events/news/cisa-releases-product-categories-list-propel-post-quantum-cryptography-adoption-pursuant-president</w:t>
      </w:r>
    </w:p>
    <w:p>
      <w:r>
        <w:rPr>
          <w:b/>
          <w:color w:val="003366"/>
          <w:sz w:val="20"/>
        </w:rPr>
        <w:t xml:space="preserve">Date Published: </w:t>
      </w:r>
      <w:r>
        <w:rPr>
          <w:sz w:val="20"/>
        </w:rPr>
        <w:t>Fri, 23 Jan 26 12:00:00 +0000</w:t>
      </w:r>
    </w:p>
    <w:p>
      <w:pPr>
        <w:jc w:val="center"/>
      </w:pPr>
      <w:r>
        <w:rPr>
          <w:color w:val="B4B4B4"/>
          <w:sz w:val="16"/>
        </w:rPr>
        <w:t>────────────────────────────────────────────────────────────────────────────────</w:t>
      </w:r>
    </w:p>
    <w:p/>
    <w:p>
      <w:r>
        <w:rPr>
          <w:b/>
          <w:color w:val="FFA500"/>
          <w:sz w:val="24"/>
        </w:rPr>
        <w:t>ITEM 8: [CISA] CISA, UK NCSC, FBI Unveil Principles to Combat Cyber Risks in OT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[CISA] CISA, UK NCSC, FBI Unveil Principles to Combat Cyber Risks in OT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https://www.cisa.gov/news-events/news/cisa-uk-ncsc-fbi-unveil-principles-combat-cyber-risks-ot</w:t>
      </w:r>
    </w:p>
    <w:p>
      <w:r>
        <w:rPr>
          <w:b/>
          <w:color w:val="003366"/>
          <w:sz w:val="20"/>
        </w:rPr>
        <w:t xml:space="preserve">Date Published: </w:t>
      </w:r>
      <w:r>
        <w:rPr>
          <w:sz w:val="20"/>
        </w:rPr>
        <w:t>Wed, 14 Jan 26 12:00:00 +0000</w:t>
      </w:r>
    </w:p>
    <w:p>
      <w:pPr>
        <w:jc w:val="center"/>
      </w:pPr>
      <w:r>
        <w:rPr>
          <w:color w:val="B4B4B4"/>
          <w:sz w:val="16"/>
        </w:rPr>
        <w:t>────────────────────────────────────────────────────────────────────────────────</w:t>
      </w:r>
    </w:p>
    <w:p/>
    <w:p>
      <w:r>
        <w:rPr>
          <w:b/>
          <w:color w:val="FFA500"/>
          <w:sz w:val="24"/>
        </w:rPr>
        <w:t>ITEM 9: [CISA] CISA Retires Ten Emergency Directives, Marking an Era in Federal Cybersecurity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[CISA] CISA Retires Ten Emergency Directives, Marking an Era in Federal Cybersecurity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https://www.cisa.gov/news-events/news/cisa-retires-ten-emergency-directives-marking-era-federal-cybersecurity</w:t>
      </w:r>
    </w:p>
    <w:p>
      <w:r>
        <w:rPr>
          <w:b/>
          <w:color w:val="003366"/>
          <w:sz w:val="20"/>
        </w:rPr>
        <w:t xml:space="preserve">Date Published: </w:t>
      </w:r>
      <w:r>
        <w:rPr>
          <w:sz w:val="20"/>
        </w:rPr>
        <w:t>Thu, 08 Jan 26 12:00:00 +0000</w:t>
      </w:r>
    </w:p>
    <w:p>
      <w:pPr>
        <w:jc w:val="center"/>
      </w:pPr>
      <w:r>
        <w:rPr>
          <w:color w:val="B4B4B4"/>
          <w:sz w:val="16"/>
        </w:rPr>
        <w:t>────────────────────────────────────────────────────────────────────────────────</w:t>
      </w:r>
    </w:p>
    <w:p/>
    <w:p>
      <w:r>
        <w:rPr>
          <w:b/>
          <w:color w:val="FFA500"/>
          <w:sz w:val="24"/>
        </w:rPr>
        <w:t>ITEM 10: AI-generated Slopoly malware used in Interlock ransomware attack</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A new malware strain dubbed Slopoly, likely created using generative AI tools, allowed a threat actor to remain on a compromised server for more than a week and steal data in an Interlock ransomware attack.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Potential for system-wide encryption disrupting clinical operations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https://www.bleepingcomputer.com/news/security/ai-generated-slopoly-malware-used-in-interlock-ransomware-attack/</w:t>
      </w:r>
    </w:p>
    <w:p>
      <w:r>
        <w:rPr>
          <w:b/>
          <w:color w:val="003366"/>
          <w:sz w:val="20"/>
        </w:rPr>
        <w:t xml:space="preserve">Date Published: </w:t>
      </w:r>
      <w:r>
        <w:rPr>
          <w:sz w:val="20"/>
        </w:rPr>
        <w:t>Thu, 12 Mar 2026 16:01:27 -0400</w:t>
      </w:r>
    </w:p>
    <w:p>
      <w:pPr>
        <w:jc w:val="center"/>
      </w:pPr>
      <w:r>
        <w:rPr>
          <w:color w:val="B4B4B4"/>
          <w:sz w:val="16"/>
        </w:rPr>
        <w:t>────────────────────────────────────────────────────────────────────────────────</w:t>
      </w:r>
    </w:p>
    <w:p/>
    <w:p>
      <w:r>
        <w:rPr>
          <w:b/>
          <w:color w:val="FFA500"/>
          <w:sz w:val="24"/>
        </w:rPr>
        <w:t>ITEM 11: Veeam warns of critical flaws exposing backup servers to RCE attacks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Data protection company Veeam Software has patched multiple flaws in its Backup &amp; Replication solution, including four critical remote code execution (RCE) vulnerabilities. [...]</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https://www.bleepingcomputer.com/news/security/veeam-warns-of-critical-flaws-exposing-backup-servers-to-rce-attacks/</w:t>
      </w:r>
    </w:p>
    <w:p>
      <w:r>
        <w:rPr>
          <w:b/>
          <w:color w:val="003366"/>
          <w:sz w:val="20"/>
        </w:rPr>
        <w:t xml:space="preserve">Date Published: </w:t>
      </w:r>
      <w:r>
        <w:rPr>
          <w:sz w:val="20"/>
        </w:rPr>
        <w:t>Thu, 12 Mar 2026 12:59:20 -0400</w:t>
      </w:r>
    </w:p>
    <w:p>
      <w:pPr>
        <w:jc w:val="center"/>
      </w:pPr>
      <w:r>
        <w:rPr>
          <w:color w:val="B4B4B4"/>
          <w:sz w:val="16"/>
        </w:rPr>
        <w:t>────────────────────────────────────────────────────────────────────────────────</w:t>
      </w:r>
    </w:p>
    <w:p/>
    <w:p>
      <w:r>
        <w:rPr>
          <w:b/>
          <w:color w:val="FFA500"/>
          <w:sz w:val="24"/>
        </w:rPr>
        <w:t>ITEM 12: Apple patches older iPhones and iPads against Coruna exploits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​Apple has released security updates to patch older iPhones and iPads against a set of vulnerabilities targeted in cyberespionage and crypto-theft attacks using the Coruna exploit kit.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https://www.bleepingcomputer.com/news/apple/apple-patches-older-iphones-and-ipads-against-coruna-exploits/</w:t>
      </w:r>
    </w:p>
    <w:p>
      <w:r>
        <w:rPr>
          <w:b/>
          <w:color w:val="003366"/>
          <w:sz w:val="20"/>
        </w:rPr>
        <w:t xml:space="preserve">Date Published: </w:t>
      </w:r>
      <w:r>
        <w:rPr>
          <w:sz w:val="20"/>
        </w:rPr>
        <w:t>Thu, 12 Mar 2026 09:43:46 -0400</w:t>
      </w:r>
    </w:p>
    <w:p>
      <w:pPr>
        <w:jc w:val="center"/>
      </w:pPr>
      <w:r>
        <w:rPr>
          <w:color w:val="B4B4B4"/>
          <w:sz w:val="16"/>
        </w:rPr>
        <w:t>────────────────────────────────────────────────────────────────────────────────</w:t>
      </w:r>
    </w:p>
    <w:p/>
    <w:p>
      <w:r>
        <w:rPr>
          <w:b/>
          <w:color w:val="FFA500"/>
          <w:sz w:val="24"/>
        </w:rPr>
        <w:t>ITEM 13: SQLi flaw in Elementor Ally plugin impacts 250k+ WordPress sites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 — RDP</w:t>
      </w:r>
    </w:p>
    <w:p>
      <w:r>
        <w:rPr>
          <w:b/>
          <w:color w:val="003366"/>
          <w:sz w:val="20"/>
        </w:rPr>
        <w:t xml:space="preserve">Systems in Our Environment: </w:t>
      </w:r>
      <w:r>
        <w:rPr>
          <w:sz w:val="20"/>
        </w:rPr>
        <w:t>Remote Desktop Protocol – Clinical workstation access</w:t>
      </w:r>
    </w:p>
    <w:p>
      <w:r>
        <w:rPr>
          <w:b/>
          <w:color w:val="003366"/>
          <w:sz w:val="20"/>
        </w:rPr>
        <w:t xml:space="preserve">Technical Description: </w:t>
      </w:r>
      <w:r>
        <w:rPr>
          <w:sz w:val="20"/>
        </w:rPr>
        <w:t>An SQL injection vulnerability in Ally, a WordPress plugin from Elementor for web accessibility and usability with more than 400,000 installations, could be exploited to steal sensitive data without authentication.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RDP</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https://www.bleepingcomputer.com/news/security/sqli-flaw-in-elementor-ally-plugin-impacts-250k-plus-wordpress-sites/</w:t>
      </w:r>
    </w:p>
    <w:p>
      <w:r>
        <w:rPr>
          <w:b/>
          <w:color w:val="003366"/>
          <w:sz w:val="20"/>
        </w:rPr>
        <w:t xml:space="preserve">Date Published: </w:t>
      </w:r>
      <w:r>
        <w:rPr>
          <w:sz w:val="20"/>
        </w:rPr>
        <w:t>Wed, 11 Mar 2026 15:38:14 -0400</w:t>
      </w:r>
    </w:p>
    <w:p>
      <w:pPr>
        <w:jc w:val="center"/>
      </w:pPr>
      <w:r>
        <w:rPr>
          <w:color w:val="B4B4B4"/>
          <w:sz w:val="16"/>
        </w:rPr>
        <w:t>────────────────────────────────────────────────────────────────────────────────</w:t>
      </w:r>
    </w:p>
    <w:p/>
    <w:p>
      <w:r>
        <w:rPr>
          <w:b/>
          <w:color w:val="FFA500"/>
          <w:sz w:val="24"/>
        </w:rPr>
        <w:t>ITEM 14: CISA orders feds to patch n8n RCE flaw exploited in attacks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The U.S. Cybersecurity and Infrastructure Security Agency (CISA) ordered government agencies on Wednesday to patch their systems against an actively exploited n8n vulnerability. [...]</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https://www.bleepingcomputer.com/news/security/cisa-orders-feds-to-patch-n8n-rce-flaw-exploited-in-attacks/</w:t>
      </w:r>
    </w:p>
    <w:p>
      <w:r>
        <w:rPr>
          <w:b/>
          <w:color w:val="003366"/>
          <w:sz w:val="20"/>
        </w:rPr>
        <w:t xml:space="preserve">Date Published: </w:t>
      </w:r>
      <w:r>
        <w:rPr>
          <w:sz w:val="20"/>
        </w:rPr>
        <w:t>Wed, 11 Mar 2026 14:21:15 -0400</w:t>
      </w:r>
    </w:p>
    <w:p>
      <w:pPr>
        <w:jc w:val="center"/>
      </w:pPr>
      <w:r>
        <w:rPr>
          <w:color w:val="B4B4B4"/>
          <w:sz w:val="16"/>
        </w:rPr>
        <w:t>────────────────────────────────────────────────────────────────────────────────</w:t>
      </w:r>
    </w:p>
    <w:p/>
    <w:p>
      <w:r>
        <w:rPr>
          <w:b/>
          <w:color w:val="FFA500"/>
          <w:sz w:val="24"/>
        </w:rPr>
        <w:t>ITEM 15: All Cybersecurity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Gehealthcare — healthcare</w:t>
      </w:r>
    </w:p>
    <w:p>
      <w:r>
        <w:rPr>
          <w:b/>
          <w:color w:val="003366"/>
          <w:sz w:val="20"/>
        </w:rPr>
        <w:t xml:space="preserve">Systems in Our Environment: </w:t>
      </w:r>
      <w:r>
        <w:rPr>
          <w:sz w:val="20"/>
        </w:rPr>
        <w:t>healthcare – (present in hospital technology stack)</w:t>
      </w:r>
    </w:p>
    <w:p>
      <w:r>
        <w:rPr>
          <w:b/>
          <w:color w:val="003366"/>
          <w:sz w:val="20"/>
        </w:rPr>
        <w:t xml:space="preserve">Technical Description: </w:t>
      </w:r>
      <w:r>
        <w:rPr>
          <w:sz w:val="20"/>
        </w:rPr>
        <w:t>All Cybersecurity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healthcare</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https://www.gehealthcare.com/services/cybersecurity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16: Product Cybersecurity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Gehealthcare — healthcare</w:t>
      </w:r>
    </w:p>
    <w:p>
      <w:r>
        <w:rPr>
          <w:b/>
          <w:color w:val="003366"/>
          <w:sz w:val="20"/>
        </w:rPr>
        <w:t xml:space="preserve">Systems in Our Environment: </w:t>
      </w:r>
      <w:r>
        <w:rPr>
          <w:sz w:val="20"/>
        </w:rPr>
        <w:t>healthcare – (present in hospital technology stack)</w:t>
      </w:r>
    </w:p>
    <w:p>
      <w:r>
        <w:rPr>
          <w:b/>
          <w:color w:val="003366"/>
          <w:sz w:val="20"/>
        </w:rPr>
        <w:t xml:space="preserve">Technical Description: </w:t>
      </w:r>
      <w:r>
        <w:rPr>
          <w:sz w:val="20"/>
        </w:rPr>
        <w:t>Product Cybersecurity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healthcare</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https://www.gehealthcare.com/services/services/product-cybersecurity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17: Skeye Cybersecurity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Gehealthcare — healthcare</w:t>
      </w:r>
    </w:p>
    <w:p>
      <w:r>
        <w:rPr>
          <w:b/>
          <w:color w:val="003366"/>
          <w:sz w:val="20"/>
        </w:rPr>
        <w:t xml:space="preserve">Systems in Our Environment: </w:t>
      </w:r>
      <w:r>
        <w:rPr>
          <w:sz w:val="20"/>
        </w:rPr>
        <w:t>healthcare – (present in hospital technology stack)</w:t>
      </w:r>
    </w:p>
    <w:p>
      <w:r>
        <w:rPr>
          <w:b/>
          <w:color w:val="003366"/>
          <w:sz w:val="20"/>
        </w:rPr>
        <w:t xml:space="preserve">Technical Description: </w:t>
      </w:r>
      <w:r>
        <w:rPr>
          <w:sz w:val="20"/>
        </w:rPr>
        <w:t>Skeye Cybersecurity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healthcare</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https://www.gehealthcare.com/services/skeye-cybersecurity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18: Product Security Portal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Gehealthcare — healthcare</w:t>
      </w:r>
    </w:p>
    <w:p>
      <w:r>
        <w:rPr>
          <w:b/>
          <w:color w:val="003366"/>
          <w:sz w:val="20"/>
        </w:rPr>
        <w:t xml:space="preserve">Systems in Our Environment: </w:t>
      </w:r>
      <w:r>
        <w:rPr>
          <w:sz w:val="20"/>
        </w:rPr>
        <w:t>healthcare – (present in hospital technology stack)</w:t>
      </w:r>
    </w:p>
    <w:p>
      <w:r>
        <w:rPr>
          <w:b/>
          <w:color w:val="003366"/>
          <w:sz w:val="20"/>
        </w:rPr>
        <w:t xml:space="preserve">Technical Description: </w:t>
      </w:r>
      <w:r>
        <w:rPr>
          <w:sz w:val="20"/>
        </w:rPr>
        <w:t>Product Security Portal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healthcare</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https://www.gehealthcare.com/security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19: GE HealthCare's Cybersecurity Risk Management System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Gehealthcare — GE HealthCare, GE Healthcare, healthcare, RIS</w:t>
      </w:r>
    </w:p>
    <w:p>
      <w:r>
        <w:rPr>
          <w:b/>
          <w:color w:val="003366"/>
          <w:sz w:val="20"/>
        </w:rPr>
        <w:t xml:space="preserve">Systems in Our Environment: </w:t>
      </w:r>
      <w:r>
        <w:rPr>
          <w:sz w:val="20"/>
        </w:rPr>
        <w:t>GE HealthCare – Medical imaging (CT, MRI, Ultrasound); healthcare – (present in hospital technology stack); RIS – (present in hospital technology stack)</w:t>
      </w:r>
    </w:p>
    <w:p>
      <w:r>
        <w:rPr>
          <w:b/>
          <w:color w:val="003366"/>
          <w:sz w:val="20"/>
        </w:rPr>
        <w:t xml:space="preserve">Technical Description: </w:t>
      </w:r>
      <w:r>
        <w:rPr>
          <w:sz w:val="20"/>
        </w:rPr>
        <w:t>GE HealthCare's Cybersecurity Risk Management System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GE HealthCare, GE Healthcare, healthcare,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https://www.gehealthcare.com/services/cybersecurity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20: CVE-2026-0231 Cortex XDR Broker VM: Sensitive Information Disclosure Vulnerability (Severity: MEDIUM)</w:t>
      </w:r>
    </w:p>
    <w:p>
      <w:r>
        <w:rPr>
          <w:b/>
          <w:color w:val="003366"/>
          <w:sz w:val="20"/>
        </w:rPr>
        <w:t xml:space="preserve">CVE / Advisory ID: </w:t>
      </w:r>
      <w:r>
        <w:rPr>
          <w:sz w:val="20"/>
        </w:rPr>
        <w:t>CVE-2026-0231</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Cortex</w:t>
      </w:r>
    </w:p>
    <w:p>
      <w:r>
        <w:rPr>
          <w:b/>
          <w:color w:val="003366"/>
          <w:sz w:val="20"/>
        </w:rPr>
        <w:t xml:space="preserve">Systems in Our Environment: </w:t>
      </w:r>
      <w:r>
        <w:rPr>
          <w:sz w:val="20"/>
        </w:rPr>
        <w:t>Palo Alto Cortex XDR – Endpoint detection &amp; response</w:t>
      </w:r>
    </w:p>
    <w:p>
      <w:r>
        <w:rPr>
          <w:b/>
          <w:color w:val="003366"/>
          <w:sz w:val="20"/>
        </w:rPr>
        <w:t xml:space="preserve">Technical Description: </w:t>
      </w:r>
      <w:r>
        <w:rPr>
          <w:sz w:val="20"/>
        </w:rPr>
        <w:t>CVE-2026-0231 Cortex XDR Broker VM: Sensitive Information Disclosure Vulnerability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Cortex</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https://security.paloaltonetworks.com/CVE-2026-0231</w:t>
      </w:r>
    </w:p>
    <w:p>
      <w:r>
        <w:rPr>
          <w:b/>
          <w:color w:val="003366"/>
          <w:sz w:val="20"/>
        </w:rPr>
        <w:t xml:space="preserve">Date Published: </w:t>
      </w:r>
      <w:r>
        <w:rPr>
          <w:sz w:val="20"/>
        </w:rPr>
        <w:t>2026-03-11T16:00:00.000Z</w:t>
      </w:r>
    </w:p>
    <w:p>
      <w:pPr>
        <w:jc w:val="center"/>
      </w:pPr>
      <w:r>
        <w:rPr>
          <w:color w:val="B4B4B4"/>
          <w:sz w:val="16"/>
        </w:rPr>
        <w:t>────────────────────────────────────────────────────────────────────────────────</w:t>
      </w:r>
    </w:p>
    <w:p/>
    <w:p>
      <w:r>
        <w:rPr>
          <w:b/>
          <w:color w:val="FFA500"/>
          <w:sz w:val="24"/>
        </w:rPr>
        <w:t>ITEM 21: CVE-2026-0230 Cortex XDR Agent: Local Administrator can disable the agent on macOS (Severity: MEDIUM)</w:t>
      </w:r>
    </w:p>
    <w:p>
      <w:r>
        <w:rPr>
          <w:b/>
          <w:color w:val="003366"/>
          <w:sz w:val="20"/>
        </w:rPr>
        <w:t xml:space="preserve">CVE / Advisory ID: </w:t>
      </w:r>
      <w:r>
        <w:rPr>
          <w:sz w:val="20"/>
        </w:rPr>
        <w:t>CVE-2026-0230</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Cortex</w:t>
      </w:r>
    </w:p>
    <w:p>
      <w:r>
        <w:rPr>
          <w:b/>
          <w:color w:val="003366"/>
          <w:sz w:val="20"/>
        </w:rPr>
        <w:t xml:space="preserve">Systems in Our Environment: </w:t>
      </w:r>
      <w:r>
        <w:rPr>
          <w:sz w:val="20"/>
        </w:rPr>
        <w:t>Palo Alto Cortex XDR – Endpoint detection &amp; response</w:t>
      </w:r>
    </w:p>
    <w:p>
      <w:r>
        <w:rPr>
          <w:b/>
          <w:color w:val="003366"/>
          <w:sz w:val="20"/>
        </w:rPr>
        <w:t xml:space="preserve">Technical Description: </w:t>
      </w:r>
      <w:r>
        <w:rPr>
          <w:sz w:val="20"/>
        </w:rPr>
        <w:t>CVE-2026-0230 Cortex XDR Agent: Local Administrator can disable the agent on macOS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Cortex</w:t>
      </w:r>
    </w:p>
    <w:p>
      <w:r>
        <w:rPr>
          <w:b/>
          <w:color w:val="003366"/>
          <w:sz w:val="20"/>
        </w:rPr>
        <w:t xml:space="preserve">Remediation Steps: </w:t>
      </w:r>
      <w:r>
        <w:rPr>
          <w:sz w:val="20"/>
        </w:rPr>
        <w:t>Review and harden system configuration per vendor guidance;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https://security.paloaltonetworks.com/CVE-2026-0230</w:t>
      </w:r>
    </w:p>
    <w:p>
      <w:r>
        <w:rPr>
          <w:b/>
          <w:color w:val="003366"/>
          <w:sz w:val="20"/>
        </w:rPr>
        <w:t xml:space="preserve">Date Published: </w:t>
      </w:r>
      <w:r>
        <w:rPr>
          <w:sz w:val="20"/>
        </w:rPr>
        <w:t>2026-03-11T16:00:00.000Z</w:t>
      </w:r>
    </w:p>
    <w:p>
      <w:pPr>
        <w:jc w:val="center"/>
      </w:pPr>
      <w:r>
        <w:rPr>
          <w:color w:val="B4B4B4"/>
          <w:sz w:val="16"/>
        </w:rPr>
        <w:t>────────────────────────────────────────────────────────────────────────────────</w:t>
      </w:r>
    </w:p>
    <w:p/>
    <w:p>
      <w:r>
        <w:rPr>
          <w:b/>
          <w:color w:val="FFA500"/>
          <w:sz w:val="24"/>
        </w:rPr>
        <w:t>ITEM 22: CVE-2026-0229 PAN-OS: Denial of Service in Advanced DNS Security Feature (Severity: MEDIUM)</w:t>
      </w:r>
    </w:p>
    <w:p>
      <w:r>
        <w:rPr>
          <w:b/>
          <w:color w:val="003366"/>
          <w:sz w:val="20"/>
        </w:rPr>
        <w:t xml:space="preserve">CVE / Advisory ID: </w:t>
      </w:r>
      <w:r>
        <w:rPr>
          <w:sz w:val="20"/>
        </w:rPr>
        <w:t>CVE-2026-0229</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CVE-2026-0229 PAN-OS: Denial of Service in Advanced DNS Security Feature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https://security.paloaltonetworks.com/CVE-2026-0229</w:t>
      </w:r>
    </w:p>
    <w:p>
      <w:r>
        <w:rPr>
          <w:b/>
          <w:color w:val="003366"/>
          <w:sz w:val="20"/>
        </w:rPr>
        <w:t xml:space="preserve">Date Published: </w:t>
      </w:r>
      <w:r>
        <w:rPr>
          <w:sz w:val="20"/>
        </w:rPr>
        <w:t>2026-02-19T23:30:00.000Z</w:t>
      </w:r>
    </w:p>
    <w:p>
      <w:pPr>
        <w:jc w:val="center"/>
      </w:pPr>
      <w:r>
        <w:rPr>
          <w:color w:val="B4B4B4"/>
          <w:sz w:val="16"/>
        </w:rPr>
        <w:t>────────────────────────────────────────────────────────────────────────────────</w:t>
      </w:r>
    </w:p>
    <w:p/>
    <w:p>
      <w:r>
        <w:rPr>
          <w:b/>
          <w:color w:val="FFA500"/>
          <w:sz w:val="24"/>
        </w:rPr>
        <w:t>ITEM 23: CVE-2026-0228 PAN-OS: Improper Validation of Terminal Server Agent Certificate (Severity: LOW)</w:t>
      </w:r>
    </w:p>
    <w:p>
      <w:r>
        <w:rPr>
          <w:b/>
          <w:color w:val="003366"/>
          <w:sz w:val="20"/>
        </w:rPr>
        <w:t xml:space="preserve">CVE / Advisory ID: </w:t>
      </w:r>
      <w:r>
        <w:rPr>
          <w:sz w:val="20"/>
        </w:rPr>
        <w:t>CVE-2026-0228</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CVE-2026-0228 PAN-OS: Improper Validation of Terminal Server Agent Certificate (Severity: LOW)</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https://security.paloaltonetworks.com/CVE-2026-0228</w:t>
      </w:r>
    </w:p>
    <w:p>
      <w:r>
        <w:rPr>
          <w:b/>
          <w:color w:val="003366"/>
          <w:sz w:val="20"/>
        </w:rPr>
        <w:t xml:space="preserve">Date Published: </w:t>
      </w:r>
      <w:r>
        <w:rPr>
          <w:sz w:val="20"/>
        </w:rPr>
        <w:t>2026-02-11T17:00:00.000Z</w:t>
      </w:r>
    </w:p>
    <w:p>
      <w:pPr>
        <w:jc w:val="center"/>
      </w:pPr>
      <w:r>
        <w:rPr>
          <w:color w:val="B4B4B4"/>
          <w:sz w:val="16"/>
        </w:rPr>
        <w:t>────────────────────────────────────────────────────────────────────────────────</w:t>
      </w:r>
    </w:p>
    <w:p/>
    <w:p>
      <w:r>
        <w:rPr>
          <w:b/>
          <w:color w:val="FFA500"/>
          <w:sz w:val="24"/>
        </w:rPr>
        <w:t>ITEM 24: PAN-SA-2026-0002 Chromium: Monthly Vulnerability Update (February 2026) (Severity: HIGH)</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PAN-SA-2026-0002 Chromium: Monthly Vulnerability Update (February 2026) (Severity: HIGH)</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https://security.paloaltonetworks.com/PAN-SA-2026-0002</w:t>
      </w:r>
    </w:p>
    <w:p>
      <w:r>
        <w:rPr>
          <w:b/>
          <w:color w:val="003366"/>
          <w:sz w:val="20"/>
        </w:rPr>
        <w:t xml:space="preserve">Date Published: </w:t>
      </w:r>
      <w:r>
        <w:rPr>
          <w:sz w:val="20"/>
        </w:rPr>
        <w:t>2026-02-11T17:00:00.000Z</w:t>
      </w:r>
    </w:p>
    <w:p>
      <w:pPr>
        <w:jc w:val="center"/>
      </w:pPr>
      <w:r>
        <w:rPr>
          <w:color w:val="B4B4B4"/>
          <w:sz w:val="16"/>
        </w:rPr>
        <w:t>────────────────────────────────────────────────────────────────────────────────</w:t>
      </w:r>
    </w:p>
    <w:p/>
    <w:p>
      <w:r>
        <w:rPr>
          <w:b/>
          <w:color w:val="FFA500"/>
          <w:sz w:val="24"/>
        </w:rPr>
        <w:t>ITEM 25: CVE-2026-0227  PAN-OS: Firewall Denial of Service (DoS) in GlobalProtect Gateway and Portal (Severity: HIGH)</w:t>
      </w:r>
    </w:p>
    <w:p>
      <w:r>
        <w:rPr>
          <w:b/>
          <w:color w:val="003366"/>
          <w:sz w:val="20"/>
        </w:rPr>
        <w:t xml:space="preserve">CVE / Advisory ID: </w:t>
      </w:r>
      <w:r>
        <w:rPr>
          <w:sz w:val="20"/>
        </w:rPr>
        <w:t>CVE-2026-0227</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 GlobalProtect</w:t>
      </w:r>
    </w:p>
    <w:p>
      <w:r>
        <w:rPr>
          <w:b/>
          <w:color w:val="003366"/>
          <w:sz w:val="20"/>
        </w:rPr>
        <w:t xml:space="preserve">Systems in Our Environment: </w:t>
      </w:r>
      <w:r>
        <w:rPr>
          <w:sz w:val="20"/>
        </w:rPr>
        <w:t>Palo Alto PAN-OS – Firewall operating system; Palo Alto GlobalProtect – Remote-access VPN</w:t>
      </w:r>
    </w:p>
    <w:p>
      <w:r>
        <w:rPr>
          <w:b/>
          <w:color w:val="003366"/>
          <w:sz w:val="20"/>
        </w:rPr>
        <w:t xml:space="preserve">Technical Description: </w:t>
      </w:r>
      <w:r>
        <w:rPr>
          <w:sz w:val="20"/>
        </w:rPr>
        <w:t>CVE-2026-0227  PAN-OS: Firewall Denial of Service (DoS) in GlobalProtect Gateway and Portal (Severity: HIGH)</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PAN-OS, GlobalProtect</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https://security.paloaltonetworks.com/CVE-2026-0227</w:t>
      </w:r>
    </w:p>
    <w:p>
      <w:r>
        <w:rPr>
          <w:b/>
          <w:color w:val="003366"/>
          <w:sz w:val="20"/>
        </w:rPr>
        <w:t xml:space="preserve">Date Published: </w:t>
      </w:r>
      <w:r>
        <w:rPr>
          <w:sz w:val="20"/>
        </w:rPr>
        <w:t>2026-02-09T17:30:00.000Z</w:t>
      </w:r>
    </w:p>
    <w:p>
      <w:pPr>
        <w:jc w:val="center"/>
      </w:pPr>
      <w:r>
        <w:rPr>
          <w:color w:val="B4B4B4"/>
          <w:sz w:val="16"/>
        </w:rPr>
        <w:t>────────────────────────────────────────────────────────────────────────────────</w:t>
      </w:r>
    </w:p>
    <w:p/>
    <w:p>
      <w:r>
        <w:rPr>
          <w:b/>
          <w:color w:val="FFA500"/>
          <w:sz w:val="24"/>
        </w:rPr>
        <w:t>ITEM 26: CVE-2025-4615 PAN-OS: Improper Neutralization of Input in the Management Web Interface (Severity: MEDIUM)</w:t>
      </w:r>
    </w:p>
    <w:p>
      <w:r>
        <w:rPr>
          <w:b/>
          <w:color w:val="003366"/>
          <w:sz w:val="20"/>
        </w:rPr>
        <w:t xml:space="preserve">CVE / Advisory ID: </w:t>
      </w:r>
      <w:r>
        <w:rPr>
          <w:sz w:val="20"/>
        </w:rPr>
        <w:t>CVE-2025-4615</w:t>
      </w:r>
    </w:p>
    <w:p>
      <w:r>
        <w:rPr>
          <w:b/>
          <w:color w:val="003366"/>
          <w:sz w:val="20"/>
        </w:rPr>
        <w:t xml:space="preserve">Severity Score (CVSS): </w:t>
      </w:r>
      <w:r>
        <w:rPr>
          <w:sz w:val="20"/>
        </w:rPr>
        <w:t>7.2 / 10.0 (HIGH) — CVSS v3.1 | Vector: CVSS:3.1/AV:N/AC:L/PR:H/UI:N/S:U/C:H/I:H/A:H</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CVE-2025-4615 PAN-OS: Improper Neutralization of Input in the Management Web Interface (Severity: MEDIUM)</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https://security.paloaltonetworks.com/CVE-2025-4615</w:t>
      </w:r>
    </w:p>
    <w:p>
      <w:r>
        <w:rPr>
          <w:b/>
          <w:color w:val="003366"/>
          <w:sz w:val="20"/>
        </w:rPr>
        <w:t xml:space="preserve">Date Published: </w:t>
      </w:r>
      <w:r>
        <w:rPr>
          <w:sz w:val="20"/>
        </w:rPr>
        <w:t>2025-12-19T21:55:00.000Z</w:t>
      </w:r>
    </w:p>
    <w:p>
      <w:pPr>
        <w:jc w:val="center"/>
      </w:pPr>
      <w:r>
        <w:rPr>
          <w:color w:val="B4B4B4"/>
          <w:sz w:val="16"/>
        </w:rPr>
        <w:t>────────────────────────────────────────────────────────────────────────────────</w:t>
      </w:r>
    </w:p>
    <w:p/>
    <w:p>
      <w:r>
        <w:rPr>
          <w:b/>
          <w:color w:val="FFA500"/>
          <w:sz w:val="24"/>
        </w:rPr>
        <w:t>ITEM 27: CVE-2025-4619 PAN-OS: Firewall Denial of Service (DoS) Using Specially Crafted Packets (Severity: MEDIUM)</w:t>
      </w:r>
    </w:p>
    <w:p>
      <w:r>
        <w:rPr>
          <w:b/>
          <w:color w:val="003366"/>
          <w:sz w:val="20"/>
        </w:rPr>
        <w:t xml:space="preserve">CVE / Advisory ID: </w:t>
      </w:r>
      <w:r>
        <w:rPr>
          <w:sz w:val="20"/>
        </w:rPr>
        <w:t>CVE-2025-4619</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CVE-2025-4619 PAN-OS: Firewall Denial of Service (DoS) Using Specially Crafted Packets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https://security.paloaltonetworks.com/CVE-2025-4619</w:t>
      </w:r>
    </w:p>
    <w:p>
      <w:r>
        <w:rPr>
          <w:b/>
          <w:color w:val="003366"/>
          <w:sz w:val="20"/>
        </w:rPr>
        <w:t xml:space="preserve">Date Published: </w:t>
      </w:r>
      <w:r>
        <w:rPr>
          <w:sz w:val="20"/>
        </w:rPr>
        <w:t>2025-11-12T17:00:00.000Z</w:t>
      </w:r>
    </w:p>
    <w:p>
      <w:pPr>
        <w:jc w:val="center"/>
      </w:pPr>
      <w:r>
        <w:rPr>
          <w:color w:val="B4B4B4"/>
          <w:sz w:val="16"/>
        </w:rPr>
        <w:t>────────────────────────────────────────────────────────────────────────────────</w:t>
      </w:r>
    </w:p>
    <w:p/>
    <w:p>
      <w:r>
        <w:rPr>
          <w:b/>
          <w:color w:val="FFA500"/>
          <w:sz w:val="24"/>
        </w:rPr>
        <w:t>ITEM 28: PAN-SA-2025-0018 Chromium and Prisma Browser: Monthly Vulnerability Update (November 2025) (Severity: MEDIUM)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PAN-SA-2025-0018 Chromium and Prisma Browser: Monthly Vulnerability Update (November 2025)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https://security.paloaltonetworks.com/PAN-SA-2025-0018</w:t>
      </w:r>
    </w:p>
    <w:p>
      <w:r>
        <w:rPr>
          <w:b/>
          <w:color w:val="003366"/>
          <w:sz w:val="20"/>
        </w:rPr>
        <w:t xml:space="preserve">Date Published: </w:t>
      </w:r>
      <w:r>
        <w:rPr>
          <w:sz w:val="20"/>
        </w:rPr>
        <w:t>2025-11-12T17:00:00.000Z</w:t>
      </w:r>
    </w:p>
    <w:p>
      <w:pPr>
        <w:jc w:val="center"/>
      </w:pPr>
      <w:r>
        <w:rPr>
          <w:color w:val="B4B4B4"/>
          <w:sz w:val="16"/>
        </w:rPr>
        <w:t>────────────────────────────────────────────────────────────────────────────────</w:t>
      </w:r>
    </w:p>
    <w:p/>
    <w:p>
      <w:r>
        <w:rPr>
          <w:b/>
          <w:color w:val="FFA500"/>
          <w:sz w:val="24"/>
        </w:rPr>
        <w:t>ITEM 29: PAN-SA-2025-0017 Informational Bulletin: Impact of OSS CVEs in Prisma SD-WAN ION (Severity: INFORMATIONAL)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PAN-SA-2025-0017 Informational Bulletin: Impact of OSS CVEs in Prisma SD-WAN ION (Severity: INFORMATIONAL)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https://security.paloaltonetworks.com/PAN-SA-2025-0017</w:t>
      </w:r>
    </w:p>
    <w:p>
      <w:r>
        <w:rPr>
          <w:b/>
          <w:color w:val="003366"/>
          <w:sz w:val="20"/>
        </w:rPr>
        <w:t xml:space="preserve">Date Published: </w:t>
      </w:r>
      <w:r>
        <w:rPr>
          <w:sz w:val="20"/>
        </w:rPr>
        <w:t>2025-11-03T17:00:00.000Z</w:t>
      </w:r>
    </w:p>
    <w:p>
      <w:pPr>
        <w:jc w:val="center"/>
      </w:pPr>
      <w:r>
        <w:rPr>
          <w:color w:val="B4B4B4"/>
          <w:sz w:val="16"/>
        </w:rPr>
        <w:t>────────────────────────────────────────────────────────────────────────────────</w:t>
      </w:r>
    </w:p>
    <w:p/>
    <w:p>
      <w:r>
        <w:rPr>
          <w:b/>
          <w:color w:val="FFA500"/>
          <w:sz w:val="24"/>
        </w:rPr>
        <w:t>ITEM 30: CVE-2025-4614 PAN-OS: Session Token Disclosure Vulnerability (Severity: LOW)</w:t>
      </w:r>
    </w:p>
    <w:p>
      <w:r>
        <w:rPr>
          <w:b/>
          <w:color w:val="003366"/>
          <w:sz w:val="20"/>
        </w:rPr>
        <w:t xml:space="preserve">CVE / Advisory ID: </w:t>
      </w:r>
      <w:r>
        <w:rPr>
          <w:sz w:val="20"/>
        </w:rPr>
        <w:t>CVE-2025-4614</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CVE-2025-4614 PAN-OS: Session Token Disclosure Vulnerability (Severity: LOW)</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https://security.paloaltonetworks.com/CVE-2025-4614</w:t>
      </w:r>
    </w:p>
    <w:p>
      <w:r>
        <w:rPr>
          <w:b/>
          <w:color w:val="003366"/>
          <w:sz w:val="20"/>
        </w:rPr>
        <w:t xml:space="preserve">Date Published: </w:t>
      </w:r>
      <w:r>
        <w:rPr>
          <w:sz w:val="20"/>
        </w:rPr>
        <w:t>2025-10-08T16:00:00.000Z</w:t>
      </w:r>
    </w:p>
    <w:p>
      <w:pPr>
        <w:jc w:val="center"/>
      </w:pPr>
      <w:r>
        <w:rPr>
          <w:color w:val="B4B4B4"/>
          <w:sz w:val="16"/>
        </w:rPr>
        <w:t>────────────────────────────────────────────────────────────────────────────────</w:t>
      </w:r>
    </w:p>
    <w:p/>
    <w:p>
      <w:r>
        <w:rPr>
          <w:b/>
          <w:color w:val="FFA500"/>
          <w:sz w:val="24"/>
        </w:rPr>
        <w:t>ITEM 31: CVE-2025-0117 GlobalProtect App: Local Privilege Escalation (PE) Vulnerability (Severity: MEDIUM)</w:t>
      </w:r>
    </w:p>
    <w:p>
      <w:r>
        <w:rPr>
          <w:b/>
          <w:color w:val="003366"/>
          <w:sz w:val="20"/>
        </w:rPr>
        <w:t xml:space="preserve">CVE / Advisory ID: </w:t>
      </w:r>
      <w:r>
        <w:rPr>
          <w:sz w:val="20"/>
        </w:rPr>
        <w:t>CVE-2025-0117</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GlobalProtect</w:t>
      </w:r>
    </w:p>
    <w:p>
      <w:r>
        <w:rPr>
          <w:b/>
          <w:color w:val="003366"/>
          <w:sz w:val="20"/>
        </w:rPr>
        <w:t xml:space="preserve">Systems in Our Environment: </w:t>
      </w:r>
      <w:r>
        <w:rPr>
          <w:sz w:val="20"/>
        </w:rPr>
        <w:t>Palo Alto GlobalProtect – Remote-access VPN</w:t>
      </w:r>
    </w:p>
    <w:p>
      <w:r>
        <w:rPr>
          <w:b/>
          <w:color w:val="003366"/>
          <w:sz w:val="20"/>
        </w:rPr>
        <w:t xml:space="preserve">Technical Description: </w:t>
      </w:r>
      <w:r>
        <w:rPr>
          <w:sz w:val="20"/>
        </w:rPr>
        <w:t>CVE-2025-0117 GlobalProtect App: Local Privilege Escalation (PE) Vulnerability (Severity: MEDIUM)</w:t>
      </w:r>
    </w:p>
    <w:p>
      <w:r>
        <w:rPr>
          <w:b/>
          <w:color w:val="003366"/>
          <w:sz w:val="20"/>
        </w:rPr>
        <w:t xml:space="preserve">Attack Vector: </w:t>
      </w:r>
      <w:r>
        <w:rPr>
          <w:sz w:val="20"/>
        </w:rPr>
        <w:t>Local — Requires local system access</w:t>
      </w:r>
    </w:p>
    <w:p>
      <w:r>
        <w:rPr>
          <w:b/>
          <w:color w:val="003366"/>
          <w:sz w:val="20"/>
        </w:rPr>
        <w:t xml:space="preserve">Potential Impact: </w:t>
      </w:r>
      <w:r>
        <w:rPr>
          <w:sz w:val="20"/>
        </w:rPr>
        <w:t>Unauthorized access to clinical or administrative systems; Directly affects hospital systems: GlobalProtect</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https://security.paloaltonetworks.com/CVE-2025-0117</w:t>
      </w:r>
    </w:p>
    <w:p>
      <w:r>
        <w:rPr>
          <w:b/>
          <w:color w:val="003366"/>
          <w:sz w:val="20"/>
        </w:rPr>
        <w:t xml:space="preserve">Date Published: </w:t>
      </w:r>
      <w:r>
        <w:rPr>
          <w:sz w:val="20"/>
        </w:rPr>
        <w:t>2025-09-30T19:43:00.000Z</w:t>
      </w:r>
    </w:p>
    <w:p>
      <w:pPr>
        <w:jc w:val="center"/>
      </w:pPr>
      <w:r>
        <w:rPr>
          <w:color w:val="B4B4B4"/>
          <w:sz w:val="16"/>
        </w:rPr>
        <w:t>────────────────────────────────────────────────────────────────────────────────</w:t>
      </w:r>
    </w:p>
    <w:p/>
    <w:p>
      <w:r>
        <w:rPr>
          <w:b/>
          <w:color w:val="FFA500"/>
          <w:sz w:val="24"/>
        </w:rPr>
        <w:t>ITEM 32: CVE-2025-4234 Cortex XDR Microsoft 365 Defender Pack: Cleartext Exposure of Credentials (Severity: LOW)</w:t>
      </w:r>
    </w:p>
    <w:p>
      <w:r>
        <w:rPr>
          <w:b/>
          <w:color w:val="003366"/>
          <w:sz w:val="20"/>
        </w:rPr>
        <w:t xml:space="preserve">CVE / Advisory ID: </w:t>
      </w:r>
      <w:r>
        <w:rPr>
          <w:sz w:val="20"/>
        </w:rPr>
        <w:t>CVE-2025-4234</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Cortex, Microsoft, Microsoft 365, Defender</w:t>
      </w:r>
    </w:p>
    <w:p>
      <w:r>
        <w:rPr>
          <w:b/>
          <w:color w:val="003366"/>
          <w:sz w:val="20"/>
        </w:rPr>
        <w:t xml:space="preserve">Systems in Our Environment: </w:t>
      </w:r>
      <w:r>
        <w:rPr>
          <w:sz w:val="20"/>
        </w:rPr>
        <w:t>Palo Alto Cortex XDR – Endpoint detection &amp; response; Microsoft 365 / Azure / Windows – Enterprise productivity &amp; cloud; Microsoft 365 – Email, Office apps, Teams; Microsoft Defender – Endpoint protection</w:t>
      </w:r>
    </w:p>
    <w:p>
      <w:r>
        <w:rPr>
          <w:b/>
          <w:color w:val="003366"/>
          <w:sz w:val="20"/>
        </w:rPr>
        <w:t xml:space="preserve">Technical Description: </w:t>
      </w:r>
      <w:r>
        <w:rPr>
          <w:sz w:val="20"/>
        </w:rPr>
        <w:t>CVE-2025-4234 Cortex XDR Microsoft 365 Defender Pack: Cleartext Exposure of Credentials (Severity: LOW)</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Cortex, Microsoft, Microsoft 365, Defender</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https://security.paloaltonetworks.com/CVE-2025-4234</w:t>
      </w:r>
    </w:p>
    <w:p>
      <w:r>
        <w:rPr>
          <w:b/>
          <w:color w:val="003366"/>
          <w:sz w:val="20"/>
        </w:rPr>
        <w:t xml:space="preserve">Date Published: </w:t>
      </w:r>
      <w:r>
        <w:rPr>
          <w:sz w:val="20"/>
        </w:rPr>
        <w:t>2025-09-10T16:00:00.000Z</w:t>
      </w:r>
    </w:p>
    <w:p>
      <w:pPr>
        <w:jc w:val="center"/>
      </w:pPr>
      <w:r>
        <w:rPr>
          <w:color w:val="B4B4B4"/>
          <w:sz w:val="16"/>
        </w:rPr>
        <w:t>────────────────────────────────────────────────────────────────────────────────</w:t>
      </w:r>
    </w:p>
    <w:p/>
    <w:p>
      <w:r>
        <w:rPr>
          <w:b/>
          <w:color w:val="FFA500"/>
          <w:sz w:val="24"/>
        </w:rPr>
        <w:t>ITEM 33: CVE-2025-0139 Autonomous Digital Experience Manager: Privilege Escalation (PE) Vulnerability (Severity: LOW)</w:t>
      </w:r>
    </w:p>
    <w:p>
      <w:r>
        <w:rPr>
          <w:b/>
          <w:color w:val="003366"/>
          <w:sz w:val="20"/>
        </w:rPr>
        <w:t xml:space="preserve">CVE / Advisory ID: </w:t>
      </w:r>
      <w:r>
        <w:rPr>
          <w:sz w:val="20"/>
        </w:rPr>
        <w:t>CVE-2025-0139</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CVE-2025-0139 Autonomous Digital Experience Manager: Privilege Escalation (PE) Vulnerability (Severity: LOW)</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Unauthorized access to clinical or administrative systems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https://security.paloaltonetworks.com/CVE-2025-0139</w:t>
      </w:r>
    </w:p>
    <w:p>
      <w:r>
        <w:rPr>
          <w:b/>
          <w:color w:val="003366"/>
          <w:sz w:val="20"/>
        </w:rPr>
        <w:t xml:space="preserve">Date Published: </w:t>
      </w:r>
      <w:r>
        <w:rPr>
          <w:sz w:val="20"/>
        </w:rPr>
        <w:t>2025-08-13T19:40:00.000Z</w:t>
      </w:r>
    </w:p>
    <w:p>
      <w:pPr>
        <w:jc w:val="center"/>
      </w:pPr>
      <w:r>
        <w:rPr>
          <w:color w:val="B4B4B4"/>
          <w:sz w:val="16"/>
        </w:rPr>
        <w:t>────────────────────────────────────────────────────────────────────────────────</w:t>
      </w:r>
    </w:p>
    <w:p/>
    <w:p>
      <w:r>
        <w:rPr>
          <w:b/>
          <w:color w:val="FFA500"/>
          <w:sz w:val="24"/>
        </w:rPr>
        <w:t>ITEM 34: CVE-2025-2180 Checkov by Prisma Cloud: Unsafe Deserialization of Terraform Files Allows Code Execution (Severity: LOW)</w:t>
      </w:r>
    </w:p>
    <w:p>
      <w:r>
        <w:rPr>
          <w:b/>
          <w:color w:val="003366"/>
          <w:sz w:val="20"/>
        </w:rPr>
        <w:t xml:space="preserve">CVE / Advisory ID: </w:t>
      </w:r>
      <w:r>
        <w:rPr>
          <w:sz w:val="20"/>
        </w:rPr>
        <w:t>CVE-2025-2180</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CVE-2025-2180 Checkov by Prisma Cloud: Unsafe Deserialization of Terraform Files Allows Code Execution (Severity: LOW)</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https://security.paloaltonetworks.com/CVE-2025-2180</w:t>
      </w:r>
    </w:p>
    <w:p>
      <w:r>
        <w:rPr>
          <w:b/>
          <w:color w:val="003366"/>
          <w:sz w:val="20"/>
        </w:rPr>
        <w:t xml:space="preserve">Date Published: </w:t>
      </w:r>
      <w:r>
        <w:rPr>
          <w:sz w:val="20"/>
        </w:rPr>
        <w:t>2025-08-13T16:00:00.000Z</w:t>
      </w:r>
    </w:p>
    <w:p>
      <w:pPr>
        <w:jc w:val="center"/>
      </w:pPr>
      <w:r>
        <w:rPr>
          <w:color w:val="B4B4B4"/>
          <w:sz w:val="16"/>
        </w:rPr>
        <w:t>────────────────────────────────────────────────────────────────────────────────</w:t>
      </w:r>
    </w:p>
    <w:p/>
    <w:p>
      <w:r>
        <w:rPr>
          <w:b/>
          <w:color w:val="FFA500"/>
          <w:sz w:val="24"/>
        </w:rPr>
        <w:t>ITEM 35: CVE-2025-2181 Checkov by Prisma Cloud: Cleartext Exposure of Credentials (Severity: LOW)</w:t>
      </w:r>
    </w:p>
    <w:p>
      <w:r>
        <w:rPr>
          <w:b/>
          <w:color w:val="003366"/>
          <w:sz w:val="20"/>
        </w:rPr>
        <w:t xml:space="preserve">CVE / Advisory ID: </w:t>
      </w:r>
      <w:r>
        <w:rPr>
          <w:sz w:val="20"/>
        </w:rPr>
        <w:t>CVE-2025-2181</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CVE-2025-2181 Checkov by Prisma Cloud: Cleartext Exposure of Credentials (Severity: LOW)</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https://security.paloaltonetworks.com/CVE-2025-2181</w:t>
      </w:r>
    </w:p>
    <w:p>
      <w:r>
        <w:rPr>
          <w:b/>
          <w:color w:val="003366"/>
          <w:sz w:val="20"/>
        </w:rPr>
        <w:t xml:space="preserve">Date Published: </w:t>
      </w:r>
      <w:r>
        <w:rPr>
          <w:sz w:val="20"/>
        </w:rPr>
        <w:t>2025-08-13T16:00:00.000Z</w:t>
      </w:r>
    </w:p>
    <w:p>
      <w:pPr>
        <w:jc w:val="center"/>
      </w:pPr>
      <w:r>
        <w:rPr>
          <w:color w:val="B4B4B4"/>
          <w:sz w:val="16"/>
        </w:rPr>
        <w:t>────────────────────────────────────────────────────────────────────────────────</w:t>
      </w:r>
    </w:p>
    <w:p/>
    <w:p>
      <w:r>
        <w:rPr>
          <w:b/>
          <w:color w:val="FFA500"/>
          <w:sz w:val="24"/>
        </w:rPr>
        <w:t>ITEM 36: CVE-2025-2183 GlobalProtect App: Improper Certificate Validation Leads to Privilege Escalation  (Severity: MEDIUM)</w:t>
      </w:r>
    </w:p>
    <w:p>
      <w:r>
        <w:rPr>
          <w:b/>
          <w:color w:val="003366"/>
          <w:sz w:val="20"/>
        </w:rPr>
        <w:t xml:space="preserve">CVE / Advisory ID: </w:t>
      </w:r>
      <w:r>
        <w:rPr>
          <w:sz w:val="20"/>
        </w:rPr>
        <w:t>CVE-2025-2183</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GlobalProtect</w:t>
      </w:r>
    </w:p>
    <w:p>
      <w:r>
        <w:rPr>
          <w:b/>
          <w:color w:val="003366"/>
          <w:sz w:val="20"/>
        </w:rPr>
        <w:t xml:space="preserve">Systems in Our Environment: </w:t>
      </w:r>
      <w:r>
        <w:rPr>
          <w:sz w:val="20"/>
        </w:rPr>
        <w:t>Palo Alto GlobalProtect – Remote-access VPN</w:t>
      </w:r>
    </w:p>
    <w:p>
      <w:r>
        <w:rPr>
          <w:b/>
          <w:color w:val="003366"/>
          <w:sz w:val="20"/>
        </w:rPr>
        <w:t xml:space="preserve">Technical Description: </w:t>
      </w:r>
      <w:r>
        <w:rPr>
          <w:sz w:val="20"/>
        </w:rPr>
        <w:t>CVE-2025-2183 GlobalProtect App: Improper Certificate Validation Leads to Privilege Escalation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Unauthorized access to clinical or administrative systems; Directly affects hospital systems: GlobalProtect</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https://security.paloaltonetworks.com/CVE-2025-2183</w:t>
      </w:r>
    </w:p>
    <w:p>
      <w:r>
        <w:rPr>
          <w:b/>
          <w:color w:val="003366"/>
          <w:sz w:val="20"/>
        </w:rPr>
        <w:t xml:space="preserve">Date Published: </w:t>
      </w:r>
      <w:r>
        <w:rPr>
          <w:sz w:val="20"/>
        </w:rPr>
        <w:t>2025-08-13T16:00:00.000Z</w:t>
      </w:r>
    </w:p>
    <w:p>
      <w:pPr>
        <w:jc w:val="center"/>
      </w:pPr>
      <w:r>
        <w:rPr>
          <w:color w:val="B4B4B4"/>
          <w:sz w:val="16"/>
        </w:rPr>
        <w:t>────────────────────────────────────────────────────────────────────────────────</w:t>
      </w:r>
    </w:p>
    <w:p/>
    <w:p>
      <w:r>
        <w:rPr>
          <w:b/>
          <w:color w:val="FFA500"/>
          <w:sz w:val="24"/>
        </w:rPr>
        <w:t>ITEM 37: CVE-2025-2184 Cortex XDR Broker VM: Secrets Shared Across Multiple Broker VM Images (Severity: MEDIUM)</w:t>
      </w:r>
    </w:p>
    <w:p>
      <w:r>
        <w:rPr>
          <w:b/>
          <w:color w:val="003366"/>
          <w:sz w:val="20"/>
        </w:rPr>
        <w:t xml:space="preserve">CVE / Advisory ID: </w:t>
      </w:r>
      <w:r>
        <w:rPr>
          <w:sz w:val="20"/>
        </w:rPr>
        <w:t>CVE-2025-2184</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Cortex</w:t>
      </w:r>
    </w:p>
    <w:p>
      <w:r>
        <w:rPr>
          <w:b/>
          <w:color w:val="003366"/>
          <w:sz w:val="20"/>
        </w:rPr>
        <w:t xml:space="preserve">Systems in Our Environment: </w:t>
      </w:r>
      <w:r>
        <w:rPr>
          <w:sz w:val="20"/>
        </w:rPr>
        <w:t>Palo Alto Cortex XDR – Endpoint detection &amp; response</w:t>
      </w:r>
    </w:p>
    <w:p>
      <w:r>
        <w:rPr>
          <w:b/>
          <w:color w:val="003366"/>
          <w:sz w:val="20"/>
        </w:rPr>
        <w:t xml:space="preserve">Technical Description: </w:t>
      </w:r>
      <w:r>
        <w:rPr>
          <w:sz w:val="20"/>
        </w:rPr>
        <w:t>CVE-2025-2184 Cortex XDR Broker VM: Secrets Shared Across Multiple Broker VM Images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Cortex</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https://security.paloaltonetworks.com/CVE-2025-2184</w:t>
      </w:r>
    </w:p>
    <w:p>
      <w:r>
        <w:rPr>
          <w:b/>
          <w:color w:val="003366"/>
          <w:sz w:val="20"/>
        </w:rPr>
        <w:t xml:space="preserve">Date Published: </w:t>
      </w:r>
      <w:r>
        <w:rPr>
          <w:sz w:val="20"/>
        </w:rPr>
        <w:t>2025-08-13T16:00:00.000Z</w:t>
      </w:r>
    </w:p>
    <w:p>
      <w:pPr>
        <w:jc w:val="center"/>
      </w:pPr>
      <w:r>
        <w:rPr>
          <w:color w:val="B4B4B4"/>
          <w:sz w:val="16"/>
        </w:rPr>
        <w:t>────────────────────────────────────────────────────────────────────────────────</w:t>
      </w:r>
    </w:p>
    <w:p/>
    <w:p>
      <w:r>
        <w:rPr>
          <w:b/>
          <w:color w:val="FFA500"/>
          <w:sz w:val="24"/>
        </w:rPr>
        <w:t>ITEM 38: CVE-2025-2182 PAN-OS: Firewall Clusters using the MACsec Protocol Expose the Connectivity Association Key (CAK) (Severity: LOW)</w:t>
      </w:r>
    </w:p>
    <w:p>
      <w:r>
        <w:rPr>
          <w:b/>
          <w:color w:val="003366"/>
          <w:sz w:val="20"/>
        </w:rPr>
        <w:t xml:space="preserve">CVE / Advisory ID: </w:t>
      </w:r>
      <w:r>
        <w:rPr>
          <w:sz w:val="20"/>
        </w:rPr>
        <w:t>CVE-2025-2182</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CVE-2025-2182 PAN-OS: Firewall Clusters using the MACsec Protocol Expose the Connectivity Association Key (CAK) (Severity: LOW)</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https://security.paloaltonetworks.com/CVE-2025-2182</w:t>
      </w:r>
    </w:p>
    <w:p>
      <w:r>
        <w:rPr>
          <w:b/>
          <w:color w:val="003366"/>
          <w:sz w:val="20"/>
        </w:rPr>
        <w:t xml:space="preserve">Date Published: </w:t>
      </w:r>
      <w:r>
        <w:rPr>
          <w:sz w:val="20"/>
        </w:rPr>
        <w:t>2025-08-13T16:00:00.000Z</w:t>
      </w:r>
    </w:p>
    <w:p>
      <w:pPr>
        <w:jc w:val="center"/>
      </w:pPr>
      <w:r>
        <w:rPr>
          <w:color w:val="B4B4B4"/>
          <w:sz w:val="16"/>
        </w:rPr>
        <w:t>────────────────────────────────────────────────────────────────────────────────</w:t>
      </w:r>
    </w:p>
    <w:p/>
    <w:p>
      <w:r>
        <w:rPr>
          <w:b/>
          <w:color w:val="FFA500"/>
          <w:sz w:val="24"/>
        </w:rPr>
        <w:t>ITEM 39: Cisco IOS XR Software CLI Privilege Escalation Vulnerabilities</w:t>
      </w:r>
    </w:p>
    <w:p>
      <w:r>
        <w:rPr>
          <w:b/>
          <w:color w:val="003366"/>
          <w:sz w:val="20"/>
        </w:rPr>
        <w:t xml:space="preserve">CVE / Advisory ID: </w:t>
      </w:r>
      <w:r>
        <w:rPr>
          <w:sz w:val="20"/>
        </w:rPr>
        <w:t>CVE-2026-20046, CVE-2026-20040</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HIS, LIS</w:t>
      </w:r>
    </w:p>
    <w:p>
      <w:r>
        <w:rPr>
          <w:b/>
          <w:color w:val="003366"/>
          <w:sz w:val="20"/>
        </w:rPr>
        <w:t xml:space="preserve">Systems in Our Environment: </w:t>
      </w:r>
      <w:r>
        <w:rPr>
          <w:sz w:val="20"/>
        </w:rPr>
        <w:t>Cisco – Network switches, routers, telephony; HIS – (present in hospital technology stack); LIS – (present in hospital technology stack)</w:t>
      </w:r>
    </w:p>
    <w:p>
      <w:r>
        <w:rPr>
          <w:b/>
          <w:color w:val="003366"/>
          <w:sz w:val="20"/>
        </w:rPr>
        <w:t xml:space="preserve">Technical Description: </w:t>
      </w:r>
      <w:r>
        <w:rPr>
          <w:sz w:val="20"/>
        </w:rPr>
        <w:t>Multiple vulnerabilities in Cisco IOS XR Software could allow an authenticated, local attacker to execute commands as root on an underlying operating system or gain full administrative control of an affected device.</w:t>
        <w:br/>
        <w:t>For more information about these vulnerabilities, see the Details section of this advisory.</w:t>
        <w:br/>
        <w:t>Cisco has released software updates that address these vulnerabilities. A workaround is available for one of the vulnerabilities.</w:t>
        <w:br/>
        <w:t>This 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Unauthorized access to clinical or administrative systems; Directly affects hospital systems: Cisco, HIS, LIS</w:t>
      </w:r>
    </w:p>
    <w:p>
      <w:r>
        <w:rPr>
          <w:b/>
          <w:color w:val="003366"/>
          <w:sz w:val="20"/>
        </w:rPr>
        <w:t xml:space="preserve">Remediation Steps: </w:t>
      </w:r>
      <w:r>
        <w:rPr>
          <w:sz w:val="20"/>
        </w:rPr>
        <w:t>Apply vendor-supplied patch or update immediately; Review vendor-published workarounds/mitigations;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iosxr-privesc-bF8D5U4W?vs_f=Cisco%20Security%20Advisory%26vs_cat=Security%20Intelligence%26vs_type=RSS%26vs_p=Cisco%20IOS%20XR%20Software%20CLI%20Privilege%20Escalation%20Vulnerabilities%26vs_k=1</w:t>
      </w:r>
    </w:p>
    <w:p>
      <w:r>
        <w:rPr>
          <w:b/>
          <w:color w:val="003366"/>
          <w:sz w:val="20"/>
        </w:rPr>
        <w:t xml:space="preserve">Date Published: </w:t>
      </w:r>
      <w:r>
        <w:rPr>
          <w:sz w:val="20"/>
        </w:rPr>
        <w:t>2026-03-11 23:00:00.0</w:t>
      </w:r>
    </w:p>
    <w:p>
      <w:pPr>
        <w:jc w:val="center"/>
      </w:pPr>
      <w:r>
        <w:rPr>
          <w:color w:val="B4B4B4"/>
          <w:sz w:val="16"/>
        </w:rPr>
        <w:t>────────────────────────────────────────────────────────────────────────────────</w:t>
      </w:r>
    </w:p>
    <w:p/>
    <w:p>
      <w:r>
        <w:rPr>
          <w:b/>
          <w:color w:val="FFA500"/>
          <w:sz w:val="24"/>
        </w:rPr>
        <w:t>ITEM 40: Cisco Secure Firewall Adaptive Security Appliance Software Multiple Context Mode SCP Unauthorized File Access Vulnerability</w:t>
      </w:r>
    </w:p>
    <w:p>
      <w:r>
        <w:rPr>
          <w:b/>
          <w:color w:val="003366"/>
          <w:sz w:val="20"/>
        </w:rPr>
        <w:t xml:space="preserve">CVE / Advisory ID: </w:t>
      </w:r>
      <w:r>
        <w:rPr>
          <w:sz w:val="20"/>
        </w:rPr>
        <w:t>CVE-2026-20062</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A vulnerability in the CLI of Cisco Secure Firewall Adaptive Security Appliance (ASA) Software in multiple context mode could allow an authenticated, local attacker with administrative privileges in one context to copy files to or from another context, including configuration files.</w:t>
        <w:br/>
        <w:t xml:space="preserve"> </w:t>
        <w:br/>
        <w:t>This vulnerability is due to improper access controls for Secure Copy Protocol (SCP) operations when the Cisco SSH stack is enabled. An attacker could exploit this vulnerability by 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Cisco, ASA, HIS, LIS</w:t>
      </w:r>
    </w:p>
    <w:p>
      <w:r>
        <w:rPr>
          <w:b/>
          <w:color w:val="003366"/>
          <w:sz w:val="20"/>
        </w:rPr>
        <w:t xml:space="preserve">Remediation Steps: </w:t>
      </w:r>
      <w:r>
        <w:rPr>
          <w:sz w:val="20"/>
        </w:rPr>
        <w:t>Review and harden system configuration per vendor guidance;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asa-scpcxt-filecpy-rgeP73nE?vs_f=Cisco%20Security%20Advisory%26vs_cat=Security%20Intelligence%26vs_type=RSS%26vs_p=Cisco%20Secure%20Firewall%20Adaptive%20Security%20Appliance%20Software%20Multiple%20Context%20Mode%20SCP%20Unauthorized%20File%20Access%20Vulnerability%26vs_k=1</w:t>
      </w:r>
    </w:p>
    <w:p>
      <w:r>
        <w:rPr>
          <w:b/>
          <w:color w:val="003366"/>
          <w:sz w:val="20"/>
        </w:rPr>
        <w:t xml:space="preserve">Date Published: </w:t>
      </w:r>
      <w:r>
        <w:rPr>
          <w:sz w:val="20"/>
        </w:rPr>
        <w:t>2026-03-05 00:00:00.0</w:t>
      </w:r>
    </w:p>
    <w:p>
      <w:pPr>
        <w:jc w:val="center"/>
      </w:pPr>
      <w:r>
        <w:rPr>
          <w:color w:val="B4B4B4"/>
          <w:sz w:val="16"/>
        </w:rPr>
        <w:t>────────────────────────────────────────────────────────────────────────────────</w:t>
      </w:r>
    </w:p>
    <w:p/>
    <w:p>
      <w:r>
        <w:rPr>
          <w:b/>
          <w:color w:val="FFA500"/>
          <w:sz w:val="24"/>
        </w:rPr>
        <w:t>ITEM 41: Cisco Secure Firewall Adaptive Security Appliance and Secure Firewall Threat Defense Software IKEv2 Denial of Service Vulnerabilities</w:t>
      </w:r>
    </w:p>
    <w:p>
      <w:r>
        <w:rPr>
          <w:b/>
          <w:color w:val="003366"/>
          <w:sz w:val="20"/>
        </w:rPr>
        <w:t xml:space="preserve">CVE / Advisory ID: </w:t>
      </w:r>
      <w:r>
        <w:rPr>
          <w:sz w:val="20"/>
        </w:rPr>
        <w:t>CVE-2026-20014, CVE-2026-20015, CVE-2026-20013</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Exchange, Cisco, ASA, HIS, LIS</w:t>
      </w:r>
    </w:p>
    <w:p>
      <w:r>
        <w:rPr>
          <w:b/>
          <w:color w:val="003366"/>
          <w:sz w:val="20"/>
        </w:rPr>
        <w:t xml:space="preserve">Systems in Our Environment: </w:t>
      </w:r>
      <w:r>
        <w:rPr>
          <w:sz w:val="20"/>
        </w:rPr>
        <w:t>Microsoft Exchange – Email server infrastructure; 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Multiple vulnerabilities in the Internet Key Exchange Version 2 (IKEv2) feature of Cisco Secure Firewall Adaptive Security Appliance (ASA) Software and Cisco Secure Firewall Threat Defense (FTD) Software could allow a remote attacker to leak memory when parsing IKEv2 packets, triggering a denial of service (DoS) condition.</w:t>
        <w:br/>
        <w:t>For more information about these vulnerabilities, see the Details section of this advisory.</w:t>
        <w:br/>
        <w:t>Cisco has released software updates that ad</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Exchange, Cisco, ASA, HIS, LIS</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asaftd-ikev2-dos-eBueGdEG?vs_f=Cisco%20Security%20Advisory%26vs_cat=Security%20Intelligence%26vs_type=RSS%26vs_p=Cisco%20Secure%20Firewall%20Adaptive%20Security%20Appliance%20and%20Secure%20Firewall%20Threat%20Defense%20Software%20IKEv2%20Denial%20of%20Service%20Vulnerabilities%26vs_k=1</w:t>
      </w:r>
    </w:p>
    <w:p>
      <w:r>
        <w:rPr>
          <w:b/>
          <w:color w:val="003366"/>
          <w:sz w:val="20"/>
        </w:rPr>
        <w:t xml:space="preserve">Date Published: </w:t>
      </w:r>
      <w:r>
        <w:rPr>
          <w:sz w:val="20"/>
        </w:rPr>
        <w:t>2026-03-05 00:00:00.0</w:t>
      </w:r>
    </w:p>
    <w:p>
      <w:pPr>
        <w:jc w:val="center"/>
      </w:pPr>
      <w:r>
        <w:rPr>
          <w:color w:val="B4B4B4"/>
          <w:sz w:val="16"/>
        </w:rPr>
        <w:t>────────────────────────────────────────────────────────────────────────────────</w:t>
      </w:r>
    </w:p>
    <w:p/>
    <w:p>
      <w:r>
        <w:rPr>
          <w:b/>
          <w:color w:val="FFA500"/>
          <w:sz w:val="24"/>
        </w:rPr>
        <w:t>ITEM 42: Cisco Secure Firewall Adaptive Security Appliance and Secure Firewall Threat Defense Software Authenticated Command Injection Vulnerabilities</w:t>
      </w:r>
    </w:p>
    <w:p>
      <w:r>
        <w:rPr>
          <w:b/>
          <w:color w:val="003366"/>
          <w:sz w:val="20"/>
        </w:rPr>
        <w:t xml:space="preserve">CVE / Advisory ID: </w:t>
      </w:r>
      <w:r>
        <w:rPr>
          <w:sz w:val="20"/>
        </w:rPr>
        <w:t>CVE-2026-20017, CVE-2026-20064, CVE-2026-20016, CVE-2026-20063</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Multiple vulnerabilities in the CLI feature of Cisco Secure Firewall Adaptive Security Appliance (ASA) Software and Cisco Secure Firewall Threat Defense (FTD) Software could allow an authenticated, local attacker to cause a device to execute commands with elevated privileges or reload unexpectedly, resulting in a denial of service (DoS) condition.</w:t>
        <w:br/>
        <w:t>For more information about these vulnerabilities, see the Details section of this advisory.</w:t>
        <w:br/>
        <w:t>Cisco has released</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ASA, HIS,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ftd-cmd-inj-mTzGZexf?vs_f=Cisco%20Security%20Advisory%26vs_cat=Security%20Intelligence%26vs_type=RSS%26vs_p=Cisco%20Secure%20Firewall%20Adaptive%20Security%20Appliance%20and%20Secure%20Firewall%20Threat%20Defense%20Software%20Authenticated%20Command%20Injection%20Vulnerabilities%26vs_k=1</w:t>
      </w:r>
    </w:p>
    <w:p>
      <w:r>
        <w:rPr>
          <w:b/>
          <w:color w:val="003366"/>
          <w:sz w:val="20"/>
        </w:rPr>
        <w:t xml:space="preserve">Date Published: </w:t>
      </w:r>
      <w:r>
        <w:rPr>
          <w:sz w:val="20"/>
        </w:rPr>
        <w:t>2026-03-05 00:00:00.0</w:t>
      </w:r>
    </w:p>
    <w:p>
      <w:pPr>
        <w:jc w:val="center"/>
      </w:pPr>
      <w:r>
        <w:rPr>
          <w:color w:val="B4B4B4"/>
          <w:sz w:val="16"/>
        </w:rPr>
        <w:t>────────────────────────────────────────────────────────────────────────────────</w:t>
      </w:r>
    </w:p>
    <w:p/>
    <w:p>
      <w:r>
        <w:rPr>
          <w:b/>
          <w:color w:val="FFA500"/>
          <w:sz w:val="24"/>
        </w:rPr>
        <w:t>ITEM 43: Cisco Secure Firewall Management Center Software Command Injection Vulnerability</w:t>
      </w:r>
    </w:p>
    <w:p>
      <w:r>
        <w:rPr>
          <w:b/>
          <w:color w:val="003366"/>
          <w:sz w:val="20"/>
        </w:rPr>
        <w:t xml:space="preserve">CVE / Advisory ID: </w:t>
      </w:r>
      <w:r>
        <w:rPr>
          <w:sz w:val="20"/>
        </w:rPr>
        <w:t>CVE-2026-20044</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A vulnerability in the lockdown mechanism of Cisco Secure Firewall Management Center (FMC) Software could allow an authenticated, local attacker to perform arbitrary commands as root.</w:t>
        <w:br/>
        <w:t xml:space="preserve">This vulnerability is due to insufficient restrictions on remediation modules while in lockdown mode. An attacker could exploit this vulnerability by sending crafted input to the system CLI of the affected device. A successful exploit could allow the attacker to run arbitrary commands or code as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Cisco, ASA, HIS,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fmc-cmd-inject-S9ZM4EJf?vs_f=Cisco%20Security%20Advisory%26vs_cat=Security%20Intelligence%26vs_type=RSS%26vs_p=Cisco%20Secure%20Firewall%20Management%20Center%20Software%20Command%20Injection%20Vulnerability%26vs_k=1</w:t>
      </w:r>
    </w:p>
    <w:p>
      <w:r>
        <w:rPr>
          <w:b/>
          <w:color w:val="003366"/>
          <w:sz w:val="20"/>
        </w:rPr>
        <w:t xml:space="preserve">Date Published: </w:t>
      </w:r>
      <w:r>
        <w:rPr>
          <w:sz w:val="20"/>
        </w:rPr>
        <w:t>2026-03-05 00:00:00.0</w:t>
      </w:r>
    </w:p>
    <w:p>
      <w:pPr>
        <w:jc w:val="center"/>
      </w:pPr>
      <w:r>
        <w:rPr>
          <w:color w:val="B4B4B4"/>
          <w:sz w:val="16"/>
        </w:rPr>
        <w:t>────────────────────────────────────────────────────────────────────────────────</w:t>
      </w:r>
    </w:p>
    <w:p/>
    <w:p>
      <w:r>
        <w:rPr>
          <w:b/>
          <w:color w:val="FFA500"/>
          <w:sz w:val="24"/>
        </w:rPr>
        <w:t>ITEM 44: Cisco Secure Firewall Management Center Software SQL Injection Vulnerabilities</w:t>
      </w:r>
    </w:p>
    <w:p>
      <w:r>
        <w:rPr>
          <w:b/>
          <w:color w:val="003366"/>
          <w:sz w:val="20"/>
        </w:rPr>
        <w:t xml:space="preserve">CVE / Advisory ID: </w:t>
      </w:r>
      <w:r>
        <w:rPr>
          <w:sz w:val="20"/>
        </w:rPr>
        <w:t>CVE-2026-20003, CVE-2026-20001, CVE-2026-20002</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 xml:space="preserve">Multiple vulnerabilities in the web-based management interface and REST API of Cisco Secure Firewall Management Center (FMC) Software could allow an authenticated, remote attacker to conduct SQL injection attacks on an affected system. </w:t>
        <w:br/>
        <w:t>For more information about these vulnerabilities, see the Details section of this advisory.</w:t>
        <w:br/>
        <w:t>Cisco has released software updates that address these vulnerabilities. There are no workarounds that address these vulnerabil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Cisco, ASA, HIS, LIS</w:t>
      </w:r>
    </w:p>
    <w:p>
      <w:r>
        <w:rPr>
          <w:b/>
          <w:color w:val="003366"/>
          <w:sz w:val="20"/>
        </w:rPr>
        <w:t xml:space="preserve">Remediation Steps: </w:t>
      </w:r>
      <w:r>
        <w:rPr>
          <w:sz w:val="20"/>
        </w:rPr>
        <w:t>Apply vendor-supplied patch or update immediately; Review vendor-published workarounds/mitigations;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fmc-sql-injection-2qH6CcJd?vs_f=Cisco%20Security%20Advisory%26vs_cat=Security%20Intelligence%26vs_type=RSS%26vs_p=Cisco%20Secure%20Firewall%20Management%20Center%20Software%20SQL%20Injection%20Vulnerabilities%26vs_k=1</w:t>
      </w:r>
    </w:p>
    <w:p>
      <w:r>
        <w:rPr>
          <w:b/>
          <w:color w:val="003366"/>
          <w:sz w:val="20"/>
        </w:rPr>
        <w:t xml:space="preserve">Date Published: </w:t>
      </w:r>
      <w:r>
        <w:rPr>
          <w:sz w:val="20"/>
        </w:rPr>
        <w:t>2026-03-05 00:00:00.0</w:t>
      </w:r>
    </w:p>
    <w:p>
      <w:pPr>
        <w:jc w:val="center"/>
      </w:pPr>
      <w:r>
        <w:rPr>
          <w:color w:val="B4B4B4"/>
          <w:sz w:val="16"/>
        </w:rPr>
        <w:t>────────────────────────────────────────────────────────────────────────────────</w:t>
      </w:r>
    </w:p>
    <w:p/>
    <w:p>
      <w:r>
        <w:rPr>
          <w:b/>
          <w:color w:val="FFA500"/>
          <w:sz w:val="24"/>
        </w:rPr>
        <w:t>ITEM 45: Cisco Secure Firewall Management Center Software SQL Injection Vulnerability</w:t>
      </w:r>
    </w:p>
    <w:p>
      <w:r>
        <w:rPr>
          <w:b/>
          <w:color w:val="003366"/>
          <w:sz w:val="20"/>
        </w:rPr>
        <w:t xml:space="preserve">CVE / Advisory ID: </w:t>
      </w:r>
      <w:r>
        <w:rPr>
          <w:sz w:val="20"/>
        </w:rPr>
        <w:t>CVE-2024-20340</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Firepower, HIS, LIS</w:t>
      </w:r>
    </w:p>
    <w:p>
      <w:r>
        <w:rPr>
          <w:b/>
          <w:color w:val="003366"/>
          <w:sz w:val="20"/>
        </w:rPr>
        <w:t xml:space="preserve">Systems in Our Environment: </w:t>
      </w:r>
      <w:r>
        <w:rPr>
          <w:sz w:val="20"/>
        </w:rPr>
        <w:t>Cisco – Network switches, routers, telephony; Cisco ASA – Legacy firewall appliances; Cisco Firepower – Next-gen firewall / IPS; HIS – (present in hospital technology stack); LIS – (present in hospital technology stack)</w:t>
      </w:r>
    </w:p>
    <w:p>
      <w:r>
        <w:rPr>
          <w:b/>
          <w:color w:val="003366"/>
          <w:sz w:val="20"/>
        </w:rPr>
        <w:t xml:space="preserve">Technical Description: </w:t>
      </w:r>
      <w:r>
        <w:rPr>
          <w:sz w:val="20"/>
        </w:rPr>
        <w:t>A vulnerability in the web-based management interface of Cisco Secure Firewall Management Center (FMC) Software, formerly Firepower Management Center Software, could allow an authenticated, remote attacker to perform an SQL injection attack against an affected device. To exploit this vulnerability, an attacker must have a valid account on the device with the role of Security Approver, Intrusion Admin, Access Admin, or Network Admin.</w:t>
        <w:br/>
        <w:t xml:space="preserve">This vulnerability is due to insufficient validation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Cisco, ASA, Firepower, HIS,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fmc-sql-inject-2EnmTC8v?vs_f=Cisco%20Security%20Advisory%26vs_cat=Security%20Intelligence%26vs_type=RSS%26vs_p=Cisco%20Secure%20Firewall%20Management%20Center%20Software%20SQL%20Injection%20Vulnerability%26vs_k=1</w:t>
      </w:r>
    </w:p>
    <w:p>
      <w:r>
        <w:rPr>
          <w:b/>
          <w:color w:val="003366"/>
          <w:sz w:val="20"/>
        </w:rPr>
        <w:t xml:space="preserve">Date Published: </w:t>
      </w:r>
      <w:r>
        <w:rPr>
          <w:sz w:val="20"/>
        </w:rPr>
        <w:t>2026-03-04 16:11:01.0</w:t>
      </w:r>
    </w:p>
    <w:p>
      <w:pPr>
        <w:jc w:val="center"/>
      </w:pPr>
      <w:r>
        <w:rPr>
          <w:color w:val="B4B4B4"/>
          <w:sz w:val="16"/>
        </w:rPr>
        <w:t>────────────────────────────────────────────────────────────────────────────────</w:t>
      </w:r>
    </w:p>
    <w:p/>
    <w:p>
      <w:r>
        <w:rPr>
          <w:b/>
          <w:color w:val="FFA500"/>
          <w:sz w:val="24"/>
        </w:rPr>
        <w:t>ITEM 46: Cisco Secure Firewall Adaptive Security Appliance and Secure Firewall Threat Defense Software IPsec Denial of Service Vulnerability</w:t>
      </w:r>
    </w:p>
    <w:p>
      <w:r>
        <w:rPr>
          <w:b/>
          <w:color w:val="003366"/>
          <w:sz w:val="20"/>
        </w:rPr>
        <w:t xml:space="preserve">CVE / Advisory ID: </w:t>
      </w:r>
      <w:r>
        <w:rPr>
          <w:sz w:val="20"/>
        </w:rPr>
        <w:t>CVE-2026-20049</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Exchange, Cisco, ASA, VPN, HIS, LIS</w:t>
      </w:r>
    </w:p>
    <w:p>
      <w:r>
        <w:rPr>
          <w:b/>
          <w:color w:val="003366"/>
          <w:sz w:val="20"/>
        </w:rPr>
        <w:t xml:space="preserve">Systems in Our Environment: </w:t>
      </w:r>
      <w:r>
        <w:rPr>
          <w:sz w:val="20"/>
        </w:rPr>
        <w:t>Microsoft Exchange – Email server infrastructure; Cisco – Network switches, routers, telephony; Cisco ASA – Legacy firewall appliances; VPN infrastructure – Remote access connectivity; HIS – (present in hospital technology stack); LIS – (present in hospital technology stack)</w:t>
      </w:r>
    </w:p>
    <w:p>
      <w:r>
        <w:rPr>
          <w:b/>
          <w:color w:val="003366"/>
          <w:sz w:val="20"/>
        </w:rPr>
        <w:t xml:space="preserve">Technical Description: </w:t>
      </w:r>
      <w:r>
        <w:rPr>
          <w:sz w:val="20"/>
        </w:rPr>
        <w:t>A vulnerability in the processing of Galois/Counter Mode (GCM)-encrypted Internet Key Exchange version 2 (IKEv2) IPsec traffic of Cisco Secure Firewall Adaptive Security Appliance (ASA) Software and Cisco Secure Firewall Threat Defense (FTD) Software could allow an authenticated, remote attacker to cause a denial of service (DoS) condition on an affected device.</w:t>
        <w:br/>
        <w:t>This vulnerability is due to the allocation of an insufficiently si</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Exchange, Cisco, ASA, VPN,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asaftd-esp-dos-uv7yD8P5?vs_f=Cisco%20Security%20Advisory%26vs_cat=Security%20Intelligence%26vs_type=RSS%26vs_p=Cisco%20Secure%20Firewall%20Adaptive%20Security%20Appliance%20and%20Secure%20Firewall%20Threat%20Defense%20Software%20IPsec%20Denial%20of%20Service%20Vulnerability%26vs_k=1</w:t>
      </w:r>
    </w:p>
    <w:p>
      <w:r>
        <w:rPr>
          <w:b/>
          <w:color w:val="003366"/>
          <w:sz w:val="20"/>
        </w:rPr>
        <w:t xml:space="preserve">Date Published: </w:t>
      </w:r>
      <w:r>
        <w:rPr>
          <w:sz w:val="20"/>
        </w:rPr>
        <w:t>2026-03-04 16:00:00.0</w:t>
      </w:r>
    </w:p>
    <w:p>
      <w:pPr>
        <w:jc w:val="center"/>
      </w:pPr>
      <w:r>
        <w:rPr>
          <w:color w:val="B4B4B4"/>
          <w:sz w:val="16"/>
        </w:rPr>
        <w:t>────────────────────────────────────────────────────────────────────────────────</w:t>
      </w:r>
    </w:p>
    <w:p/>
    <w:p>
      <w:r>
        <w:rPr>
          <w:b/>
          <w:color w:val="FFA500"/>
          <w:sz w:val="24"/>
        </w:rPr>
        <w:t>ITEM 47: Cisco Secure Firewall Management Center and Secure Firewall Threat Defense Software Path Traversal Vulnerability</w:t>
      </w:r>
    </w:p>
    <w:p>
      <w:r>
        <w:rPr>
          <w:b/>
          <w:color w:val="003366"/>
          <w:sz w:val="20"/>
        </w:rPr>
        <w:t xml:space="preserve">CVE / Advisory ID: </w:t>
      </w:r>
      <w:r>
        <w:rPr>
          <w:sz w:val="20"/>
        </w:rPr>
        <w:t>CVE-2026-20018</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A vulnerability in the sftunnel functionality of Cisco Secure Firewall Management Center (FMC) Software and Cisco Secure Firewall Threat Defense (FTD) Software could allow an authenticated, remote attacker with administrative privileges to write arbitrary files as root on the underlying operating system.</w:t>
        <w:br/>
        <w:t>This vulnerability is due to insufficient validation of the directory path during file synchronization. An attacker could exploit this vulnerability by crafting a directory pa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Cisco, ASA, HIS,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ftdfmc-dir-trav-wERgjhWq?vs_f=Cisco%20Security%20Advisory%26vs_cat=Security%20Intelligence%26vs_type=RSS%26vs_p=Cisco%20Secure%20Firewall%20Management%20Center%20and%20Secure%20Firewall%20Threat%20Defense%20Software%20Path%20Traversal%20Vulnerability%26vs_k=1</w:t>
      </w:r>
    </w:p>
    <w:p>
      <w:r>
        <w:rPr>
          <w:b/>
          <w:color w:val="003366"/>
          <w:sz w:val="20"/>
        </w:rPr>
        <w:t xml:space="preserve">Date Published: </w:t>
      </w:r>
      <w:r>
        <w:rPr>
          <w:sz w:val="20"/>
        </w:rPr>
        <w:t>2026-03-04 16:00:00.0</w:t>
      </w:r>
    </w:p>
    <w:p>
      <w:pPr>
        <w:jc w:val="center"/>
      </w:pPr>
      <w:r>
        <w:rPr>
          <w:color w:val="B4B4B4"/>
          <w:sz w:val="16"/>
        </w:rPr>
        <w:t>────────────────────────────────────────────────────────────────────────────────</w:t>
      </w:r>
    </w:p>
    <w:p/>
    <w:p>
      <w:r>
        <w:rPr>
          <w:b/>
          <w:color w:val="FFA500"/>
          <w:sz w:val="24"/>
        </w:rPr>
        <w:t>ITEM 48: Cisco Secure Firewall Adaptive Security Appliance and Secure Firewall Threat Defense Software OSPF Protocol Vulnerabilities</w:t>
      </w:r>
    </w:p>
    <w:p>
      <w:r>
        <w:rPr>
          <w:b/>
          <w:color w:val="003366"/>
          <w:sz w:val="20"/>
        </w:rPr>
        <w:t xml:space="preserve">CVE / Advisory ID: </w:t>
      </w:r>
      <w:r>
        <w:rPr>
          <w:sz w:val="20"/>
        </w:rPr>
        <w:t>CVE-2026-20023, CVE-2026-20020, CVE-2026-20024, CVE-2026-20025, CVE-2026-20022, CVE-2026-20021</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 ASA, HIS, LIS</w:t>
      </w:r>
    </w:p>
    <w:p>
      <w:r>
        <w:rPr>
          <w:b/>
          <w:color w:val="003366"/>
          <w:sz w:val="20"/>
        </w:rPr>
        <w:t xml:space="preserve">Systems in Our Environment: </w:t>
      </w:r>
      <w:r>
        <w:rPr>
          <w:sz w:val="20"/>
        </w:rPr>
        <w:t>Cisco – Network switches, routers, telephony; Cisco ASA – Legacy firewall appliances; HIS – (present in hospital technology stack); LIS – (present in hospital technology stack)</w:t>
      </w:r>
    </w:p>
    <w:p>
      <w:r>
        <w:rPr>
          <w:b/>
          <w:color w:val="003366"/>
          <w:sz w:val="20"/>
        </w:rPr>
        <w:t xml:space="preserve">Technical Description: </w:t>
      </w:r>
      <w:r>
        <w:rPr>
          <w:sz w:val="20"/>
        </w:rPr>
        <w:t>Multiple vulnerabilities in the OSPF feature of Cisco Secure Firewall Adaptive Security Appliance (ASA) Software and Cisco Secure Firewall Threat Defense (FTD) Software could allow an adjacent attacker to cause the device to reload unexpectedly, resulting in a denial of service (DoS) condition.</w:t>
        <w:br/>
        <w:t>For more information about these vulnerabilities, see the Details section of this advisory.</w:t>
        <w:br/>
        <w:t xml:space="preserve">Cisco has released software updates that address these vulnerabilities.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Cisco, ASA, HIS, LIS</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ontent/CiscoSecurityAdvisory/cisco-sa-asaftd-ospf-ZH8PhbSW?vs_f=Cisco%20Security%20Advisory%26vs_cat=Security%20Intelligence%26vs_type=RSS%26vs_p=Cisco%20Secure%20Firewall%20Adaptive%20Security%20Appliance%20and%20Secure%20Firewall%20Threat%20Defense%20Software%20OSPF%20Protocol%20Vulnerabilities%26vs_k=1</w:t>
      </w:r>
    </w:p>
    <w:p>
      <w:r>
        <w:rPr>
          <w:b/>
          <w:color w:val="003366"/>
          <w:sz w:val="20"/>
        </w:rPr>
        <w:t xml:space="preserve">Date Published: </w:t>
      </w:r>
      <w:r>
        <w:rPr>
          <w:sz w:val="20"/>
        </w:rPr>
        <w:t>2026-03-04 16:00:00.0</w:t>
      </w:r>
    </w:p>
    <w:p>
      <w:pPr>
        <w:jc w:val="center"/>
      </w:pPr>
      <w:r>
        <w:rPr>
          <w:color w:val="B4B4B4"/>
          <w:sz w:val="16"/>
        </w:rPr>
        <w:t>────────────────────────────────────────────────────────────────────────────────</w:t>
      </w:r>
    </w:p>
    <w:p/>
    <w:p>
      <w:r>
        <w:rPr>
          <w:b/>
          <w:color w:val="FFA500"/>
          <w:sz w:val="24"/>
        </w:rPr>
        <w:t>ITEM 49: Microsoft Patches 83 CVEs in March Update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Microsoft, HIS</w:t>
      </w:r>
    </w:p>
    <w:p>
      <w:r>
        <w:rPr>
          <w:b/>
          <w:color w:val="003366"/>
          <w:sz w:val="20"/>
        </w:rPr>
        <w:t xml:space="preserve">Systems in Our Environment: </w:t>
      </w:r>
      <w:r>
        <w:rPr>
          <w:sz w:val="20"/>
        </w:rPr>
        <w:t>Microsoft 365 / Azure / Windows – Enterprise productivity &amp; cloud; HIS – (present in hospital technology stack)</w:t>
      </w:r>
    </w:p>
    <w:p>
      <w:r>
        <w:rPr>
          <w:b/>
          <w:color w:val="003366"/>
          <w:sz w:val="20"/>
        </w:rPr>
        <w:t xml:space="preserve">Technical Description: </w:t>
      </w:r>
      <w:r>
        <w:rPr>
          <w:sz w:val="20"/>
        </w:rPr>
        <w:t>For a change, there's little in this month's Patch Tuesday that should cause panic, according to security experts.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Microsoft, HIS</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https://www.darkreading.com/application-security/microsoft-patches-83-cves-march-update</w:t>
      </w:r>
    </w:p>
    <w:p>
      <w:r>
        <w:rPr>
          <w:b/>
          <w:color w:val="003366"/>
          <w:sz w:val="20"/>
        </w:rPr>
        <w:t xml:space="preserve">Date Published: </w:t>
      </w:r>
      <w:r>
        <w:rPr>
          <w:sz w:val="20"/>
        </w:rPr>
        <w:t>Wed, 11 Mar 2026 01:08:31 GMT</w:t>
      </w:r>
    </w:p>
    <w:p>
      <w:pPr>
        <w:jc w:val="center"/>
      </w:pPr>
      <w:r>
        <w:rPr>
          <w:color w:val="B4B4B4"/>
          <w:sz w:val="16"/>
        </w:rPr>
        <w:t>────────────────────────────────────────────────────────────────────────────────</w:t>
      </w:r>
    </w:p>
    <w:p/>
    <w:p>
      <w:r>
        <w:rPr>
          <w:b/>
          <w:color w:val="FFA500"/>
          <w:sz w:val="24"/>
        </w:rPr>
        <w:t>ITEM 50: 'Overly Permissive' Salesforce Cloud Configs in the Crosshairs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Some customers have mishandled guest user configurations otherwise intended to allow third-party access to important — and sensitive — client data.</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w:t>
      </w:r>
    </w:p>
    <w:p>
      <w:r>
        <w:rPr>
          <w:b/>
          <w:color w:val="003366"/>
          <w:sz w:val="20"/>
        </w:rPr>
        <w:t xml:space="preserve">Remediation Steps: </w:t>
      </w:r>
      <w:r>
        <w:rPr>
          <w:sz w:val="20"/>
        </w:rPr>
        <w:t>Review and harden system configuration per vendor guidance;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https://www.darkreading.com/application-security/overly-permissive-salesforce-cloud-configs-crosshairs</w:t>
      </w:r>
    </w:p>
    <w:p>
      <w:r>
        <w:rPr>
          <w:b/>
          <w:color w:val="003366"/>
          <w:sz w:val="20"/>
        </w:rPr>
        <w:t xml:space="preserve">Date Published: </w:t>
      </w:r>
      <w:r>
        <w:rPr>
          <w:sz w:val="20"/>
        </w:rPr>
        <w:t>Tue, 10 Mar 2026 21:05:28 GMT</w:t>
      </w:r>
    </w:p>
    <w:p>
      <w:pPr>
        <w:jc w:val="center"/>
      </w:pPr>
      <w:r>
        <w:rPr>
          <w:color w:val="B4B4B4"/>
          <w:sz w:val="16"/>
        </w:rPr>
        <w:t>────────────────────────────────────────────────────────────────────────────────</w:t>
      </w:r>
    </w:p>
    <w:p/>
    <w:p>
      <w:r>
        <w:rPr>
          <w:b/>
          <w:color w:val="FFA500"/>
          <w:sz w:val="24"/>
        </w:rPr>
        <w:t>ITEM 51: Russian Threat Actor Sednit Resurfaces With Sophisticated Toolkit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After several years of using simple implants, the Russia-affiliated actor is back with two new sophisticated malware tools.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https://www.darkreading.com/cyber-risk/sednit-resurfaces-with-sophisticated-new-toolkit</w:t>
      </w:r>
    </w:p>
    <w:p>
      <w:r>
        <w:rPr>
          <w:b/>
          <w:color w:val="003366"/>
          <w:sz w:val="20"/>
        </w:rPr>
        <w:t xml:space="preserve">Date Published: </w:t>
      </w:r>
      <w:r>
        <w:rPr>
          <w:sz w:val="20"/>
        </w:rPr>
        <w:t>Tue, 10 Mar 2026 18:57:55 GMT</w:t>
      </w:r>
    </w:p>
    <w:p>
      <w:pPr>
        <w:jc w:val="center"/>
      </w:pPr>
      <w:r>
        <w:rPr>
          <w:color w:val="B4B4B4"/>
          <w:sz w:val="16"/>
        </w:rPr>
        <w:t>────────────────────────────────────────────────────────────────────────────────</w:t>
      </w:r>
    </w:p>
    <w:p/>
    <w:p>
      <w:r>
        <w:rPr>
          <w:b/>
          <w:color w:val="FFA500"/>
          <w:sz w:val="24"/>
        </w:rPr>
        <w:t>ITEM 52: 'InstallFix' Attacks Spread Fake Claude Code Sites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A fresh cyberattack campaign blends malvertising with a ClickFix-style technique that highlights risky behavior with AI coding assistants and command-line interfaces.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https://www.darkreading.com/cloud-security/installfix-attacks-fake-claude-code</w:t>
      </w:r>
    </w:p>
    <w:p>
      <w:r>
        <w:rPr>
          <w:b/>
          <w:color w:val="003366"/>
          <w:sz w:val="20"/>
        </w:rPr>
        <w:t xml:space="preserve">Date Published: </w:t>
      </w:r>
      <w:r>
        <w:rPr>
          <w:sz w:val="20"/>
        </w:rPr>
        <w:t>Mon, 09 Mar 2026 20:42:25 GMT</w:t>
      </w:r>
    </w:p>
    <w:p>
      <w:pPr>
        <w:jc w:val="center"/>
      </w:pPr>
      <w:r>
        <w:rPr>
          <w:color w:val="B4B4B4"/>
          <w:sz w:val="16"/>
        </w:rPr>
        <w:t>────────────────────────────────────────────────────────────────────────────────</w:t>
      </w:r>
    </w:p>
    <w:p/>
    <w:p>
      <w:r>
        <w:rPr>
          <w:b/>
          <w:color w:val="FFA500"/>
          <w:sz w:val="24"/>
        </w:rPr>
        <w:t>ITEM 53: Are We Ready for Auto Remediation With Agentic AI?</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With the rapid innovations in AI, we are entering an exciting era of automated risk remediation. Learn about security team readiness to leverage agentic AI for threat and exposure management.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https://www.darkreading.com/application-security/auto-remediation-agentic-ai</w:t>
      </w:r>
    </w:p>
    <w:p>
      <w:r>
        <w:rPr>
          <w:b/>
          <w:color w:val="003366"/>
          <w:sz w:val="20"/>
        </w:rPr>
        <w:t xml:space="preserve">Date Published: </w:t>
      </w:r>
      <w:r>
        <w:rPr>
          <w:sz w:val="20"/>
        </w:rPr>
        <w:t>Mon, 09 Mar 2026 20:13:01 GMT</w:t>
      </w:r>
    </w:p>
    <w:p>
      <w:pPr>
        <w:jc w:val="center"/>
      </w:pPr>
      <w:r>
        <w:rPr>
          <w:color w:val="B4B4B4"/>
          <w:sz w:val="16"/>
        </w:rPr>
        <w:t>────────────────────────────────────────────────────────────────────────────────</w:t>
      </w:r>
    </w:p>
    <w:p/>
    <w:p>
      <w:r>
        <w:rPr>
          <w:b/>
          <w:color w:val="FFA500"/>
          <w:sz w:val="24"/>
        </w:rPr>
        <w:t>ITEM 54: EU Auto Rules Shift Gears on Cybersecurity Standards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The European Union is taking new precautions as climate change and cybersecurity threats rise across the automotive industry.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https://www.darkreading.com/cyber-risk/eu-auto-rules-shift-gears-on-cybersecurity-standards</w:t>
      </w:r>
    </w:p>
    <w:p>
      <w:r>
        <w:rPr>
          <w:b/>
          <w:color w:val="003366"/>
          <w:sz w:val="20"/>
        </w:rPr>
        <w:t xml:space="preserve">Date Published: </w:t>
      </w:r>
      <w:r>
        <w:rPr>
          <w:sz w:val="20"/>
        </w:rPr>
        <w:t>Fri, 06 Mar 2026 15:05:55 GMT</w:t>
      </w:r>
    </w:p>
    <w:p>
      <w:pPr>
        <w:jc w:val="center"/>
      </w:pPr>
      <w:r>
        <w:rPr>
          <w:color w:val="B4B4B4"/>
          <w:sz w:val="16"/>
        </w:rPr>
        <w:t>────────────────────────────────────────────────────────────────────────────────</w:t>
      </w:r>
    </w:p>
    <w:p/>
    <w:p>
      <w:r>
        <w:rPr>
          <w:b/>
          <w:color w:val="FFA500"/>
          <w:sz w:val="24"/>
        </w:rPr>
        <w:t>ITEM 55: Tycoon 2FA Goes Boom as Europol, Vendors Bust Phishing Platform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The phishing-as-a-service platform was popular among cyber threat actors because of its ability to bypass multifactor authentication defenses.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https://www.darkreading.com/threat-intelligence/tycoon-2fa-europol-vendors-bust-phishing-platform</w:t>
      </w:r>
    </w:p>
    <w:p>
      <w:r>
        <w:rPr>
          <w:b/>
          <w:color w:val="003366"/>
          <w:sz w:val="20"/>
        </w:rPr>
        <w:t xml:space="preserve">Date Published: </w:t>
      </w:r>
      <w:r>
        <w:rPr>
          <w:sz w:val="20"/>
        </w:rPr>
        <w:t>Thu, 05 Mar 2026 21:23:26 GMT</w:t>
      </w:r>
    </w:p>
    <w:p>
      <w:pPr>
        <w:jc w:val="center"/>
      </w:pPr>
      <w:r>
        <w:rPr>
          <w:color w:val="B4B4B4"/>
          <w:sz w:val="16"/>
        </w:rPr>
        <w:t>────────────────────────────────────────────────────────────────────────────────</w:t>
      </w:r>
    </w:p>
    <w:p/>
    <w:p>
      <w:r>
        <w:rPr>
          <w:b/>
          <w:color w:val="FFA500"/>
          <w:sz w:val="24"/>
        </w:rPr>
        <w:t>ITEM 56: Fig Security Emerges From Stealth to Fix Broken Security Operations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Fig Security's platform traces security data flows end-to-end across SIEMs, pipelines, and response systems to alert teams before infrastructure changes break critical defenses.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https://www.darkreading.com/threat-intelligence/fig-security-stealth-fix-broken-security-operations</w:t>
      </w:r>
    </w:p>
    <w:p>
      <w:r>
        <w:rPr>
          <w:b/>
          <w:color w:val="003366"/>
          <w:sz w:val="20"/>
        </w:rPr>
        <w:t xml:space="preserve">Date Published: </w:t>
      </w:r>
      <w:r>
        <w:rPr>
          <w:sz w:val="20"/>
        </w:rPr>
        <w:t>Thu, 05 Mar 2026 16:55:05 GMT</w:t>
      </w:r>
    </w:p>
    <w:p>
      <w:pPr>
        <w:jc w:val="center"/>
      </w:pPr>
      <w:r>
        <w:rPr>
          <w:color w:val="B4B4B4"/>
          <w:sz w:val="16"/>
        </w:rPr>
        <w:t>────────────────────────────────────────────────────────────────────────────────</w:t>
      </w:r>
    </w:p>
    <w:p/>
    <w:p>
      <w:r>
        <w:rPr>
          <w:b/>
          <w:color w:val="FFA500"/>
          <w:sz w:val="24"/>
        </w:rPr>
        <w:t>ITEM 57: Software Development Practices Help Enterprises Tackle Real-Life Risks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Organizations can borrow secure-by-design processes to manage non-technical challenges like governance or the inevitable human error.</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https://www.darkreading.com/cybersecurity-operations/software-development-practices-help-enterprises-tackle-real-life-risks</w:t>
      </w:r>
    </w:p>
    <w:p>
      <w:r>
        <w:rPr>
          <w:b/>
          <w:color w:val="003366"/>
          <w:sz w:val="20"/>
        </w:rPr>
        <w:t xml:space="preserve">Date Published: </w:t>
      </w:r>
      <w:r>
        <w:rPr>
          <w:sz w:val="20"/>
        </w:rPr>
        <w:t>Thu, 05 Mar 2026 16:34:20 GMT</w:t>
      </w:r>
    </w:p>
    <w:p>
      <w:pPr>
        <w:jc w:val="center"/>
      </w:pPr>
      <w:r>
        <w:rPr>
          <w:color w:val="B4B4B4"/>
          <w:sz w:val="16"/>
        </w:rPr>
        <w:t>────────────────────────────────────────────────────────────────────────────────</w:t>
      </w:r>
    </w:p>
    <w:p/>
    <w:p>
      <w:r>
        <w:rPr>
          <w:b/>
          <w:color w:val="FFA500"/>
          <w:sz w:val="24"/>
        </w:rPr>
        <w:t>ITEM 58: productsecurity@philips.com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Philips — Philips</w:t>
      </w:r>
    </w:p>
    <w:p>
      <w:r>
        <w:rPr>
          <w:b/>
          <w:color w:val="003366"/>
          <w:sz w:val="20"/>
        </w:rPr>
        <w:t xml:space="preserve">Systems in Our Environment: </w:t>
      </w:r>
      <w:r>
        <w:rPr>
          <w:sz w:val="20"/>
        </w:rPr>
        <w:t>Philips – Patient monitors, imaging, IntelliSpace</w:t>
      </w:r>
    </w:p>
    <w:p>
      <w:r>
        <w:rPr>
          <w:b/>
          <w:color w:val="003366"/>
          <w:sz w:val="20"/>
        </w:rPr>
        <w:t xml:space="preserve">Technical Description: </w:t>
      </w:r>
      <w:r>
        <w:rPr>
          <w:sz w:val="20"/>
        </w:rPr>
        <w:t>productsecurity@philips.com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Philips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mailto:productsecurity@philips.com</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59: Philips security information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Philips — Philips</w:t>
      </w:r>
    </w:p>
    <w:p>
      <w:r>
        <w:rPr>
          <w:b/>
          <w:color w:val="003366"/>
          <w:sz w:val="20"/>
        </w:rPr>
        <w:t xml:space="preserve">Systems in Our Environment: </w:t>
      </w:r>
      <w:r>
        <w:rPr>
          <w:sz w:val="20"/>
        </w:rPr>
        <w:t>Philips – Patient monitors, imaging, IntelliSpace</w:t>
      </w:r>
    </w:p>
    <w:p>
      <w:r>
        <w:rPr>
          <w:b/>
          <w:color w:val="003366"/>
          <w:sz w:val="20"/>
        </w:rPr>
        <w:t xml:space="preserve">Technical Description: </w:t>
      </w:r>
      <w:r>
        <w:rPr>
          <w:sz w:val="20"/>
        </w:rPr>
        <w:t>Philips security information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Philips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https://www.philips.com/a-w/security.html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60: Microsoft Operating System security update recommendation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Cancercare — Microsoft</w:t>
      </w:r>
    </w:p>
    <w:p>
      <w:r>
        <w:rPr>
          <w:b/>
          <w:color w:val="003366"/>
          <w:sz w:val="20"/>
        </w:rPr>
        <w:t xml:space="preserve">Systems in Our Environment: </w:t>
      </w:r>
      <w:r>
        <w:rPr>
          <w:sz w:val="20"/>
        </w:rPr>
        <w:t>Microsoft 365 / Azure / Windows – Enterprise productivity &amp; cloud</w:t>
      </w:r>
    </w:p>
    <w:p>
      <w:r>
        <w:rPr>
          <w:b/>
          <w:color w:val="003366"/>
          <w:sz w:val="20"/>
        </w:rPr>
        <w:t xml:space="preserve">Technical Description: </w:t>
      </w:r>
      <w:r>
        <w:rPr>
          <w:sz w:val="20"/>
        </w:rPr>
        <w:t>Microsoft Operating System security update recommendation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Microsoft</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https://cancercare.siemens-healthineers.com/resources-support/cybersecurity/security-update</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61: Coordinated disclosure programWe have a Cybersecurity Coordinated Disclosure Product Disclosure Program that enables security researchers to report device vulnerabilities.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Abbott — Abbott</w:t>
      </w:r>
    </w:p>
    <w:p>
      <w:r>
        <w:rPr>
          <w:b/>
          <w:color w:val="003366"/>
          <w:sz w:val="20"/>
        </w:rPr>
        <w:t xml:space="preserve">Systems in Our Environment: </w:t>
      </w:r>
      <w:r>
        <w:rPr>
          <w:sz w:val="20"/>
        </w:rPr>
        <w:t>Abbott – Diagnostics &amp; point-of-care testing</w:t>
      </w:r>
    </w:p>
    <w:p>
      <w:r>
        <w:rPr>
          <w:b/>
          <w:color w:val="003366"/>
          <w:sz w:val="20"/>
        </w:rPr>
        <w:t xml:space="preserve">Technical Description: </w:t>
      </w:r>
      <w:r>
        <w:rPr>
          <w:sz w:val="20"/>
        </w:rPr>
        <w:t>Coordinated disclosure programWe have a Cybersecurity Coordinated Disclosure Product Disclosure Program that enables security researchers to report device vulnerabilities.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Abbott</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https://www.cybersecurity.abbott/home/coordinated-disclosure-program.html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62: Product advisoriesWe regularly issue updates to maintain product security and keep customers informed.</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Abbott — Abbott</w:t>
      </w:r>
    </w:p>
    <w:p>
      <w:r>
        <w:rPr>
          <w:b/>
          <w:color w:val="003366"/>
          <w:sz w:val="20"/>
        </w:rPr>
        <w:t xml:space="preserve">Systems in Our Environment: </w:t>
      </w:r>
      <w:r>
        <w:rPr>
          <w:sz w:val="20"/>
        </w:rPr>
        <w:t>Abbott – Diagnostics &amp; point-of-care testing</w:t>
      </w:r>
    </w:p>
    <w:p>
      <w:r>
        <w:rPr>
          <w:b/>
          <w:color w:val="003366"/>
          <w:sz w:val="20"/>
        </w:rPr>
        <w:t xml:space="preserve">Technical Description: </w:t>
      </w:r>
      <w:r>
        <w:rPr>
          <w:sz w:val="20"/>
        </w:rPr>
        <w:t>Product advisoriesWe regularly issue updates to maintain product security and keep customers informed.</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Abbott</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https://www.cybersecurity.abbott/home/product-advisories.html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63: Customers who suspect or are under a Cyberattack on Mindray products should contact Mindray at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Mindray — Mindray</w:t>
      </w:r>
    </w:p>
    <w:p>
      <w:r>
        <w:rPr>
          <w:b/>
          <w:color w:val="003366"/>
          <w:sz w:val="20"/>
        </w:rPr>
        <w:t xml:space="preserve">Systems in Our Environment: </w:t>
      </w:r>
      <w:r>
        <w:rPr>
          <w:sz w:val="20"/>
        </w:rPr>
        <w:t>Mindray – Patient monitoring, ultrasound, in-vitro diagnostics</w:t>
      </w:r>
    </w:p>
    <w:p>
      <w:r>
        <w:rPr>
          <w:b/>
          <w:color w:val="003366"/>
          <w:sz w:val="20"/>
        </w:rPr>
        <w:t xml:space="preserve">Technical Description: </w:t>
      </w:r>
      <w:r>
        <w:rPr>
          <w:sz w:val="20"/>
        </w:rPr>
        <w:t>Customers who suspect or are under a Cyberattack on Mindray products should contact Mindray at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Mindray</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https://www.mindray.com/na/solutions/hospitalwide-solution/cybersecurity/updates/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64: (option 7) to be directed to the Cyberattack queue.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Mindray — Mindray</w:t>
      </w:r>
    </w:p>
    <w:p>
      <w:r>
        <w:rPr>
          <w:b/>
          <w:color w:val="003366"/>
          <w:sz w:val="20"/>
        </w:rPr>
        <w:t xml:space="preserve">Systems in Our Environment: </w:t>
      </w:r>
      <w:r>
        <w:rPr>
          <w:sz w:val="20"/>
        </w:rPr>
        <w:t>Mindray – Patient monitoring, ultrasound, in-vitro diagnostics</w:t>
      </w:r>
    </w:p>
    <w:p>
      <w:r>
        <w:rPr>
          <w:b/>
          <w:color w:val="003366"/>
          <w:sz w:val="20"/>
        </w:rPr>
        <w:t xml:space="preserve">Technical Description: </w:t>
      </w:r>
      <w:r>
        <w:rPr>
          <w:sz w:val="20"/>
        </w:rPr>
        <w:t>(option 7) to be directed to the Cyberattack queue.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Mindray</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https://www.mindray.com/na/solutions/hospitalwide-solution/cybersecurity/updates/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65: Medical Device Security Updates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Mindray — Mindray, medical device</w:t>
      </w:r>
    </w:p>
    <w:p>
      <w:r>
        <w:rPr>
          <w:b/>
          <w:color w:val="003366"/>
          <w:sz w:val="20"/>
        </w:rPr>
        <w:t xml:space="preserve">Systems in Our Environment: </w:t>
      </w:r>
      <w:r>
        <w:rPr>
          <w:sz w:val="20"/>
        </w:rPr>
        <w:t>Mindray – Patient monitoring, ultrasound, in-vitro diagnostics; medical device – (present in hospital technology stack)</w:t>
      </w:r>
    </w:p>
    <w:p>
      <w:r>
        <w:rPr>
          <w:b/>
          <w:color w:val="003366"/>
          <w:sz w:val="20"/>
        </w:rPr>
        <w:t xml:space="preserve">Technical Description: </w:t>
      </w:r>
      <w:r>
        <w:rPr>
          <w:sz w:val="20"/>
        </w:rPr>
        <w:t>Medical Device Security Updates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Patient safety concern — affected medical devices may require clinical engineering review; Directly affects hospital systems: Mindray, medical device</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https://www.mindray.com/na/solutions/hospitalwide-solution/cybersecurity/updates/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66: In an effort to maintain product security and customer satisfaction, Mindray evaluates known cybersecurity threats. These efforts include identifying to what extent known threats can impact patient ca</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Mindray — Mindray</w:t>
      </w:r>
    </w:p>
    <w:p>
      <w:r>
        <w:rPr>
          <w:b/>
          <w:color w:val="003366"/>
          <w:sz w:val="20"/>
        </w:rPr>
        <w:t xml:space="preserve">Systems in Our Environment: </w:t>
      </w:r>
      <w:r>
        <w:rPr>
          <w:sz w:val="20"/>
        </w:rPr>
        <w:t>Mindray – Patient monitoring, ultrasound, in-vitro diagnostics</w:t>
      </w:r>
    </w:p>
    <w:p>
      <w:r>
        <w:rPr>
          <w:b/>
          <w:color w:val="003366"/>
          <w:sz w:val="20"/>
        </w:rPr>
        <w:t xml:space="preserve">Technical Description: </w:t>
      </w:r>
      <w:r>
        <w:rPr>
          <w:sz w:val="20"/>
        </w:rPr>
        <w:t>In an effort to maintain product security and customer satisfaction, Mindray evaluates known cybersecurity threats. These efforts include identifying to what extent known threats can impact patient ca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Mindray</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https://www.mindray.com/na/solutions/hospitalwide-solution/cybersecurity/updates/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67: Mindray Patient Monitor Cybersecurity Brief</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Mindray — Mindray</w:t>
      </w:r>
    </w:p>
    <w:p>
      <w:r>
        <w:rPr>
          <w:b/>
          <w:color w:val="003366"/>
          <w:sz w:val="20"/>
        </w:rPr>
        <w:t xml:space="preserve">Systems in Our Environment: </w:t>
      </w:r>
      <w:r>
        <w:rPr>
          <w:sz w:val="20"/>
        </w:rPr>
        <w:t>Mindray – Patient monitoring, ultrasound, in-vitro diagnostics</w:t>
      </w:r>
    </w:p>
    <w:p>
      <w:r>
        <w:rPr>
          <w:b/>
          <w:color w:val="003366"/>
          <w:sz w:val="20"/>
        </w:rPr>
        <w:t xml:space="preserve">Technical Description: </w:t>
      </w:r>
      <w:r>
        <w:rPr>
          <w:sz w:val="20"/>
        </w:rPr>
        <w:t>Mindray Patient Monitor Cybersecurity Brief</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Patient safety concern — affected medical devices may require clinical engineering review; Directly affects hospital systems: Mindray</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https://www.mindray.com/na/solutions/hospitalwide-solution/cybersecurity/updates/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68: Microsoft Windows Server 2016 End of Support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Mindray — Microsoft, Windows, Mindray</w:t>
      </w:r>
    </w:p>
    <w:p>
      <w:r>
        <w:rPr>
          <w:b/>
          <w:color w:val="003366"/>
          <w:sz w:val="20"/>
        </w:rPr>
        <w:t xml:space="preserve">Systems in Our Environment: </w:t>
      </w:r>
      <w:r>
        <w:rPr>
          <w:sz w:val="20"/>
        </w:rPr>
        <w:t>Microsoft 365 / Azure / Windows – Enterprise productivity &amp; cloud; Microsoft Windows – Desktop &amp; server operating systems; Mindray – Patient monitoring, ultrasound, in-vitro diagnostics</w:t>
      </w:r>
    </w:p>
    <w:p>
      <w:r>
        <w:rPr>
          <w:b/>
          <w:color w:val="003366"/>
          <w:sz w:val="20"/>
        </w:rPr>
        <w:t xml:space="preserve">Technical Description: </w:t>
      </w:r>
      <w:r>
        <w:rPr>
          <w:sz w:val="20"/>
        </w:rPr>
        <w:t>Microsoft Windows Server 2016 End of Support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Microsoft, Windows, Mindray</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https://www.mindray.com/na/solutions/hospitalwide-solution/cybersecurity/updates/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69: On January 12, 2027 Microsoft will end support of Windows Server 2016. After this date Microsoft will no longer offer support or provide security updates. As a result Mindray will no longer be able to</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Mindray — Microsoft, Windows, Mindray, HIS</w:t>
      </w:r>
    </w:p>
    <w:p>
      <w:r>
        <w:rPr>
          <w:b/>
          <w:color w:val="003366"/>
          <w:sz w:val="20"/>
        </w:rPr>
        <w:t xml:space="preserve">Systems in Our Environment: </w:t>
      </w:r>
      <w:r>
        <w:rPr>
          <w:sz w:val="20"/>
        </w:rPr>
        <w:t>Microsoft 365 / Azure / Windows – Enterprise productivity &amp; cloud; Microsoft Windows – Desktop &amp; server operating systems; Mindray – Patient monitoring, ultrasound, in-vitro diagnostics; HIS – (present in hospital technology stack)</w:t>
      </w:r>
    </w:p>
    <w:p>
      <w:r>
        <w:rPr>
          <w:b/>
          <w:color w:val="003366"/>
          <w:sz w:val="20"/>
        </w:rPr>
        <w:t xml:space="preserve">Technical Description: </w:t>
      </w:r>
      <w:r>
        <w:rPr>
          <w:sz w:val="20"/>
        </w:rPr>
        <w:t>On January 12, 2027 Microsoft will end support of Windows Server 2016. After this date Microsoft will no longer offer support or provide security updates. As a result Mindray will no longer be able to</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Microsoft, Windows, Mindray, HIS</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https://www.mindray.com/na/solutions/hospitalwide-solution/cybersecurity/updates/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70: Mindray Data Sovereignty and Access Control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Mindray — Mindray</w:t>
      </w:r>
    </w:p>
    <w:p>
      <w:r>
        <w:rPr>
          <w:b/>
          <w:color w:val="003366"/>
          <w:sz w:val="20"/>
        </w:rPr>
        <w:t xml:space="preserve">Systems in Our Environment: </w:t>
      </w:r>
      <w:r>
        <w:rPr>
          <w:sz w:val="20"/>
        </w:rPr>
        <w:t>Mindray – Patient monitoring, ultrasound, in-vitro diagnostics</w:t>
      </w:r>
    </w:p>
    <w:p>
      <w:r>
        <w:rPr>
          <w:b/>
          <w:color w:val="003366"/>
          <w:sz w:val="20"/>
        </w:rPr>
        <w:t xml:space="preserve">Technical Description: </w:t>
      </w:r>
      <w:r>
        <w:rPr>
          <w:sz w:val="20"/>
        </w:rPr>
        <w:t>Mindray Data Sovereignty and Access Control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Mindray</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https://www.mindray.com/na/solutions/hospitalwide-solution/cybersecurity/updates/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71: Oops! It looks like there's an error. Please switch to a different browser and try again.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Medtronic — Medtronic</w:t>
      </w:r>
    </w:p>
    <w:p>
      <w:r>
        <w:rPr>
          <w:b/>
          <w:color w:val="003366"/>
          <w:sz w:val="20"/>
        </w:rPr>
        <w:t xml:space="preserve">Systems in Our Environment: </w:t>
      </w:r>
      <w:r>
        <w:rPr>
          <w:sz w:val="20"/>
        </w:rPr>
        <w:t>Medtronic – Implantable devices, surgical navigation</w:t>
      </w:r>
    </w:p>
    <w:p>
      <w:r>
        <w:rPr>
          <w:b/>
          <w:color w:val="003366"/>
          <w:sz w:val="20"/>
        </w:rPr>
        <w:t xml:space="preserve">Technical Description: </w:t>
      </w:r>
      <w:r>
        <w:rPr>
          <w:sz w:val="20"/>
        </w:rPr>
        <w:t>Oops! It looks like there's an error. Please switch to a different browser and try again.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Medtronic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https://www.medtronic.com/en-us/e/product-security/security-bulletins.html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72: If you are seeing this message frequently and do not think you are doing anything improper, you are welcome to reach out to our support team to report this issue to us.  Please send an email to DLAEMS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Medtronic — Medtronic, HIS</w:t>
      </w:r>
    </w:p>
    <w:p>
      <w:r>
        <w:rPr>
          <w:b/>
          <w:color w:val="003366"/>
          <w:sz w:val="20"/>
        </w:rPr>
        <w:t xml:space="preserve">Systems in Our Environment: </w:t>
      </w:r>
      <w:r>
        <w:rPr>
          <w:sz w:val="20"/>
        </w:rPr>
        <w:t>Medtronic – Implantable devices, surgical navigation; HIS – (present in hospital technology stack)</w:t>
      </w:r>
    </w:p>
    <w:p>
      <w:r>
        <w:rPr>
          <w:b/>
          <w:color w:val="003366"/>
          <w:sz w:val="20"/>
        </w:rPr>
        <w:t xml:space="preserve">Technical Description: </w:t>
      </w:r>
      <w:r>
        <w:rPr>
          <w:sz w:val="20"/>
        </w:rPr>
        <w:t>If you are seeing this message frequently and do not think you are doing anything improper, you are welcome to reach out to our support team to report this issue to us.  Please send an email to DLAEMS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Medtronic,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https://www.medtronic.com/en-us/e/product-security/security-bulletins.html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73: Reference ID: 0.c5cf5868.1773373669.11123a4a</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Medtronic — Medtronic</w:t>
      </w:r>
    </w:p>
    <w:p>
      <w:r>
        <w:rPr>
          <w:b/>
          <w:color w:val="003366"/>
          <w:sz w:val="20"/>
        </w:rPr>
        <w:t xml:space="preserve">Systems in Our Environment: </w:t>
      </w:r>
      <w:r>
        <w:rPr>
          <w:sz w:val="20"/>
        </w:rPr>
        <w:t>Medtronic – Implantable devices, surgical navigation</w:t>
      </w:r>
    </w:p>
    <w:p>
      <w:r>
        <w:rPr>
          <w:b/>
          <w:color w:val="003366"/>
          <w:sz w:val="20"/>
        </w:rPr>
        <w:t xml:space="preserve">Technical Description: </w:t>
      </w:r>
      <w:r>
        <w:rPr>
          <w:sz w:val="20"/>
        </w:rPr>
        <w:t>Reference ID: 0.c5cf5868.1773373669.11123a4a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Medtronic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https://www.medtronic.com/en-us/e/product-security/security-bulletins.html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74: securitycontact@epic.com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Epic — Epic</w:t>
      </w:r>
    </w:p>
    <w:p>
      <w:r>
        <w:rPr>
          <w:b/>
          <w:color w:val="003366"/>
          <w:sz w:val="20"/>
        </w:rPr>
        <w:t xml:space="preserve">Systems in Our Environment: </w:t>
      </w:r>
      <w:r>
        <w:rPr>
          <w:sz w:val="20"/>
        </w:rPr>
        <w:t>Epic EHR / EpicCare – Primary electronic health record system</w:t>
      </w:r>
    </w:p>
    <w:p>
      <w:r>
        <w:rPr>
          <w:b/>
          <w:color w:val="003366"/>
          <w:sz w:val="20"/>
        </w:rPr>
        <w:t xml:space="preserve">Technical Description: </w:t>
      </w:r>
      <w:r>
        <w:rPr>
          <w:sz w:val="20"/>
        </w:rPr>
        <w:t>securitycontact@epic.com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Epic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mailto:securitycontact@epic.com</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75: Privacy &amp; Security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Epic — Epic</w:t>
      </w:r>
    </w:p>
    <w:p>
      <w:r>
        <w:rPr>
          <w:b/>
          <w:color w:val="003366"/>
          <w:sz w:val="20"/>
        </w:rPr>
        <w:t xml:space="preserve">Systems in Our Environment: </w:t>
      </w:r>
      <w:r>
        <w:rPr>
          <w:sz w:val="20"/>
        </w:rPr>
        <w:t>Epic EHR / EpicCare – Primary electronic health record system</w:t>
      </w:r>
    </w:p>
    <w:p>
      <w:r>
        <w:rPr>
          <w:b/>
          <w:color w:val="003366"/>
          <w:sz w:val="20"/>
        </w:rPr>
        <w:t xml:space="preserve">Technical Description: </w:t>
      </w:r>
      <w:r>
        <w:rPr>
          <w:sz w:val="20"/>
        </w:rPr>
        <w:t>Privacy &amp; Security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Epic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https://www.epic.com/privacypolicies/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76: Oracle Corporate Security Blog</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Oracle Corporate Security Blog</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Oracle</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https://blogs.oracle.com/security/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77: Guidelines for reporting security vulnerabilities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Guidelines for reporting security vulnerabilities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Oracle</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https://www.oracle.com/corporate/security-practices/assurance/vulnerability/reporting.html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78: Solaris Third Party Bulletins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 RIS</w:t>
      </w:r>
    </w:p>
    <w:p>
      <w:r>
        <w:rPr>
          <w:b/>
          <w:color w:val="003366"/>
          <w:sz w:val="20"/>
        </w:rPr>
        <w:t xml:space="preserve">Systems in Our Environment: </w:t>
      </w:r>
      <w:r>
        <w:rPr>
          <w:sz w:val="20"/>
        </w:rPr>
        <w:t>Oracle – Database servers, Oracle Health / Cerner; RIS – (present in hospital technology stack)</w:t>
      </w:r>
    </w:p>
    <w:p>
      <w:r>
        <w:rPr>
          <w:b/>
          <w:color w:val="003366"/>
          <w:sz w:val="20"/>
        </w:rPr>
        <w:t xml:space="preserve">Technical Description: </w:t>
      </w:r>
      <w:r>
        <w:rPr>
          <w:sz w:val="20"/>
        </w:rPr>
        <w:t>Solaris Third Party Bulletins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Oracle,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https://www.oracle.com/security-alerts/#SolarisThirdPartyBulletin</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79: Oracle Linux Security Advisories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 Linux</w:t>
      </w:r>
    </w:p>
    <w:p>
      <w:r>
        <w:rPr>
          <w:b/>
          <w:color w:val="003366"/>
          <w:sz w:val="20"/>
        </w:rPr>
        <w:t xml:space="preserve">Systems in Our Environment: </w:t>
      </w:r>
      <w:r>
        <w:rPr>
          <w:sz w:val="20"/>
        </w:rPr>
        <w:t>Oracle – Database servers, Oracle Health / Cerner; Linux servers – Infrastructure &amp; application hosting</w:t>
      </w:r>
    </w:p>
    <w:p>
      <w:r>
        <w:rPr>
          <w:b/>
          <w:color w:val="003366"/>
          <w:sz w:val="20"/>
        </w:rPr>
        <w:t xml:space="preserve">Technical Description: </w:t>
      </w:r>
      <w:r>
        <w:rPr>
          <w:sz w:val="20"/>
        </w:rPr>
        <w:t>Oracle Linux Security Advisories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Oracle, Linux</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https://www.oracle.com/security-alerts/#OLBulletin</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80: Map of CVE to Advisory/Alert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w:t>
      </w:r>
    </w:p>
    <w:p>
      <w:r>
        <w:rPr>
          <w:b/>
          <w:color w:val="003366"/>
          <w:sz w:val="20"/>
        </w:rPr>
        <w:t xml:space="preserve">Systems in Our Environment: </w:t>
      </w:r>
      <w:r>
        <w:rPr>
          <w:sz w:val="20"/>
        </w:rPr>
        <w:t>Oracle – Database servers, Oracle Health / Cerner</w:t>
      </w:r>
    </w:p>
    <w:p>
      <w:r>
        <w:rPr>
          <w:b/>
          <w:color w:val="003366"/>
          <w:sz w:val="20"/>
        </w:rPr>
        <w:t xml:space="preserve">Technical Description: </w:t>
      </w:r>
      <w:r>
        <w:rPr>
          <w:sz w:val="20"/>
        </w:rPr>
        <w:t>Map of CVE to Advisory/Alert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Oracle</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https://www.oracle.com/security-alerts/#MapCVEAdvisory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81: Oracle CVEs not published in other Oracle public documents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Oracle — Oracle, LIS</w:t>
      </w:r>
    </w:p>
    <w:p>
      <w:r>
        <w:rPr>
          <w:b/>
          <w:color w:val="003366"/>
          <w:sz w:val="20"/>
        </w:rPr>
        <w:t xml:space="preserve">Systems in Our Environment: </w:t>
      </w:r>
      <w:r>
        <w:rPr>
          <w:sz w:val="20"/>
        </w:rPr>
        <w:t>Oracle – Database servers, Oracle Health / Cerner; LIS – (present in hospital technology stack)</w:t>
      </w:r>
    </w:p>
    <w:p>
      <w:r>
        <w:rPr>
          <w:b/>
          <w:color w:val="003366"/>
          <w:sz w:val="20"/>
        </w:rPr>
        <w:t xml:space="preserve">Technical Description: </w:t>
      </w:r>
      <w:r>
        <w:rPr>
          <w:sz w:val="20"/>
        </w:rPr>
        <w:t>Oracle CVEs not published in other Oracle public documents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Oracle,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https://www.oracle.com/security-alerts/#CVEOtherDocs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82: Cisco Vulnerability  Repository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w:t>
      </w:r>
    </w:p>
    <w:p>
      <w:r>
        <w:rPr>
          <w:b/>
          <w:color w:val="003366"/>
          <w:sz w:val="20"/>
        </w:rPr>
        <w:t xml:space="preserve">Systems in Our Environment: </w:t>
      </w:r>
      <w:r>
        <w:rPr>
          <w:sz w:val="20"/>
        </w:rPr>
        <w:t>Cisco – Network switches, routers, telephony</w:t>
      </w:r>
    </w:p>
    <w:p>
      <w:r>
        <w:rPr>
          <w:b/>
          <w:color w:val="003366"/>
          <w:sz w:val="20"/>
        </w:rPr>
        <w:t xml:space="preserve">Technical Description: </w:t>
      </w:r>
      <w:r>
        <w:rPr>
          <w:sz w:val="20"/>
        </w:rPr>
        <w:t>Cisco Vulnerability  Repository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Cisco</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https://sec.cloudapps.cisco.com/security/center/cvr</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83: Cisco Security Blog</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 — Cisco</w:t>
      </w:r>
    </w:p>
    <w:p>
      <w:r>
        <w:rPr>
          <w:b/>
          <w:color w:val="003366"/>
          <w:sz w:val="20"/>
        </w:rPr>
        <w:t xml:space="preserve">Systems in Our Environment: </w:t>
      </w:r>
      <w:r>
        <w:rPr>
          <w:sz w:val="20"/>
        </w:rPr>
        <w:t>Cisco – Network switches, routers, telephony</w:t>
      </w:r>
    </w:p>
    <w:p>
      <w:r>
        <w:rPr>
          <w:b/>
          <w:color w:val="003366"/>
          <w:sz w:val="20"/>
        </w:rPr>
        <w:t xml:space="preserve">Technical Description: </w:t>
      </w:r>
      <w:r>
        <w:rPr>
          <w:sz w:val="20"/>
        </w:rPr>
        <w:t>Cisco Security Blog</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Cisco</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https://blogs.cisco.com/security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84: [R1] Tenable Patch Management Fixes One Vulnerability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Tenable Patch Management Fixes One 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https://www.tenable.com/security/tns-2025-19</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85: Cybersecurity Reports and Best Practices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Cybersecurity Reports and Best Practices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https://www.hologic.com/support/usa/Breast-Skeletal-Products-Cybersecurity/Cybersecurity-Reports-Best-Practices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86: https://nvd.nist.gov/vuln/detail/CVE-2023-4863</w:t>
      </w:r>
    </w:p>
    <w:p>
      <w:r>
        <w:rPr>
          <w:b/>
          <w:color w:val="003366"/>
          <w:sz w:val="20"/>
        </w:rPr>
        <w:t xml:space="preserve">CVE / Advisory ID: </w:t>
      </w:r>
      <w:r>
        <w:rPr>
          <w:sz w:val="20"/>
        </w:rPr>
        <w:t>CVE-2023-4863</w:t>
      </w:r>
    </w:p>
    <w:p>
      <w:r>
        <w:rPr>
          <w:b/>
          <w:color w:val="003366"/>
          <w:sz w:val="20"/>
        </w:rPr>
        <w:t xml:space="preserve">Severity Score (CVSS): </w:t>
      </w:r>
      <w:r>
        <w:rPr>
          <w:sz w:val="20"/>
        </w:rPr>
        <w:t>8.8 / 10.0 (HIGH) — CVSS v3.1 | Vector: CVSS:3.1/AV:N/AC:L/PR:N/UI:R/S:U/C:H/I:H/A:H</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https://nvd.nist.gov/vuln/detail/CVE-2023-4863</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https://nvd.nist.gov/vuln/detail/CVE-2023-4863</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87: https://msrc.microsoft.com/update-guide/vulnerability/CVE-2023-4863</w:t>
      </w:r>
    </w:p>
    <w:p>
      <w:r>
        <w:rPr>
          <w:b/>
          <w:color w:val="003366"/>
          <w:sz w:val="20"/>
        </w:rPr>
        <w:t xml:space="preserve">CVE / Advisory ID: </w:t>
      </w:r>
      <w:r>
        <w:rPr>
          <w:sz w:val="20"/>
        </w:rPr>
        <w:t>CVE-2023-4863</w:t>
      </w:r>
    </w:p>
    <w:p>
      <w:r>
        <w:rPr>
          <w:b/>
          <w:color w:val="003366"/>
          <w:sz w:val="20"/>
        </w:rPr>
        <w:t xml:space="preserve">Severity Score (CVSS): </w:t>
      </w:r>
      <w:r>
        <w:rPr>
          <w:sz w:val="20"/>
        </w:rPr>
        <w:t>8.8 / 10.0 (HIGH) — CVSS v3.1 | Vector: CVSS:3.1/AV:N/AC:L/PR:N/UI:R/S:U/C:H/I:H/A:H</w:t>
      </w:r>
    </w:p>
    <w:p>
      <w:r>
        <w:rPr>
          <w:b/>
          <w:color w:val="003366"/>
          <w:sz w:val="20"/>
        </w:rPr>
        <w:t xml:space="preserve">Affected Systems / Vendors: </w:t>
      </w:r>
      <w:r>
        <w:rPr>
          <w:sz w:val="20"/>
        </w:rPr>
        <w:t>Hologic — Microsoft, Hologic</w:t>
      </w:r>
    </w:p>
    <w:p>
      <w:r>
        <w:rPr>
          <w:b/>
          <w:color w:val="003366"/>
          <w:sz w:val="20"/>
        </w:rPr>
        <w:t xml:space="preserve">Systems in Our Environment: </w:t>
      </w:r>
      <w:r>
        <w:rPr>
          <w:sz w:val="20"/>
        </w:rPr>
        <w:t>Microsoft 365 / Azure / Windows – Enterprise productivity &amp; cloud; Hologic – Mammography &amp; breast health systems</w:t>
      </w:r>
    </w:p>
    <w:p>
      <w:r>
        <w:rPr>
          <w:b/>
          <w:color w:val="003366"/>
          <w:sz w:val="20"/>
        </w:rPr>
        <w:t xml:space="preserve">Technical Description: </w:t>
      </w:r>
      <w:r>
        <w:rPr>
          <w:sz w:val="20"/>
        </w:rPr>
        <w:t>https://msrc.microsoft.com/update-guide/vulnerability/CVE-2023-4863</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Microsoft, Hologic</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https://msrc.microsoft.com/update-guide/vulnerability/CVE-2023-4863</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88: https://chromereleases.googleblog.com/2023/09/stable-channel-update-for-desktop_11.html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https://chromereleases.googleblog.com/2023/09/stable-channel-update-for-desktop_11.html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https://chromereleases.googleblog.com/2023/09/stable-channel-update-for-desktop_11.html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89: https://ubuntu.com/security/notices/USN-6369-2</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https://ubuntu.com/security/notices/USN-6369-2</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https://ubuntu.com/security/notices/USN-6369-2</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90: NVD - CVE-2023-36934 (nist.gov)</w:t>
      </w:r>
    </w:p>
    <w:p>
      <w:r>
        <w:rPr>
          <w:b/>
          <w:color w:val="003366"/>
          <w:sz w:val="20"/>
        </w:rPr>
        <w:t xml:space="preserve">CVE / Advisory ID: </w:t>
      </w:r>
      <w:r>
        <w:rPr>
          <w:sz w:val="20"/>
        </w:rPr>
        <w:t>CVE-2023-36934</w:t>
      </w:r>
    </w:p>
    <w:p>
      <w:r>
        <w:rPr>
          <w:b/>
          <w:color w:val="003366"/>
          <w:sz w:val="20"/>
        </w:rPr>
        <w:t xml:space="preserve">Severity Score (CVSS): </w:t>
      </w:r>
      <w:r>
        <w:rPr>
          <w:sz w:val="20"/>
        </w:rPr>
        <w:t>9.1 / 10.0 (CRITICAL) — CVSS v3.1 | Vector: CVSS:3.1/AV:N/AC:L/PR:N/UI:N/S:U/C:H/I:H/A:N</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NVD - CVE-2023-36934 (nist.gov)</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https://nvd.nist.gov/vuln/detail/CVE-2023-36934</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91: NVD - CVE-2023-36933 (nist.gov)</w:t>
      </w:r>
    </w:p>
    <w:p>
      <w:r>
        <w:rPr>
          <w:b/>
          <w:color w:val="003366"/>
          <w:sz w:val="20"/>
        </w:rPr>
        <w:t xml:space="preserve">CVE / Advisory ID: </w:t>
      </w:r>
      <w:r>
        <w:rPr>
          <w:sz w:val="20"/>
        </w:rPr>
        <w:t>CVE-2023-36933</w:t>
      </w:r>
    </w:p>
    <w:p>
      <w:r>
        <w:rPr>
          <w:b/>
          <w:color w:val="003366"/>
          <w:sz w:val="20"/>
        </w:rPr>
        <w:t xml:space="preserve">Severity Score (CVSS): </w:t>
      </w:r>
      <w:r>
        <w:rPr>
          <w:sz w:val="20"/>
        </w:rPr>
        <w:t>7.5 / 10.0 (HIGH) — CVSS v3.1 | Vector: CVSS:3.1/AV:N/AC:L/PR:N/UI:N/S:U/C:N/I:N/A:H</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NVD - CVE-2023-36933 (nist.gov)</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https://nvd.nist.gov/vuln/detail/CVE-2023-36933</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92: NVD - CVE-2023-36932 (nist.gov)</w:t>
      </w:r>
    </w:p>
    <w:p>
      <w:r>
        <w:rPr>
          <w:b/>
          <w:color w:val="003366"/>
          <w:sz w:val="20"/>
        </w:rPr>
        <w:t xml:space="preserve">CVE / Advisory ID: </w:t>
      </w:r>
      <w:r>
        <w:rPr>
          <w:sz w:val="20"/>
        </w:rPr>
        <w:t>CVE-2023-36932</w:t>
      </w:r>
    </w:p>
    <w:p>
      <w:r>
        <w:rPr>
          <w:b/>
          <w:color w:val="003366"/>
          <w:sz w:val="20"/>
        </w:rPr>
        <w:t xml:space="preserve">Severity Score (CVSS): </w:t>
      </w:r>
      <w:r>
        <w:rPr>
          <w:sz w:val="20"/>
        </w:rPr>
        <w:t>8.1 / 10.0 (HIGH) — CVSS v3.1 | Vector: CVSS:3.1/AV:N/AC:L/PR:L/UI:N/S:U/C:H/I:H/A:N</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NVD - CVE-2023-36932 (nist.gov)</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https://nvd.nist.gov/vuln/detail/CVE-2023-36932</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93: https://nvd.nist.gov/vuln/detail/CVE-2023-35708</w:t>
      </w:r>
    </w:p>
    <w:p>
      <w:r>
        <w:rPr>
          <w:b/>
          <w:color w:val="003366"/>
          <w:sz w:val="20"/>
        </w:rPr>
        <w:t xml:space="preserve">CVE / Advisory ID: </w:t>
      </w:r>
      <w:r>
        <w:rPr>
          <w:sz w:val="20"/>
        </w:rPr>
        <w:t>CVE-2023-35708</w:t>
      </w:r>
    </w:p>
    <w:p>
      <w:r>
        <w:rPr>
          <w:b/>
          <w:color w:val="003366"/>
          <w:sz w:val="20"/>
        </w:rPr>
        <w:t xml:space="preserve">Severity Score (CVSS): </w:t>
      </w:r>
      <w:r>
        <w:rPr>
          <w:sz w:val="20"/>
        </w:rPr>
        <w:t>9.8 / 10.0 (CRITICAL) — CVSS v3.1 | Vector: CVSS:3.1/AV:N/AC:L/PR:N/UI:N/S:U/C:H/I:H/A:H</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https://nvd.nist.gov/vuln/detail/CVE-2023-35708</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https://nvd.nist.gov/vuln/detail/CVE-2023-35708</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94: https://www.cisa.gov/news-events/alerts/2023/06/15/progress-software-releases-security-advisory-moveit-transfer-vulnerability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https://www.cisa.gov/news-events/alerts/2023/06/15/progress-software-releases-security-advisory-moveit-transfer-vulnerability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https://urldefense.com/v3/__https:/www.cisa.gov/news-events/alerts/2023/06/15/progress-software-releases-security-advisory-moveit-transfer-vulnerability__;!!B3zeVp50Cg!Jal0LqPObhmFbPmDOeeYqCyuNYK9WridAZCe-O3eJ2FXgv7_ypW1T8JtGvn1ganygbyocmFGp-n9dMhXbHCemiZtAm24jtJz$</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95: https://nvd.nist.gov/vuln/detail/CVE-2023-35036</w:t>
      </w:r>
    </w:p>
    <w:p>
      <w:r>
        <w:rPr>
          <w:b/>
          <w:color w:val="003366"/>
          <w:sz w:val="20"/>
        </w:rPr>
        <w:t xml:space="preserve">CVE / Advisory ID: </w:t>
      </w:r>
      <w:r>
        <w:rPr>
          <w:sz w:val="20"/>
        </w:rPr>
        <w:t>CVE-2023-35036</w:t>
      </w:r>
    </w:p>
    <w:p>
      <w:r>
        <w:rPr>
          <w:b/>
          <w:color w:val="003366"/>
          <w:sz w:val="20"/>
        </w:rPr>
        <w:t xml:space="preserve">Severity Score (CVSS): </w:t>
      </w:r>
      <w:r>
        <w:rPr>
          <w:sz w:val="20"/>
        </w:rPr>
        <w:t>9.1 / 10.0 (CRITICAL) — CVSS v3.1 | Vector: CVSS:3.1/AV:N/AC:L/PR:N/UI:N/S:U/C:H/I:H/A:N</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https://nvd.nist.gov/vuln/detail/CVE-2023-35036</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https://nvd.nist.gov/vuln/detail/CVE-2023-35036</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96: https://nvd.nist.gov/vuln/detail/CVE-2023-34362</w:t>
      </w:r>
    </w:p>
    <w:p>
      <w:r>
        <w:rPr>
          <w:b/>
          <w:color w:val="003366"/>
          <w:sz w:val="20"/>
        </w:rPr>
        <w:t xml:space="preserve">CVE / Advisory ID: </w:t>
      </w:r>
      <w:r>
        <w:rPr>
          <w:sz w:val="20"/>
        </w:rPr>
        <w:t>CVE-2023-34362</w:t>
      </w:r>
    </w:p>
    <w:p>
      <w:r>
        <w:rPr>
          <w:b/>
          <w:color w:val="003366"/>
          <w:sz w:val="20"/>
        </w:rPr>
        <w:t xml:space="preserve">Severity Score (CVSS): </w:t>
      </w:r>
      <w:r>
        <w:rPr>
          <w:sz w:val="20"/>
        </w:rPr>
        <w:t>9.8 / 10.0 (CRITICAL) — CVSS v3.1 | Vector: CVSS:3.1/AV:N/AC:L/PR:N/UI:N/S:U/C:H/I:H/A:H</w:t>
      </w:r>
    </w:p>
    <w:p>
      <w:r>
        <w:rPr>
          <w:b/>
          <w:color w:val="003366"/>
          <w:sz w:val="20"/>
        </w:rPr>
        <w:t xml:space="preserve">Affected Systems / Vendors: </w:t>
      </w:r>
      <w:r>
        <w:rPr>
          <w:sz w:val="20"/>
        </w:rPr>
        <w:t>Hologic — Hologic</w:t>
      </w:r>
    </w:p>
    <w:p>
      <w:r>
        <w:rPr>
          <w:b/>
          <w:color w:val="003366"/>
          <w:sz w:val="20"/>
        </w:rPr>
        <w:t xml:space="preserve">Systems in Our Environment: </w:t>
      </w:r>
      <w:r>
        <w:rPr>
          <w:sz w:val="20"/>
        </w:rPr>
        <w:t>Hologic – Mammography &amp; breast health systems</w:t>
      </w:r>
    </w:p>
    <w:p>
      <w:r>
        <w:rPr>
          <w:b/>
          <w:color w:val="003366"/>
          <w:sz w:val="20"/>
        </w:rPr>
        <w:t xml:space="preserve">Technical Description: </w:t>
      </w:r>
      <w:r>
        <w:rPr>
          <w:sz w:val="20"/>
        </w:rPr>
        <w:t>https://nvd.nist.gov/vuln/detail/CVE-2023-34362</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Hologic</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https://nvd.nist.gov/vuln/detail/CVE-2023-34362</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97: Security Update Guide - Microsoft Security Response Center</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Msrc — Microsoft</w:t>
      </w:r>
    </w:p>
    <w:p>
      <w:r>
        <w:rPr>
          <w:b/>
          <w:color w:val="003366"/>
          <w:sz w:val="20"/>
        </w:rPr>
        <w:t xml:space="preserve">Systems in Our Environment: </w:t>
      </w:r>
      <w:r>
        <w:rPr>
          <w:sz w:val="20"/>
        </w:rPr>
        <w:t>Microsoft 365 / Azure / Windows – Enterprise productivity &amp; cloud</w:t>
      </w:r>
    </w:p>
    <w:p>
      <w:r>
        <w:rPr>
          <w:b/>
          <w:color w:val="003366"/>
          <w:sz w:val="20"/>
        </w:rPr>
        <w:t xml:space="preserve">Technical Description: </w:t>
      </w:r>
      <w:r>
        <w:rPr>
          <w:sz w:val="20"/>
        </w:rPr>
        <w:t>Security Update Guide - Microsoft Security Response Center</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Microsoft</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https://msrc.microsoft.com/update-guide</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98: You need to enable JavaScript to run this app.</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Msrc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You need to enable JavaScript to run this app.</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https://msrc.microsoft.com/update-guide</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99: Palo Alto Networks Security Advisories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Palo Alto</w:t>
      </w:r>
    </w:p>
    <w:p>
      <w:r>
        <w:rPr>
          <w:b/>
          <w:color w:val="003366"/>
          <w:sz w:val="20"/>
        </w:rPr>
        <w:t xml:space="preserve">Systems in Our Environment: </w:t>
      </w:r>
      <w:r>
        <w:rPr>
          <w:sz w:val="20"/>
        </w:rPr>
        <w:t>Palo Alto Networks – Perimeter firewalls &amp; GlobalProtect VPN</w:t>
      </w:r>
    </w:p>
    <w:p>
      <w:r>
        <w:rPr>
          <w:b/>
          <w:color w:val="003366"/>
          <w:sz w:val="20"/>
        </w:rPr>
        <w:t xml:space="preserve">Technical Description: </w:t>
      </w:r>
      <w:r>
        <w:rPr>
          <w:sz w:val="20"/>
        </w:rPr>
        <w:t>Palo Alto Networks Security Advisories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Palo Alto</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100: CVE-2026-0230</w:t>
        <w:br/>
        <w:t>Cortex XDR Agent: Local Administrator can disable the agent on macOS</w:t>
      </w:r>
    </w:p>
    <w:p>
      <w:r>
        <w:rPr>
          <w:b/>
          <w:color w:val="003366"/>
          <w:sz w:val="20"/>
        </w:rPr>
        <w:t xml:space="preserve">CVE / Advisory ID: </w:t>
      </w:r>
      <w:r>
        <w:rPr>
          <w:sz w:val="20"/>
        </w:rPr>
        <w:t>CVE-2026-0230</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Cortex</w:t>
      </w:r>
    </w:p>
    <w:p>
      <w:r>
        <w:rPr>
          <w:b/>
          <w:color w:val="003366"/>
          <w:sz w:val="20"/>
        </w:rPr>
        <w:t xml:space="preserve">Systems in Our Environment: </w:t>
      </w:r>
      <w:r>
        <w:rPr>
          <w:sz w:val="20"/>
        </w:rPr>
        <w:t>Palo Alto Cortex XDR – Endpoint detection &amp; response</w:t>
      </w:r>
    </w:p>
    <w:p>
      <w:r>
        <w:rPr>
          <w:b/>
          <w:color w:val="003366"/>
          <w:sz w:val="20"/>
        </w:rPr>
        <w:t xml:space="preserve">Technical Description: </w:t>
      </w:r>
      <w:r>
        <w:rPr>
          <w:sz w:val="20"/>
        </w:rPr>
        <w:t>CVE-2026-0230</w:t>
        <w:br/>
        <w:t>Cortex XDR Agent: Local Administrator can disable the agent on macOS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Cortex</w:t>
      </w:r>
    </w:p>
    <w:p>
      <w:r>
        <w:rPr>
          <w:b/>
          <w:color w:val="003366"/>
          <w:sz w:val="20"/>
        </w:rPr>
        <w:t xml:space="preserve">Remediation Steps: </w:t>
      </w:r>
      <w:r>
        <w:rPr>
          <w:sz w:val="20"/>
        </w:rPr>
        <w:t>Review and harden system configuration per vendor guidance;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https://security.paloaltonetworks.com/CVE-2026-0230</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101: CVE-2026-0231</w:t>
        <w:br/>
        <w:t>Cortex XDR Broker VM: Sensitive Information Disclosure Vulnerability</w:t>
      </w:r>
    </w:p>
    <w:p>
      <w:r>
        <w:rPr>
          <w:b/>
          <w:color w:val="003366"/>
          <w:sz w:val="20"/>
        </w:rPr>
        <w:t xml:space="preserve">CVE / Advisory ID: </w:t>
      </w:r>
      <w:r>
        <w:rPr>
          <w:sz w:val="20"/>
        </w:rPr>
        <w:t>CVE-2026-0231</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Cortex</w:t>
      </w:r>
    </w:p>
    <w:p>
      <w:r>
        <w:rPr>
          <w:b/>
          <w:color w:val="003366"/>
          <w:sz w:val="20"/>
        </w:rPr>
        <w:t xml:space="preserve">Systems in Our Environment: </w:t>
      </w:r>
      <w:r>
        <w:rPr>
          <w:sz w:val="20"/>
        </w:rPr>
        <w:t>Palo Alto Cortex XDR – Endpoint detection &amp; response</w:t>
      </w:r>
    </w:p>
    <w:p>
      <w:r>
        <w:rPr>
          <w:b/>
          <w:color w:val="003366"/>
          <w:sz w:val="20"/>
        </w:rPr>
        <w:t xml:space="preserve">Technical Description: </w:t>
      </w:r>
      <w:r>
        <w:rPr>
          <w:sz w:val="20"/>
        </w:rPr>
        <w:t>CVE-2026-0231</w:t>
        <w:br/>
        <w:t>Cortex XDR Broker VM: Sensitive Information Disclosure 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Cortex</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https://security.paloaltonetworks.com/CVE-2026-0231</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102: CVE-2026-0229</w:t>
        <w:br/>
        <w:t>PAN-OS: Denial of Service in Advanced DNS Security Feature</w:t>
      </w:r>
    </w:p>
    <w:p>
      <w:r>
        <w:rPr>
          <w:b/>
          <w:color w:val="003366"/>
          <w:sz w:val="20"/>
        </w:rPr>
        <w:t xml:space="preserve">CVE / Advisory ID: </w:t>
      </w:r>
      <w:r>
        <w:rPr>
          <w:sz w:val="20"/>
        </w:rPr>
        <w:t>CVE-2026-0229</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CVE-2026-0229</w:t>
        <w:br/>
        <w:t>PAN-OS: Denial of Service in Advanced DNS Security Feature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https://security.paloaltonetworks.com/CVE-2026-0229</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103: CVE-2026-0228</w:t>
        <w:br/>
        <w:t>PAN-OS: Improper Validation of Terminal Server Agent Certificate</w:t>
      </w:r>
    </w:p>
    <w:p>
      <w:r>
        <w:rPr>
          <w:b/>
          <w:color w:val="003366"/>
          <w:sz w:val="20"/>
        </w:rPr>
        <w:t xml:space="preserve">CVE / Advisory ID: </w:t>
      </w:r>
      <w:r>
        <w:rPr>
          <w:sz w:val="20"/>
        </w:rPr>
        <w:t>CVE-2026-0228</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CVE-2026-0228</w:t>
        <w:br/>
        <w:t>PAN-OS: Improper Validation of Terminal Server Agent Certificate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https://security.paloaltonetworks.com/CVE-2026-0228</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104: CVE-2026-0227</w:t>
        <w:br/>
        <w:t xml:space="preserve"> PAN-OS: Firewall Denial of Service (DoS) in GlobalProtect Gateway and Portal</w:t>
      </w:r>
    </w:p>
    <w:p>
      <w:r>
        <w:rPr>
          <w:b/>
          <w:color w:val="003366"/>
          <w:sz w:val="20"/>
        </w:rPr>
        <w:t xml:space="preserve">CVE / Advisory ID: </w:t>
      </w:r>
      <w:r>
        <w:rPr>
          <w:sz w:val="20"/>
        </w:rPr>
        <w:t>CVE-2026-0227</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 GlobalProtect</w:t>
      </w:r>
    </w:p>
    <w:p>
      <w:r>
        <w:rPr>
          <w:b/>
          <w:color w:val="003366"/>
          <w:sz w:val="20"/>
        </w:rPr>
        <w:t xml:space="preserve">Systems in Our Environment: </w:t>
      </w:r>
      <w:r>
        <w:rPr>
          <w:sz w:val="20"/>
        </w:rPr>
        <w:t>Palo Alto PAN-OS – Firewall operating system; Palo Alto GlobalProtect – Remote-access VPN</w:t>
      </w:r>
    </w:p>
    <w:p>
      <w:r>
        <w:rPr>
          <w:b/>
          <w:color w:val="003366"/>
          <w:sz w:val="20"/>
        </w:rPr>
        <w:t xml:space="preserve">Technical Description: </w:t>
      </w:r>
      <w:r>
        <w:rPr>
          <w:sz w:val="20"/>
        </w:rPr>
        <w:t>CVE-2026-0227</w:t>
        <w:br/>
        <w:t xml:space="preserve"> PAN-OS: Firewall Denial of Service (DoS) in GlobalProtect Gateway and Portal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PAN-OS, GlobalProtect</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https://security.paloaltonetworks.com/CVE-2026-0227</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105: CVE-2025-4619</w:t>
        <w:br/>
        <w:t>PAN-OS: Firewall Denial of Service (DoS) Using Specially Crafted Packets</w:t>
      </w:r>
    </w:p>
    <w:p>
      <w:r>
        <w:rPr>
          <w:b/>
          <w:color w:val="003366"/>
          <w:sz w:val="20"/>
        </w:rPr>
        <w:t xml:space="preserve">CVE / Advisory ID: </w:t>
      </w:r>
      <w:r>
        <w:rPr>
          <w:sz w:val="20"/>
        </w:rPr>
        <w:t>CVE-2025-4619</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CVE-2025-4619</w:t>
        <w:br/>
        <w:t>PAN-OS: Firewall Denial of Service (DoS) Using Specially Crafted Packets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https://security.paloaltonetworks.com/CVE-2025-4619</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106: PAN-SA-2025-0018</w:t>
        <w:br/>
        <w:t>Chromium and Prisma Browser: Monthly Vulnerability Update (November 2025)</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PAN-SA-2025-0018</w:t>
        <w:br/>
        <w:t>Chromium and Prisma Browser: Monthly Vulnerability Update (November 2025)</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https://security.paloaltonetworks.com/PAN-SA-2025-0018</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107: PAN-SA-2025-0017</w:t>
        <w:br/>
        <w:t>Informational Bulletin: Impact of OSS CVEs in Prisma SD-WAN 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PAN-SA-2025-0017</w:t>
        <w:br/>
        <w:t>Informational Bulletin: Impact of OSS CVEs in Prisma SD-WAN ION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https://security.paloaltonetworks.com/PAN-SA-2025-0017</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108: CVE-2025-4615</w:t>
        <w:br/>
        <w:t>PAN-OS: Improper Neutralization of Input in the Management Web Interface</w:t>
      </w:r>
    </w:p>
    <w:p>
      <w:r>
        <w:rPr>
          <w:b/>
          <w:color w:val="003366"/>
          <w:sz w:val="20"/>
        </w:rPr>
        <w:t xml:space="preserve">CVE / Advisory ID: </w:t>
      </w:r>
      <w:r>
        <w:rPr>
          <w:sz w:val="20"/>
        </w:rPr>
        <w:t>CVE-2025-4615</w:t>
      </w:r>
    </w:p>
    <w:p>
      <w:r>
        <w:rPr>
          <w:b/>
          <w:color w:val="003366"/>
          <w:sz w:val="20"/>
        </w:rPr>
        <w:t xml:space="preserve">Severity Score (CVSS): </w:t>
      </w:r>
      <w:r>
        <w:rPr>
          <w:sz w:val="20"/>
        </w:rPr>
        <w:t>7.2 / 10.0 (HIGH) — CVSS v3.1 | Vector: CVSS:3.1/AV:N/AC:L/PR:H/UI:N/S:U/C:H/I:H/A:H</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CVE-2025-4615</w:t>
        <w:br/>
        <w:t>PAN-OS: Improper Neutralization of Input in the Management Web Interface</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Moderate risk to hospital operations — assess exposure and plan remediation;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https://security.paloaltonetworks.com/CVE-2025-4615</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109: CVE-2025-4614</w:t>
        <w:br/>
        <w:t>PAN-OS: Session Token Disclosure Vulnerability</w:t>
      </w:r>
    </w:p>
    <w:p>
      <w:r>
        <w:rPr>
          <w:b/>
          <w:color w:val="003366"/>
          <w:sz w:val="20"/>
        </w:rPr>
        <w:t xml:space="preserve">CVE / Advisory ID: </w:t>
      </w:r>
      <w:r>
        <w:rPr>
          <w:sz w:val="20"/>
        </w:rPr>
        <w:t>CVE-2025-4614</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 — PAN-OS</w:t>
      </w:r>
    </w:p>
    <w:p>
      <w:r>
        <w:rPr>
          <w:b/>
          <w:color w:val="003366"/>
          <w:sz w:val="20"/>
        </w:rPr>
        <w:t xml:space="preserve">Systems in Our Environment: </w:t>
      </w:r>
      <w:r>
        <w:rPr>
          <w:sz w:val="20"/>
        </w:rPr>
        <w:t>Palo Alto PAN-OS – Firewall operating system</w:t>
      </w:r>
    </w:p>
    <w:p>
      <w:r>
        <w:rPr>
          <w:b/>
          <w:color w:val="003366"/>
          <w:sz w:val="20"/>
        </w:rPr>
        <w:t xml:space="preserve">Technical Description: </w:t>
      </w:r>
      <w:r>
        <w:rPr>
          <w:sz w:val="20"/>
        </w:rPr>
        <w:t>CVE-2025-4614</w:t>
        <w:br/>
        <w:t>PAN-OS: Session Token Disclosure 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PAN-OS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https://security.paloaltonetworks.com/CVE-2025-4614</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110: The next generation of Access Management – Imprivata Advanced Passwordless Access (APA)</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The next generation of Access Management – Imprivata Advanced Passwordless Access (APA)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111: We take trust and security seriously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We take trust and security seriously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112: Security, privacy, and compliance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Security, privacy, and compliance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113: Protecting customers is our top priority, which is why we put security, privacy, and compliance as the cornerstones of our product design and operations. We regularly perform audits and maintain HIPAA</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Protecting customers is our top priority, which is why we put security, privacy, and compliance as the cornerstones of our product design and operations. We regularly perform audits and maintain HIPAA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114: Imprivata incorporates security by design as a core principle across products, implementation, and operations to safeguard customer data in accordance with the robust requirements of life- and mission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Imprivata incorporates security by design as a core principle across products, implementation, and operations to safeguard customer data in accordance with the robust requirements of life- and mission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115: We’ve instituted multiple complementary layers of security to secure client, server, data, and transmission of all user information. Our products implement encryption at rest and in transit.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We’ve instituted multiple complementary layers of security to secure client, server, data, and transmission of all user information. Our products implement encryption at rest and in transit.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Potential for system-wide encryption disrupting clinical operations;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116: We understand that security is not a static discipline and proactively apply processes and technologies to protect against a wide range of attack types. Our response team continuously assesses new vul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We understand that security is not a static discipline and proactively apply processes and technologies to protect against a wide range of attack types. Our response team continuously assesses new vul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117: Imprivata enables customers to stay in control of their data with a comprehensive range of technical controls, procedures, and privacy features across our products.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Imprivata enables customers to stay in control of their data with a comprehensive range of technical controls, procedures, and privacy features across our products.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118: We take the privacy of our customers’ data as an essential principle and ensure confidentiality, integrity, and availability across product use and lifecycle in the cloud and on-premises. Imprivata pr</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Imprivata — Imprivata</w:t>
      </w:r>
    </w:p>
    <w:p>
      <w:r>
        <w:rPr>
          <w:b/>
          <w:color w:val="003366"/>
          <w:sz w:val="20"/>
        </w:rPr>
        <w:t xml:space="preserve">Systems in Our Environment: </w:t>
      </w:r>
      <w:r>
        <w:rPr>
          <w:sz w:val="20"/>
        </w:rPr>
        <w:t>Imprivata – Single sign-on &amp; identity governance</w:t>
      </w:r>
    </w:p>
    <w:p>
      <w:r>
        <w:rPr>
          <w:b/>
          <w:color w:val="003366"/>
          <w:sz w:val="20"/>
        </w:rPr>
        <w:t xml:space="preserve">Technical Description: </w:t>
      </w:r>
      <w:r>
        <w:rPr>
          <w:sz w:val="20"/>
        </w:rPr>
        <w:t>We take the privacy of our customers’ data as an essential principle and ensure confidentiality, integrity, and availability across product use and lifecycle in the cloud and on-premises. Imprivata pr</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Imprivata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https://www.imprivata.com/company/trust-and-security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119: Vulnerability Reporting</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Vulnerability Reporting</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https://www.honeywell.com/us/en/product-security#vulnerability-reporting</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120: Security Notices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Security Notices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https://www.honeywell.com/us/en/product-security#security-notices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121: Common Vulnerability Scoring System version 3.1 (CVSS v3.1)</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Common Vulnerability Scoring System version 3.1 (CVSS v3.1)</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https://www.first.org/cvss/calculator/3.1</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122: Guidelines and Practices for Multi-Party Vulnerability Coordination and Disclosure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Guidelines and Practices for Multi-Party Vulnerability Coordination and Disclosure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https://www.first.org/global/sigs/vulnerability-coordination/multiparty/FIRST-Multiparty-Vulnerability-Coordination-latest.pdf?20180424.pdf</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123: The CERT Guide to Vulnerability Disclosure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The CERT Guide to Vulnerability Disclosure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https://resources.sei.cmu.edu/asset_files/SpecialReport/2017_003_001_503340.pdf</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124: Security@honeywell.com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Security@honeywell.com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mailto:security@honeywell.com</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125: https://sec-consult.com/vulnerability-lab/</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https://sec-consult.com/vulnerability-lab/</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https://sec-consult.com/vulnerability-lab/</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126: https://www.linkedin.com/in/omurugur-siberg%C3%BCvenlik/</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https://www.linkedin.com/in/omurugur-siberg%C3%BCvenlik/</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https://www.linkedin.com/in/omurugur-siberg%C3%BCvenlik/</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127: Honeywell Softmaster Uncontrolled Search Path Vulnerability ICSA-22-256-02</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Honeywell Softmaster Uncontrolled Search Path Vulnerability ICSA-22-256-02</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https://www.cisa.gov/news-events/ics-advisories/icsa-22-256-02</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128: IQ Series Cleartext Transmission Vulnerability ICSA-22-242-08</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IQ Series Cleartext Transmission Vulnerability ICSA-22-242-08</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https://www.cisa.gov/news-events/ics-advisories/icsa-22-242-08</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129: INNControl 3 Improper Privilege Management Vulnerability ICSA-20-049-01</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INNControl 3 Improper Privilege Management Vulnerability ICSA-20-049-01</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https://www.cisa.gov/news-events/ics-advisories/icsa-20-049-01</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130: EBI, SymmetrE, and ComfortPoint Improper Input Validation Vulnerability ICSA-13-053-02A</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EBI, SymmetrE, and ComfortPoint Improper Input Validation Vulnerability ICSA-13-053-02A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https://www.cisa.gov/news-events/ics-advisories/icsa-13-053-02a</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131: HMIWeb Browser Buffer Overflow Vulnerability ICSA-12-150-01</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HMIWeb Browser Buffer Overflow Vulnerability ICSA-12-150-01</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https://www.cisa.gov/news-events/ics-advisories/icsa-12-150-01</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132: HART DMT Improper Input Validation Vulnerability ICSA-15-029-01</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Honeywell — Honeywell</w:t>
      </w:r>
    </w:p>
    <w:p>
      <w:r>
        <w:rPr>
          <w:b/>
          <w:color w:val="003366"/>
          <w:sz w:val="20"/>
        </w:rPr>
        <w:t xml:space="preserve">Systems in Our Environment: </w:t>
      </w:r>
      <w:r>
        <w:rPr>
          <w:sz w:val="20"/>
        </w:rPr>
        <w:t>Honeywell – Building automation &amp; environmental controls</w:t>
      </w:r>
    </w:p>
    <w:p>
      <w:r>
        <w:rPr>
          <w:b/>
          <w:color w:val="003366"/>
          <w:sz w:val="20"/>
        </w:rPr>
        <w:t xml:space="preserve">Technical Description: </w:t>
      </w:r>
      <w:r>
        <w:rPr>
          <w:sz w:val="20"/>
        </w:rPr>
        <w:t>HART DMT Improper Input Validation Vulnerability ICSA-15-029-01</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Honeywell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https://www.cisa.gov/news-events/ics-advisories/icsa-15-029-01</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133: Cybersecurity at ZEISS Medical Technology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Zeiss — ZEISS, ZEISS Medical</w:t>
      </w:r>
    </w:p>
    <w:p>
      <w:r>
        <w:rPr>
          <w:b/>
          <w:color w:val="003366"/>
          <w:sz w:val="20"/>
        </w:rPr>
        <w:t xml:space="preserve">Systems in Our Environment: </w:t>
      </w:r>
      <w:r>
        <w:rPr>
          <w:sz w:val="20"/>
        </w:rPr>
        <w:t>ZEISS Medical Technology – Ophthalmic &amp; surgical systems</w:t>
      </w:r>
    </w:p>
    <w:p>
      <w:r>
        <w:rPr>
          <w:b/>
          <w:color w:val="003366"/>
          <w:sz w:val="20"/>
        </w:rPr>
        <w:t xml:space="preserve">Technical Description: </w:t>
      </w:r>
      <w:r>
        <w:rPr>
          <w:sz w:val="20"/>
        </w:rPr>
        <w:t>Cybersecurity at ZEISS Medical Technology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ZEISS, ZEISS Medical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https://www.zeiss.com/meditec/en/service/cybersecurity-at-zeiss-medical-technology.html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134: ZEISS Cybersecurity and Data Privacy Governance Program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Zeiss — ZEISS</w:t>
      </w:r>
    </w:p>
    <w:p>
      <w:r>
        <w:rPr>
          <w:b/>
          <w:color w:val="003366"/>
          <w:sz w:val="20"/>
        </w:rPr>
        <w:t xml:space="preserve">Systems in Our Environment: </w:t>
      </w:r>
      <w:r>
        <w:rPr>
          <w:sz w:val="20"/>
        </w:rPr>
        <w:t>ZEISS Medical Technology – Ophthalmic &amp; surgical systems</w:t>
      </w:r>
    </w:p>
    <w:p>
      <w:r>
        <w:rPr>
          <w:b/>
          <w:color w:val="003366"/>
          <w:sz w:val="20"/>
        </w:rPr>
        <w:t xml:space="preserve">Technical Description: </w:t>
      </w:r>
      <w:r>
        <w:rPr>
          <w:sz w:val="20"/>
        </w:rPr>
        <w:t>ZEISS Cybersecurity and Data Privacy Governance Program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ZEISS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https://www.zeiss.com/meditec/en/service/cybersecurity-at-zeiss-medical-technology.html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135: At ZEISS Medical Technology, just as innovation is part of our DNA, so is cybersecurity readiness. We design and manufacture our products with security built in. Through our</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Zeiss — ZEISS, ZEISS Medical</w:t>
      </w:r>
    </w:p>
    <w:p>
      <w:r>
        <w:rPr>
          <w:b/>
          <w:color w:val="003366"/>
          <w:sz w:val="20"/>
        </w:rPr>
        <w:t xml:space="preserve">Systems in Our Environment: </w:t>
      </w:r>
      <w:r>
        <w:rPr>
          <w:sz w:val="20"/>
        </w:rPr>
        <w:t>ZEISS Medical Technology – Ophthalmic &amp; surgical systems</w:t>
      </w:r>
    </w:p>
    <w:p>
      <w:r>
        <w:rPr>
          <w:b/>
          <w:color w:val="003366"/>
          <w:sz w:val="20"/>
        </w:rPr>
        <w:t xml:space="preserve">Technical Description: </w:t>
      </w:r>
      <w:r>
        <w:rPr>
          <w:sz w:val="20"/>
        </w:rPr>
        <w:t>At ZEISS Medical Technology, just as innovation is part of our DNA, so is cybersecurity readiness. We design and manufacture our products with security built in. Through our</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ZEISS, ZEISS Medical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https://www.zeiss.com/meditec/en/service/cybersecurity-at-zeiss-medical-technology.html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136: , we manage security risks across the product lifecycle and monitor the digital landscape to protect the security of our products from emerging threats and vulnerabilities.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Zeiss — ZEISS, RIS</w:t>
      </w:r>
    </w:p>
    <w:p>
      <w:r>
        <w:rPr>
          <w:b/>
          <w:color w:val="003366"/>
          <w:sz w:val="20"/>
        </w:rPr>
        <w:t xml:space="preserve">Systems in Our Environment: </w:t>
      </w:r>
      <w:r>
        <w:rPr>
          <w:sz w:val="20"/>
        </w:rPr>
        <w:t>ZEISS Medical Technology – Ophthalmic &amp; surgical systems; RIS – (present in hospital technology stack)</w:t>
      </w:r>
    </w:p>
    <w:p>
      <w:r>
        <w:rPr>
          <w:b/>
          <w:color w:val="003366"/>
          <w:sz w:val="20"/>
        </w:rPr>
        <w:t xml:space="preserve">Technical Description: </w:t>
      </w:r>
      <w:r>
        <w:rPr>
          <w:sz w:val="20"/>
        </w:rPr>
        <w:t>, we manage security risks across the product lifecycle and monitor the digital landscape to protect the security of our products from emerging threats and vulnerabilities.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ZEISS,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https://www.zeiss.com/meditec/en/service/cybersecurity-at-zeiss-medical-technology.html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137: Secure development lifecycle processes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Zeiss — ZEISS</w:t>
      </w:r>
    </w:p>
    <w:p>
      <w:r>
        <w:rPr>
          <w:b/>
          <w:color w:val="003366"/>
          <w:sz w:val="20"/>
        </w:rPr>
        <w:t xml:space="preserve">Systems in Our Environment: </w:t>
      </w:r>
      <w:r>
        <w:rPr>
          <w:sz w:val="20"/>
        </w:rPr>
        <w:t>ZEISS Medical Technology – Ophthalmic &amp; surgical systems</w:t>
      </w:r>
    </w:p>
    <w:p>
      <w:r>
        <w:rPr>
          <w:b/>
          <w:color w:val="003366"/>
          <w:sz w:val="20"/>
        </w:rPr>
        <w:t xml:space="preserve">Technical Description: </w:t>
      </w:r>
      <w:r>
        <w:rPr>
          <w:sz w:val="20"/>
        </w:rPr>
        <w:t>Secure development lifecycle processes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ZEISS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https://www.zeiss.com/meditec/en/service/cybersecurity-at-zeiss-medical-technology.html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138: Working across our organization, and in collaboration with our partners and customers, our global team of information security experts is dedicated to protecting your products and your data.</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Zeiss — ZEISS</w:t>
      </w:r>
    </w:p>
    <w:p>
      <w:r>
        <w:rPr>
          <w:b/>
          <w:color w:val="003366"/>
          <w:sz w:val="20"/>
        </w:rPr>
        <w:t xml:space="preserve">Systems in Our Environment: </w:t>
      </w:r>
      <w:r>
        <w:rPr>
          <w:sz w:val="20"/>
        </w:rPr>
        <w:t>ZEISS Medical Technology – Ophthalmic &amp; surgical systems</w:t>
      </w:r>
    </w:p>
    <w:p>
      <w:r>
        <w:rPr>
          <w:b/>
          <w:color w:val="003366"/>
          <w:sz w:val="20"/>
        </w:rPr>
        <w:t xml:space="preserve">Technical Description: </w:t>
      </w:r>
      <w:r>
        <w:rPr>
          <w:sz w:val="20"/>
        </w:rPr>
        <w:t>Working across our organization, and in collaboration with our partners and customers, our global team of information security experts is dedicated to protecting your products and your data.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ZEISS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https://www.zeiss.com/meditec/en/service/cybersecurity-at-zeiss-medical-technology.html</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139: Security Update Release Schedule for Supported Versions of Dell PowerScale OneFS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Dell — Dell, PowerScale</w:t>
      </w:r>
    </w:p>
    <w:p>
      <w:r>
        <w:rPr>
          <w:b/>
          <w:color w:val="003366"/>
          <w:sz w:val="20"/>
        </w:rPr>
        <w:t xml:space="preserve">Systems in Our Environment: </w:t>
      </w:r>
      <w:r>
        <w:rPr>
          <w:sz w:val="20"/>
        </w:rPr>
        <w:t>Dell – PowerEdge servers, workstations; Dell PowerScale – Network-attached storage</w:t>
      </w:r>
    </w:p>
    <w:p>
      <w:r>
        <w:rPr>
          <w:b/>
          <w:color w:val="003366"/>
          <w:sz w:val="20"/>
        </w:rPr>
        <w:t xml:space="preserve">Technical Description: </w:t>
      </w:r>
      <w:r>
        <w:rPr>
          <w:sz w:val="20"/>
        </w:rPr>
        <w:t>Security Update Release Schedule for Supported Versions of Dell PowerScale OneFS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Dell, PowerScale</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https://www.dell.com/support/kbdoc/en-us/000183713</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140: Dell Security Advisories and Notices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Dell — Dell</w:t>
      </w:r>
    </w:p>
    <w:p>
      <w:r>
        <w:rPr>
          <w:b/>
          <w:color w:val="003366"/>
          <w:sz w:val="20"/>
        </w:rPr>
        <w:t xml:space="preserve">Systems in Our Environment: </w:t>
      </w:r>
      <w:r>
        <w:rPr>
          <w:sz w:val="20"/>
        </w:rPr>
        <w:t>Dell – PowerEdge servers, workstations</w:t>
      </w:r>
    </w:p>
    <w:p>
      <w:r>
        <w:rPr>
          <w:b/>
          <w:color w:val="003366"/>
          <w:sz w:val="20"/>
        </w:rPr>
        <w:t xml:space="preserve">Technical Description: </w:t>
      </w:r>
      <w:r>
        <w:rPr>
          <w:sz w:val="20"/>
        </w:rPr>
        <w:t>Dell Security Advisories and Notices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Dell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https://www.dell.com/support/security/en-us/</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141: Dell Vulnerability Response Policy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Dell — Dell</w:t>
      </w:r>
    </w:p>
    <w:p>
      <w:r>
        <w:rPr>
          <w:b/>
          <w:color w:val="003366"/>
          <w:sz w:val="20"/>
        </w:rPr>
        <w:t xml:space="preserve">Systems in Our Environment: </w:t>
      </w:r>
      <w:r>
        <w:rPr>
          <w:sz w:val="20"/>
        </w:rPr>
        <w:t>Dell – PowerEdge servers, workstations</w:t>
      </w:r>
    </w:p>
    <w:p>
      <w:r>
        <w:rPr>
          <w:b/>
          <w:color w:val="003366"/>
          <w:sz w:val="20"/>
        </w:rPr>
        <w:t xml:space="preserve">Technical Description: </w:t>
      </w:r>
      <w:r>
        <w:rPr>
          <w:sz w:val="20"/>
        </w:rPr>
        <w:t>Dell Vulnerability Response Policy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Dell</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https://www.dell.com/support/contents/en-us/article/product-support/self-support-knowledgebase/security-antivirus/alerts-vulnerabilities/dell-vulnerability-response-policy</w:t>
      </w:r>
    </w:p>
    <w:p>
      <w:r>
        <w:rPr>
          <w:b/>
          <w:color w:val="003366"/>
          <w:sz w:val="20"/>
        </w:rPr>
        <w:t xml:space="preserve">Date Published: </w:t>
      </w:r>
      <w:r>
        <w:rPr>
          <w:sz w:val="20"/>
        </w:rPr>
        <w:t>Not specified</w:t>
      </w:r>
    </w:p>
    <w:p>
      <w:pPr>
        <w:jc w:val="center"/>
      </w:pPr>
      <w:r>
        <w:rPr>
          <w:color w:val="B4B4B4"/>
          <w:sz w:val="16"/>
        </w:rPr>
        <w:t>────────────────────────────────────────────────────────────────────────────────</w:t>
      </w:r>
    </w:p>
    <w:p/>
    <w:p>
      <w:r>
        <w:rPr>
          <w:b/>
          <w:color w:val="FFA500"/>
          <w:sz w:val="24"/>
        </w:rPr>
        <w:t>ITEM 142: Rust-Based VENON Malware Targets 33 Brazilian Banks with Credential-Stealing Overlays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Windows</w:t>
      </w:r>
    </w:p>
    <w:p>
      <w:r>
        <w:rPr>
          <w:b/>
          <w:color w:val="003366"/>
          <w:sz w:val="20"/>
        </w:rPr>
        <w:t xml:space="preserve">Systems in Our Environment: </w:t>
      </w:r>
      <w:r>
        <w:rPr>
          <w:sz w:val="20"/>
        </w:rPr>
        <w:t>Microsoft Windows – Desktop &amp; server operating systems</w:t>
      </w:r>
    </w:p>
    <w:p>
      <w:r>
        <w:rPr>
          <w:b/>
          <w:color w:val="003366"/>
          <w:sz w:val="20"/>
        </w:rPr>
        <w:t xml:space="preserve">Technical Description: </w:t>
      </w:r>
      <w:r>
        <w:rPr>
          <w:sz w:val="20"/>
        </w:rPr>
        <w:t>Cybersecurity researchers have disclosed details of a new banking malware targeting Brazilian users that's written in Rust, marking a significant departure from other known Delphi-based malware families associated with the Latin American cybercrime ecosystem.</w:t>
        <w:br/>
        <w:t>The malware, which is designed to infect Windows systems and was first discovered last month, has been codenamed VENON by Brazilian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Windows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https://thehackernews.com/2026/03/rust-based-venon-malware-targets-33.html</w:t>
      </w:r>
    </w:p>
    <w:p>
      <w:r>
        <w:rPr>
          <w:b/>
          <w:color w:val="003366"/>
          <w:sz w:val="20"/>
        </w:rPr>
        <w:t xml:space="preserve">Date Published: </w:t>
      </w:r>
      <w:r>
        <w:rPr>
          <w:sz w:val="20"/>
        </w:rPr>
        <w:t>Thu, 12 Mar 2026 23:01:00 +0530</w:t>
      </w:r>
    </w:p>
    <w:p>
      <w:pPr>
        <w:jc w:val="center"/>
      </w:pPr>
      <w:r>
        <w:rPr>
          <w:color w:val="B4B4B4"/>
          <w:sz w:val="16"/>
        </w:rPr>
        <w:t>────────────────────────────────────────────────────────────────────────────────</w:t>
      </w:r>
    </w:p>
    <w:p/>
    <w:p>
      <w:r>
        <w:rPr>
          <w:b/>
          <w:color w:val="FFA500"/>
          <w:sz w:val="24"/>
        </w:rPr>
        <w:t>ITEM 143: Hive0163 Uses AI-Assisted Slopoly Malware for Persistent Access in Ransomware Attacks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Cybersecurity researchers have disclosed details of a suspected artificial intelligence (AI)-generated malware codenamed Slopoly put to use by a financially motivated threat actor named Hive0163.</w:t>
        <w:br/>
        <w:t>"Although still relatively unspectacular, AI-generated malware such as Slopoly shows how easily threat actors can weaponize AI to develop new malware frameworks in a fraction of the time it used to take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Potential for system-wide encryption disrupting clinical operations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https://thehackernews.com/2026/03/hive0163-uses-ai-assisted-slopoly.html</w:t>
      </w:r>
    </w:p>
    <w:p>
      <w:r>
        <w:rPr>
          <w:b/>
          <w:color w:val="003366"/>
          <w:sz w:val="20"/>
        </w:rPr>
        <w:t xml:space="preserve">Date Published: </w:t>
      </w:r>
      <w:r>
        <w:rPr>
          <w:sz w:val="20"/>
        </w:rPr>
        <w:t>Thu, 12 Mar 2026 22:32:00 +0530</w:t>
      </w:r>
    </w:p>
    <w:p>
      <w:pPr>
        <w:jc w:val="center"/>
      </w:pPr>
      <w:r>
        <w:rPr>
          <w:color w:val="B4B4B4"/>
          <w:sz w:val="16"/>
        </w:rPr>
        <w:t>────────────────────────────────────────────────────────────────────────────────</w:t>
      </w:r>
    </w:p>
    <w:p/>
    <w:p>
      <w:r>
        <w:rPr>
          <w:b/>
          <w:color w:val="FFA500"/>
          <w:sz w:val="24"/>
        </w:rPr>
        <w:t>ITEM 144: How to Scale Phishing Detection in Your SOC: 3 Steps for CISOs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HIS, RIS</w:t>
      </w:r>
    </w:p>
    <w:p>
      <w:r>
        <w:rPr>
          <w:b/>
          <w:color w:val="003366"/>
          <w:sz w:val="20"/>
        </w:rPr>
        <w:t xml:space="preserve">Systems in Our Environment: </w:t>
      </w:r>
      <w:r>
        <w:rPr>
          <w:sz w:val="20"/>
        </w:rPr>
        <w:t>HIS – (present in hospital technology stack); RIS – (present in hospital technology stack)</w:t>
      </w:r>
    </w:p>
    <w:p>
      <w:r>
        <w:rPr>
          <w:b/>
          <w:color w:val="003366"/>
          <w:sz w:val="20"/>
        </w:rPr>
        <w:t xml:space="preserve">Technical Description: </w:t>
      </w:r>
      <w:r>
        <w:rPr>
          <w:sz w:val="20"/>
        </w:rPr>
        <w:t>Phishing has quietly turned into one of the hardest enterprise threats to expose early. Instead of crude lures and obvious payloads, modern campaigns rely on trusted infrastructure, legitimate-looking authentication flows, and encrypted traffic that conceals malicious behavior from traditional detection layers. For CISOs, the priority is now clear: scale phishing detection in a way that helps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HIS,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https://thehackernews.com/2026/03/how-to-scale-phishing-detection-in-your.html</w:t>
      </w:r>
    </w:p>
    <w:p>
      <w:r>
        <w:rPr>
          <w:b/>
          <w:color w:val="003366"/>
          <w:sz w:val="20"/>
        </w:rPr>
        <w:t xml:space="preserve">Date Published: </w:t>
      </w:r>
      <w:r>
        <w:rPr>
          <w:sz w:val="20"/>
        </w:rPr>
        <w:t>Thu, 12 Mar 2026 19:00:00 +0530</w:t>
      </w:r>
    </w:p>
    <w:p>
      <w:pPr>
        <w:jc w:val="center"/>
      </w:pPr>
      <w:r>
        <w:rPr>
          <w:color w:val="B4B4B4"/>
          <w:sz w:val="16"/>
        </w:rPr>
        <w:t>────────────────────────────────────────────────────────────────────────────────</w:t>
      </w:r>
    </w:p>
    <w:p/>
    <w:p>
      <w:r>
        <w:rPr>
          <w:b/>
          <w:color w:val="FFA500"/>
          <w:sz w:val="24"/>
        </w:rPr>
        <w:t>ITEM 145: ThreatsDay Bulletin: OAuth Trap, EDR Killer, Signal Phishing, Zombie ZIP, AI Platform Hack &amp; More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HIS, LIS</w:t>
      </w:r>
    </w:p>
    <w:p>
      <w:r>
        <w:rPr>
          <w:b/>
          <w:color w:val="003366"/>
          <w:sz w:val="20"/>
        </w:rPr>
        <w:t xml:space="preserve">Systems in Our Environment: </w:t>
      </w:r>
      <w:r>
        <w:rPr>
          <w:sz w:val="20"/>
        </w:rPr>
        <w:t>HIS – (present in hospital technology stack); LIS – (present in hospital technology stack)</w:t>
      </w:r>
    </w:p>
    <w:p>
      <w:r>
        <w:rPr>
          <w:b/>
          <w:color w:val="003366"/>
          <w:sz w:val="20"/>
        </w:rPr>
        <w:t xml:space="preserve">Technical Description: </w:t>
      </w:r>
      <w:r>
        <w:rPr>
          <w:sz w:val="20"/>
        </w:rPr>
        <w:t>Another Thursday, another pile of weird security stuff that somehow happened in just seven days. Some of it is clever. Some of it is lazy. A few bits fall into that uncomfortable category of “yeah… this is probably going to show up in real incidents sooner than we’d like.”</w:t>
        <w:br/>
        <w:t>The pattern this week feels familiar in a slightly annoying way. Old tricks are getting polished. New research shows how</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HIS,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https://thehackernews.com/2026/03/threatsday-bulletin-oauth-trap-edr.html</w:t>
      </w:r>
    </w:p>
    <w:p>
      <w:r>
        <w:rPr>
          <w:b/>
          <w:color w:val="003366"/>
          <w:sz w:val="20"/>
        </w:rPr>
        <w:t xml:space="preserve">Date Published: </w:t>
      </w:r>
      <w:r>
        <w:rPr>
          <w:sz w:val="20"/>
        </w:rPr>
        <w:t>Thu, 12 Mar 2026 18:44:00 +0530</w:t>
      </w:r>
    </w:p>
    <w:p>
      <w:pPr>
        <w:jc w:val="center"/>
      </w:pPr>
      <w:r>
        <w:rPr>
          <w:color w:val="B4B4B4"/>
          <w:sz w:val="16"/>
        </w:rPr>
        <w:t>────────────────────────────────────────────────────────────────────────────────</w:t>
      </w:r>
    </w:p>
    <w:p/>
    <w:p>
      <w:r>
        <w:rPr>
          <w:b/>
          <w:color w:val="FFA500"/>
          <w:sz w:val="24"/>
        </w:rPr>
        <w:t>ITEM 146: Attackers Don't Just Send Phishing Emails. They Weaponize Your SOC's Workload</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The most dangerous phishing campaigns aren’t just designed to fool employees. Many are designed to exhaust the analysts investigating them. When a phishing investigation takes 12 hours instead of five minutes, the outcome can shift from a contained incident to a breach.</w:t>
        <w:br/>
        <w:t>For years, the cybersecurity industry has focused on the front door of phishing defense: employee training, email gateways that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https://thehackernews.com/2026/03/attackers-dont-just-send-phishing.html</w:t>
      </w:r>
    </w:p>
    <w:p>
      <w:r>
        <w:rPr>
          <w:b/>
          <w:color w:val="003366"/>
          <w:sz w:val="20"/>
        </w:rPr>
        <w:t xml:space="preserve">Date Published: </w:t>
      </w:r>
      <w:r>
        <w:rPr>
          <w:sz w:val="20"/>
        </w:rPr>
        <w:t>Thu, 12 Mar 2026 17:00:00 +0530</w:t>
      </w:r>
    </w:p>
    <w:p>
      <w:pPr>
        <w:jc w:val="center"/>
      </w:pPr>
      <w:r>
        <w:rPr>
          <w:color w:val="B4B4B4"/>
          <w:sz w:val="16"/>
        </w:rPr>
        <w:t>────────────────────────────────────────────────────────────────────────────────</w:t>
      </w:r>
    </w:p>
    <w:p/>
    <w:p>
      <w:r>
        <w:rPr>
          <w:b/>
          <w:color w:val="FFA500"/>
          <w:sz w:val="24"/>
        </w:rPr>
        <w:t>ITEM 147: Apple Issues Security Updates for Older iOS Devices Targeted by Coruna WebKit Exploit</w:t>
      </w:r>
    </w:p>
    <w:p>
      <w:r>
        <w:rPr>
          <w:b/>
          <w:color w:val="003366"/>
          <w:sz w:val="20"/>
        </w:rPr>
        <w:t xml:space="preserve">CVE / Advisory ID: </w:t>
      </w:r>
      <w:r>
        <w:rPr>
          <w:sz w:val="20"/>
        </w:rPr>
        <w:t>CVE-2023-43010</w:t>
      </w:r>
    </w:p>
    <w:p>
      <w:r>
        <w:rPr>
          <w:b/>
          <w:color w:val="003366"/>
          <w:sz w:val="20"/>
        </w:rPr>
        <w:t xml:space="preserve">Severity Score (CVSS): </w:t>
      </w:r>
      <w:r>
        <w:rPr>
          <w:sz w:val="20"/>
        </w:rPr>
        <w:t>8.8 / 10.0 (HIGH) — CVSS v3.1 | Vector: CVSS:3.1/AV:N/AC:L/PR:N/UI:R/S:U/C:H/I:H/A:H</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Apple on Wednesday backported fixes for a security flaw in iOS, iPadOS, and macOS Sonoma to older versions after it was found to be used as part of the Coruna exploit kit.</w:t>
        <w:br/>
        <w:t>The vulnerability, tracked as CVE-2023-43010, relates to an unspecified vulnerability in WebKit that could result in memory corruption when processing maliciously crafted web content. The iPhone maker said the issue was</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Service disruption could impact clinical system availability</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https://thehackernews.com/2026/03/apple-issues-security-updates-for-older.html</w:t>
      </w:r>
    </w:p>
    <w:p>
      <w:r>
        <w:rPr>
          <w:b/>
          <w:color w:val="003366"/>
          <w:sz w:val="20"/>
        </w:rPr>
        <w:t xml:space="preserve">Date Published: </w:t>
      </w:r>
      <w:r>
        <w:rPr>
          <w:sz w:val="20"/>
        </w:rPr>
        <w:t>Thu, 12 Mar 2026 15:28:00 +0530</w:t>
      </w:r>
    </w:p>
    <w:p>
      <w:pPr>
        <w:jc w:val="center"/>
      </w:pPr>
      <w:r>
        <w:rPr>
          <w:color w:val="B4B4B4"/>
          <w:sz w:val="16"/>
        </w:rPr>
        <w:t>────────────────────────────────────────────────────────────────────────────────</w:t>
      </w:r>
    </w:p>
    <w:p/>
    <w:p>
      <w:r>
        <w:rPr>
          <w:b/>
          <w:color w:val="FFA500"/>
          <w:sz w:val="24"/>
        </w:rPr>
        <w:t>ITEM 148: CISA Flags Actively Exploited n8n RCE Bug as 24,700 Instances Remain Exposed</w:t>
      </w:r>
    </w:p>
    <w:p>
      <w:r>
        <w:rPr>
          <w:b/>
          <w:color w:val="003366"/>
          <w:sz w:val="20"/>
        </w:rPr>
        <w:t xml:space="preserve">CVE / Advisory ID: </w:t>
      </w:r>
      <w:r>
        <w:rPr>
          <w:sz w:val="20"/>
        </w:rPr>
        <w:t>CVE-2025-68613</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The U.S. Cybersecurity and Infrastructure Security Agency (CISA) on Wednesday added a critical security flaw impacting n8n to its Known Exploited Vulnerabilities (KEV) catalog, based on evidence of active exploitation.</w:t>
        <w:br/>
        <w:t>The vulnerability, tracked as CVE-2025-68613 (CVSS score: 9.9), concerns a case of expression injection that leads to remote code execution. The security shortcoming was patched</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w:t>
      </w:r>
    </w:p>
    <w:p>
      <w:r>
        <w:rPr>
          <w:b/>
          <w:color w:val="003366"/>
          <w:sz w:val="20"/>
        </w:rPr>
        <w:t xml:space="preserve">Remediation Steps: </w:t>
      </w:r>
      <w:r>
        <w:rPr>
          <w:sz w:val="20"/>
        </w:rPr>
        <w:t>Apply vendor-supplied patch or update immediately;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https://thehackernews.com/2026/03/cisa-flags-actively-exploited-n8n-rce.html</w:t>
      </w:r>
    </w:p>
    <w:p>
      <w:r>
        <w:rPr>
          <w:b/>
          <w:color w:val="003366"/>
          <w:sz w:val="20"/>
        </w:rPr>
        <w:t xml:space="preserve">Date Published: </w:t>
      </w:r>
      <w:r>
        <w:rPr>
          <w:sz w:val="20"/>
        </w:rPr>
        <w:t>Thu, 12 Mar 2026 10:48:00 +0530</w:t>
      </w:r>
    </w:p>
    <w:p>
      <w:pPr>
        <w:jc w:val="center"/>
      </w:pPr>
      <w:r>
        <w:rPr>
          <w:color w:val="B4B4B4"/>
          <w:sz w:val="16"/>
        </w:rPr>
        <w:t>────────────────────────────────────────────────────────────────────────────────</w:t>
      </w:r>
    </w:p>
    <w:p/>
    <w:p>
      <w:r>
        <w:rPr>
          <w:b/>
          <w:color w:val="FFA500"/>
          <w:sz w:val="24"/>
        </w:rPr>
        <w:t>ITEM 149: Researchers Trick Perplexity's Comet AI Browser Into Phishing Scam in Under Four Minutes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Agentic web browsers that leverage artificial intelligence (AI) capabilities to autonomously execute actions across multiple websites on behalf of a user could be trained and tricked into falling prey to phishing and scam traps.</w:t>
        <w:br/>
        <w:t>The attack, at its core, takes advantage of AI browsers' tendency to reason their actions and use it against the model itself to lower their security guardrails, Guardio</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https://thehackernews.com/2026/03/researchers-trick-perplexitys-comet-ai.html</w:t>
      </w:r>
    </w:p>
    <w:p>
      <w:r>
        <w:rPr>
          <w:b/>
          <w:color w:val="003366"/>
          <w:sz w:val="20"/>
        </w:rPr>
        <w:t xml:space="preserve">Date Published: </w:t>
      </w:r>
      <w:r>
        <w:rPr>
          <w:sz w:val="20"/>
        </w:rPr>
        <w:t>Wed, 11 Mar 2026 22:08:00 +0530</w:t>
      </w:r>
    </w:p>
    <w:p>
      <w:pPr>
        <w:jc w:val="center"/>
      </w:pPr>
      <w:r>
        <w:rPr>
          <w:color w:val="B4B4B4"/>
          <w:sz w:val="16"/>
        </w:rPr>
        <w:t>────────────────────────────────────────────────────────────────────────────────</w:t>
      </w:r>
    </w:p>
    <w:p/>
    <w:p>
      <w:r>
        <w:rPr>
          <w:b/>
          <w:color w:val="FFA500"/>
          <w:sz w:val="24"/>
        </w:rPr>
        <w:t>ITEM 150: UNC6426 Exploits nx npm Supply-Chain Attack to Gain AWS Admin Access in 72 Hours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A threat actor known as UNC6426 leveraged keys stolen following the supply chain compromise of the nx npm package last year to completely breach a victim's cloud environment within a span of 72 hours.</w:t>
        <w:br/>
        <w:t>The attack started with the theft of a developer's GitHub token, which the threat actor then used to gain unauthorized access to the cloud and steal data.</w:t>
        <w:br/>
        <w:t>"The threat actor, UNC6426, then used this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https://thehackernews.com/2026/03/unc6426-exploits-nx-npm-supply-chain.html</w:t>
      </w:r>
    </w:p>
    <w:p>
      <w:r>
        <w:rPr>
          <w:b/>
          <w:color w:val="003366"/>
          <w:sz w:val="20"/>
        </w:rPr>
        <w:t xml:space="preserve">Date Published: </w:t>
      </w:r>
      <w:r>
        <w:rPr>
          <w:sz w:val="20"/>
        </w:rPr>
        <w:t>Wed, 11 Mar 2026 13:01:00 +0530</w:t>
      </w:r>
    </w:p>
    <w:p>
      <w:pPr>
        <w:jc w:val="center"/>
      </w:pPr>
      <w:r>
        <w:rPr>
          <w:color w:val="B4B4B4"/>
          <w:sz w:val="16"/>
        </w:rPr>
        <w:t>────────────────────────────────────────────────────────────────────────────────</w:t>
      </w:r>
    </w:p>
    <w:p/>
    <w:p>
      <w:r>
        <w:rPr>
          <w:b/>
          <w:color w:val="FFA500"/>
          <w:sz w:val="24"/>
        </w:rPr>
        <w:t>ITEM 151: Five Malicious Rust Crates and AI Bot Exploit CI/CD Pipelines to Steal Developer Secrets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LIS</w:t>
      </w:r>
    </w:p>
    <w:p>
      <w:r>
        <w:rPr>
          <w:b/>
          <w:color w:val="003366"/>
          <w:sz w:val="20"/>
        </w:rPr>
        <w:t xml:space="preserve">Systems in Our Environment: </w:t>
      </w:r>
      <w:r>
        <w:rPr>
          <w:sz w:val="20"/>
        </w:rPr>
        <w:t>LIS – (present in hospital technology stack)</w:t>
      </w:r>
    </w:p>
    <w:p>
      <w:r>
        <w:rPr>
          <w:b/>
          <w:color w:val="003366"/>
          <w:sz w:val="20"/>
        </w:rPr>
        <w:t xml:space="preserve">Technical Description: </w:t>
      </w:r>
      <w:r>
        <w:rPr>
          <w:sz w:val="20"/>
        </w:rPr>
        <w:t>Cybersecurity researchers have discovered five malicious Rust crates that masquerade as time-related utilities to transmit .env file data to the threat actors.</w:t>
        <w:br/>
        <w:t>The Rust packages, published to crates.io, are listed below -</w:t>
        <w:br/>
        <w:br/>
        <w:t>chrono_anchor</w:t>
        <w:br/>
        <w:t>dnp3times</w:t>
        <w:br/>
        <w:t>time_calibrator</w:t>
        <w:br/>
        <w:t>time_calibrators</w:t>
        <w:br/>
        <w:t>time-sync</w:t>
        <w:br/>
        <w:br/>
        <w:t>The crates, per Socket, impersonate timeapi.io and were published between late February and early March</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https://thehackernews.com/2026/03/five-malicious-rust-crates-and-ai-bot.html</w:t>
      </w:r>
    </w:p>
    <w:p>
      <w:r>
        <w:rPr>
          <w:b/>
          <w:color w:val="003366"/>
          <w:sz w:val="20"/>
        </w:rPr>
        <w:t xml:space="preserve">Date Published: </w:t>
      </w:r>
      <w:r>
        <w:rPr>
          <w:sz w:val="20"/>
        </w:rPr>
        <w:t>Wed, 11 Mar 2026 10:42:00 +0530</w:t>
      </w:r>
    </w:p>
    <w:p>
      <w:pPr>
        <w:jc w:val="center"/>
      </w:pPr>
      <w:r>
        <w:rPr>
          <w:color w:val="B4B4B4"/>
          <w:sz w:val="16"/>
        </w:rPr>
        <w:t>────────────────────────────────────────────────────────────────────────────────</w:t>
      </w:r>
    </w:p>
    <w:p/>
    <w:p>
      <w:r>
        <w:rPr>
          <w:b/>
          <w:color w:val="FFA500"/>
          <w:sz w:val="24"/>
        </w:rPr>
        <w:t>ITEM 152: KadNap Malware Infects 14,000+ Edge Devices to Power Stealth Proxy Botnet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 — LIS</w:t>
      </w:r>
    </w:p>
    <w:p>
      <w:r>
        <w:rPr>
          <w:b/>
          <w:color w:val="003366"/>
          <w:sz w:val="20"/>
        </w:rPr>
        <w:t xml:space="preserve">Systems in Our Environment: </w:t>
      </w:r>
      <w:r>
        <w:rPr>
          <w:sz w:val="20"/>
        </w:rPr>
        <w:t>LIS – (present in hospital technology stack)</w:t>
      </w:r>
    </w:p>
    <w:p>
      <w:r>
        <w:rPr>
          <w:b/>
          <w:color w:val="003366"/>
          <w:sz w:val="20"/>
        </w:rPr>
        <w:t xml:space="preserve">Technical Description: </w:t>
      </w:r>
      <w:r>
        <w:rPr>
          <w:sz w:val="20"/>
        </w:rPr>
        <w:t>Cybersecurity researchers have discovered a new malware called KadNap that's primarily targeting Asus routers to enlist them into a botnet for proxying malicious traffic.</w:t>
        <w:br/>
        <w:t>The malware, first detected in the wild in August 2025, has expanded to over 14,000 infected devices, with more than 60% of victims located in the U.S., according to the Black Lotus Labs team at Lumen. A lesser number of</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https://thehackernews.com/2026/03/kadnap-malware-infects-14000-edge.html</w:t>
      </w:r>
    </w:p>
    <w:p>
      <w:r>
        <w:rPr>
          <w:b/>
          <w:color w:val="003366"/>
          <w:sz w:val="20"/>
        </w:rPr>
        <w:t xml:space="preserve">Date Published: </w:t>
      </w:r>
      <w:r>
        <w:rPr>
          <w:sz w:val="20"/>
        </w:rPr>
        <w:t>Tue, 10 Mar 2026 21:30:00 +0530</w:t>
      </w:r>
    </w:p>
    <w:p>
      <w:pPr>
        <w:jc w:val="center"/>
      </w:pPr>
      <w:r>
        <w:rPr>
          <w:color w:val="B4B4B4"/>
          <w:sz w:val="16"/>
        </w:rPr>
        <w:t>────────────────────────────────────────────────────────────────────────────────</w:t>
      </w:r>
    </w:p>
    <w:p/>
    <w:p>
      <w:r>
        <w:rPr>
          <w:b/>
          <w:color w:val="FFA500"/>
          <w:sz w:val="24"/>
        </w:rPr>
        <w:t>ITEM 153: Threat Actors Mass-Scan Salesforce Experience Cloud via Modified AuraInspector Tool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Salesforce has warned of an increase in threat actor activity that's aimed at exploiting misconfigurations in publicly accessible Experience Cloud sites by making use of a customized version of an open-source tool called AuraInspector.</w:t>
        <w:br/>
        <w:t>The activity, per the company, involves the exploitation of customers' overly permissive Experience Cloud guest user configurations to obtain access to sensitive</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Remote code execution could allow attacker to gain full system control</w:t>
      </w:r>
    </w:p>
    <w:p>
      <w:r>
        <w:rPr>
          <w:b/>
          <w:color w:val="003366"/>
          <w:sz w:val="20"/>
        </w:rPr>
        <w:t xml:space="preserve">Remediation Steps: </w:t>
      </w:r>
      <w:r>
        <w:rPr>
          <w:sz w:val="20"/>
        </w:rPr>
        <w:t>Review and harden system configuration per vendor guidance;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https://thehackernews.com/2026/03/threat-actors-mass-scan-salesforce.html</w:t>
      </w:r>
    </w:p>
    <w:p>
      <w:r>
        <w:rPr>
          <w:b/>
          <w:color w:val="003366"/>
          <w:sz w:val="20"/>
        </w:rPr>
        <w:t xml:space="preserve">Date Published: </w:t>
      </w:r>
      <w:r>
        <w:rPr>
          <w:sz w:val="20"/>
        </w:rPr>
        <w:t>Tue, 10 Mar 2026 12:47:00 +0530</w:t>
      </w:r>
    </w:p>
    <w:p>
      <w:pPr>
        <w:jc w:val="center"/>
      </w:pPr>
      <w:r>
        <w:rPr>
          <w:color w:val="B4B4B4"/>
          <w:sz w:val="16"/>
        </w:rPr>
        <w:t>────────────────────────────────────────────────────────────────────────────────</w:t>
      </w:r>
    </w:p>
    <w:p/>
    <w:p>
      <w:r>
        <w:rPr>
          <w:b/>
          <w:color w:val="FFA500"/>
          <w:sz w:val="24"/>
        </w:rPr>
        <w:t>ITEM 154: Iran-Backed Hackers Claim Wiper Attack on Medtech Firm Stryker</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A hacktivist group with links to Iran's intelligence agencies is claiming responsibility for a data-wiping attack against Stryker, a global medical technology company based in Michigan. News reports out of Ireland, Stryker's largest hub outside of the United States, said the company sent home more than 5,000 workers there today. Meanwhile, a voicemail message at Stryker's main U.S. headquarters says the company is currently experiencing a building emergency.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https://krebsonsecurity.com/2026/03/iran-backed-hackers-claim-wiper-attack-on-medtech-firm-stryker/</w:t>
      </w:r>
    </w:p>
    <w:p>
      <w:r>
        <w:rPr>
          <w:b/>
          <w:color w:val="003366"/>
          <w:sz w:val="20"/>
        </w:rPr>
        <w:t xml:space="preserve">Date Published: </w:t>
      </w:r>
      <w:r>
        <w:rPr>
          <w:sz w:val="20"/>
        </w:rPr>
        <w:t>Wed, 11 Mar 2026 16:20:13 +0000</w:t>
      </w:r>
    </w:p>
    <w:p>
      <w:pPr>
        <w:jc w:val="center"/>
      </w:pPr>
      <w:r>
        <w:rPr>
          <w:color w:val="B4B4B4"/>
          <w:sz w:val="16"/>
        </w:rPr>
        <w:t>────────────────────────────────────────────────────────────────────────────────</w:t>
      </w:r>
    </w:p>
    <w:p/>
    <w:p>
      <w:r>
        <w:rPr>
          <w:b/>
          <w:color w:val="FFA500"/>
          <w:sz w:val="24"/>
        </w:rPr>
        <w:t>ITEM 155: Who is the Kimwolf Botmaster “Dort”?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In early January 2026, KrebsOnSecurity revealed how a security researcher disclosed a vulnerability that was used to assemble Kimwolf, the world's largest and most disruptive botnet. Since then, the person in control of Kimwolf -- who goes by the handle "Dort" -- has coordinated a barrage of distributed denial-of-service (DDoS), doxing and email flooding attacks against the researcher and this author, and more recently caused a SWAT team to be sent to the researcher's home. This post examines wh</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https://krebsonsecurity.com/2026/02/who-is-the-kimwolf-botmaster-dort/</w:t>
      </w:r>
    </w:p>
    <w:p>
      <w:r>
        <w:rPr>
          <w:b/>
          <w:color w:val="003366"/>
          <w:sz w:val="20"/>
        </w:rPr>
        <w:t xml:space="preserve">Date Published: </w:t>
      </w:r>
      <w:r>
        <w:rPr>
          <w:sz w:val="20"/>
        </w:rPr>
        <w:t>Sat, 28 Feb 2026 12:01:57 +0000</w:t>
      </w:r>
    </w:p>
    <w:p>
      <w:pPr>
        <w:jc w:val="center"/>
      </w:pPr>
      <w:r>
        <w:rPr>
          <w:color w:val="B4B4B4"/>
          <w:sz w:val="16"/>
        </w:rPr>
        <w:t>────────────────────────────────────────────────────────────────────────────────</w:t>
      </w:r>
    </w:p>
    <w:p/>
    <w:p>
      <w:r>
        <w:rPr>
          <w:b/>
          <w:color w:val="FFA500"/>
          <w:sz w:val="24"/>
        </w:rPr>
        <w:t>ITEM 156: ‘Starkiller’ Phishing Service Proxies Real Login Pages, MFA</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 — HIS</w:t>
      </w:r>
    </w:p>
    <w:p>
      <w:r>
        <w:rPr>
          <w:b/>
          <w:color w:val="003366"/>
          <w:sz w:val="20"/>
        </w:rPr>
        <w:t xml:space="preserve">Systems in Our Environment: </w:t>
      </w:r>
      <w:r>
        <w:rPr>
          <w:sz w:val="20"/>
        </w:rPr>
        <w:t>HIS – (present in hospital technology stack)</w:t>
      </w:r>
    </w:p>
    <w:p>
      <w:r>
        <w:rPr>
          <w:b/>
          <w:color w:val="003366"/>
          <w:sz w:val="20"/>
        </w:rPr>
        <w:t xml:space="preserve">Technical Description: </w:t>
      </w:r>
      <w:r>
        <w:rPr>
          <w:sz w:val="20"/>
        </w:rPr>
        <w:t>Most phishing websites are little more than static copies of login pages for popular online destinations, and they are often quickly taken down by anti-abuse activists and security firms. But a stealthy new phishing-as-a-service offering lets customers sidestep both of these pitfalls: It uses cleverly disguised links to load the target brand's real website, and then acts as a relay between the target and the legitimate site -- forwarding the victim's username, password and multi-factor authentic</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 Directly affects hospital systems: HIS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https://krebsonsecurity.com/2026/02/starkiller-phishing-service-proxies-real-login-pages-mfa/</w:t>
      </w:r>
    </w:p>
    <w:p>
      <w:r>
        <w:rPr>
          <w:b/>
          <w:color w:val="003366"/>
          <w:sz w:val="20"/>
        </w:rPr>
        <w:t xml:space="preserve">Date Published: </w:t>
      </w:r>
      <w:r>
        <w:rPr>
          <w:sz w:val="20"/>
        </w:rPr>
        <w:t>Fri, 20 Feb 2026 20:00:30 +0000</w:t>
      </w:r>
    </w:p>
    <w:p>
      <w:pPr>
        <w:jc w:val="center"/>
      </w:pPr>
      <w:r>
        <w:rPr>
          <w:color w:val="B4B4B4"/>
          <w:sz w:val="16"/>
        </w:rPr>
        <w:t>────────────────────────────────────────────────────────────────────────────────</w:t>
      </w:r>
    </w:p>
    <w:p/>
    <w:p>
      <w:r>
        <w:rPr>
          <w:b/>
          <w:color w:val="FFA500"/>
          <w:sz w:val="24"/>
        </w:rPr>
        <w:t>ITEM 157: Kimwolf Botnet Swamps Anonymity Network I2P</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 — Entra</w:t>
      </w:r>
    </w:p>
    <w:p>
      <w:r>
        <w:rPr>
          <w:b/>
          <w:color w:val="003366"/>
          <w:sz w:val="20"/>
        </w:rPr>
        <w:t xml:space="preserve">Systems in Our Environment: </w:t>
      </w:r>
      <w:r>
        <w:rPr>
          <w:sz w:val="20"/>
        </w:rPr>
        <w:t>Microsoft Entra ID – Identity &amp; access management</w:t>
      </w:r>
    </w:p>
    <w:p>
      <w:r>
        <w:rPr>
          <w:b/>
          <w:color w:val="003366"/>
          <w:sz w:val="20"/>
        </w:rPr>
        <w:t xml:space="preserve">Technical Description: </w:t>
      </w:r>
      <w:r>
        <w:rPr>
          <w:sz w:val="20"/>
        </w:rPr>
        <w:t>For the past week, the massive "Internet of Things" (IoT) botnet known as Kimwolf has been disrupting the The Invisible Internet Project (I2P), a decentralized, encrypted communications network designed to anonymize and secure online communications. I2P users started reporting disruptions in the network around the same time the Kimwolf botmasters began relying on it to evade takedown attempts against the botnet's control servers.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Entra</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https://krebsonsecurity.com/2026/02/kimwolf-botnet-swamps-anonymity-network-i2p/</w:t>
      </w:r>
    </w:p>
    <w:p>
      <w:r>
        <w:rPr>
          <w:b/>
          <w:color w:val="003366"/>
          <w:sz w:val="20"/>
        </w:rPr>
        <w:t xml:space="preserve">Date Published: </w:t>
      </w:r>
      <w:r>
        <w:rPr>
          <w:sz w:val="20"/>
        </w:rPr>
        <w:t>Wed, 11 Feb 2026 16:08:11 +0000</w:t>
      </w:r>
    </w:p>
    <w:p>
      <w:pPr>
        <w:jc w:val="center"/>
      </w:pPr>
      <w:r>
        <w:rPr>
          <w:color w:val="B4B4B4"/>
          <w:sz w:val="16"/>
        </w:rPr>
        <w:t>────────────────────────────────────────────────────────────────────────────────</w:t>
      </w:r>
    </w:p>
    <w:p/>
    <w:p>
      <w:r>
        <w:rPr>
          <w:b/>
          <w:color w:val="FFA500"/>
          <w:sz w:val="24"/>
        </w:rPr>
        <w:t>ITEM 158: Please Don’t Feed the Scattered Lapsus ShinyHunters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 — LIS</w:t>
      </w:r>
    </w:p>
    <w:p>
      <w:r>
        <w:rPr>
          <w:b/>
          <w:color w:val="003366"/>
          <w:sz w:val="20"/>
        </w:rPr>
        <w:t xml:space="preserve">Systems in Our Environment: </w:t>
      </w:r>
      <w:r>
        <w:rPr>
          <w:sz w:val="20"/>
        </w:rPr>
        <w:t>LIS – (present in hospital technology stack)</w:t>
      </w:r>
    </w:p>
    <w:p>
      <w:r>
        <w:rPr>
          <w:b/>
          <w:color w:val="003366"/>
          <w:sz w:val="20"/>
        </w:rPr>
        <w:t xml:space="preserve">Technical Description: </w:t>
      </w:r>
      <w:r>
        <w:rPr>
          <w:sz w:val="20"/>
        </w:rPr>
        <w:t>A prolific data ransom gang that calls itself Scattered Lapsus ShinyHunters (SLSH) has a distinctive playbook when it seeks to extort payment from victim firms: Harassing, threatening and even swatting executives and their families, all while notifying journalists and regulators… Read More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Moderate risk to hospital operations — assess exposure and plan remediation; Directly affects hospital systems: LIS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https://krebsonsecurity.com/2026/02/please-dont-feed-the-scattered-lapsus-shiny-hunters/</w:t>
      </w:r>
    </w:p>
    <w:p>
      <w:r>
        <w:rPr>
          <w:b/>
          <w:color w:val="003366"/>
          <w:sz w:val="20"/>
        </w:rPr>
        <w:t xml:space="preserve">Date Published: </w:t>
      </w:r>
      <w:r>
        <w:rPr>
          <w:sz w:val="20"/>
        </w:rPr>
        <w:t>Mon, 02 Feb 2026 16:15:16 +0000</w:t>
      </w:r>
    </w:p>
    <w:p>
      <w:pPr>
        <w:jc w:val="center"/>
      </w:pPr>
      <w:r>
        <w:rPr>
          <w:color w:val="B4B4B4"/>
          <w:sz w:val="16"/>
        </w:rPr>
        <w:t>────────────────────────────────────────────────────────────────────────────────</w:t>
      </w:r>
    </w:p>
    <w:p/>
    <w:p>
      <w:r>
        <w:rPr>
          <w:b/>
          <w:color w:val="FFA500"/>
          <w:sz w:val="24"/>
        </w:rPr>
        <w:t>ITEM 159: Kimwolf Botnet Lurking in Corporate, Govt. Networks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 — RIS</w:t>
      </w:r>
    </w:p>
    <w:p>
      <w:r>
        <w:rPr>
          <w:b/>
          <w:color w:val="003366"/>
          <w:sz w:val="20"/>
        </w:rPr>
        <w:t xml:space="preserve">Systems in Our Environment: </w:t>
      </w:r>
      <w:r>
        <w:rPr>
          <w:sz w:val="20"/>
        </w:rPr>
        <w:t>RIS – (present in hospital technology stack)</w:t>
      </w:r>
    </w:p>
    <w:p>
      <w:r>
        <w:rPr>
          <w:b/>
          <w:color w:val="003366"/>
          <w:sz w:val="20"/>
        </w:rPr>
        <w:t xml:space="preserve">Technical Description: </w:t>
      </w:r>
      <w:r>
        <w:rPr>
          <w:sz w:val="20"/>
        </w:rPr>
        <w:t>A new Internet-of-Things botnet called Kimwolf has spread to more than 2 million devices, forcing infected systems to participate in massive distributed denial-of-service (DDoS) attacks and to relay other malicious and abusive Internet traffic. Kimwolf's ability to scan the local networks of compromised systems for other IoT devices to infect makes it a sobering threat to organizations, and new research reveals Kimwolf is surprisingly prevalent in government and corporate networks.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Service disruption could impact clinical system availability; Directly affects hospital systems: RIS</w:t>
      </w:r>
    </w:p>
    <w:p>
      <w:r>
        <w:rPr>
          <w:b/>
          <w:color w:val="003366"/>
          <w:sz w:val="20"/>
        </w:rPr>
        <w:t xml:space="preserve">Remediation Steps: </w:t>
      </w:r>
      <w:r>
        <w:rPr>
          <w:sz w:val="20"/>
        </w:rPr>
        <w:t>Review vendor advisory for specific remediation steps; Check for available patches or updated firmware; Schedule patching within 72-hour remediation window; Validate exposure through vulnerability scanning; Monitor vendor channels for follow-up advisories</w:t>
      </w:r>
    </w:p>
    <w:p>
      <w:r>
        <w:rPr>
          <w:b/>
          <w:color w:val="003366"/>
          <w:sz w:val="20"/>
        </w:rPr>
        <w:t xml:space="preserve">Timeline / Urgency: </w:t>
      </w:r>
      <w:r>
        <w:rPr>
          <w:sz w:val="20"/>
        </w:rPr>
        <w:t>Action required within 72 hours — Schedule during next maintenance window</w:t>
      </w:r>
    </w:p>
    <w:p>
      <w:r>
        <w:rPr>
          <w:b/>
          <w:color w:val="003366"/>
          <w:sz w:val="20"/>
        </w:rPr>
        <w:t xml:space="preserve">Source / Reference: </w:t>
      </w:r>
      <w:r>
        <w:rPr>
          <w:sz w:val="20"/>
        </w:rPr>
        <w:t>https://krebsonsecurity.com/2026/01/kimwolf-botnet-lurking-in-corporate-govt-networks/</w:t>
      </w:r>
    </w:p>
    <w:p>
      <w:r>
        <w:rPr>
          <w:b/>
          <w:color w:val="003366"/>
          <w:sz w:val="20"/>
        </w:rPr>
        <w:t xml:space="preserve">Date Published: </w:t>
      </w:r>
      <w:r>
        <w:rPr>
          <w:sz w:val="20"/>
        </w:rPr>
        <w:t>Tue, 20 Jan 2026 18:19:13 +0000</w:t>
      </w:r>
    </w:p>
    <w:p>
      <w:r>
        <w:br w:type="page"/>
      </w:r>
    </w:p>
    <w:p>
      <w:pPr>
        <w:pStyle w:val="Title"/>
        <w:jc w:val="center"/>
      </w:pPr>
      <w:r>
        <w:rPr>
          <w:color w:val="228B22"/>
        </w:rPr>
        <w:t>APPENDIX C — ROUTINE ITEMS (Detailed Technical Breakdown)</w:t>
      </w:r>
    </w:p>
    <w:p>
      <w:pPr>
        <w:jc w:val="center"/>
      </w:pPr>
      <w:r>
        <w:rPr>
          <w:b/>
          <w:color w:val="FFA500"/>
          <w:sz w:val="20"/>
        </w:rPr>
        <w:t>TLP:AMBER – Internal Use Only</w:t>
      </w:r>
    </w:p>
    <w:p/>
    <w:p>
      <w:r>
        <w:rPr>
          <w:b/>
          <w:color w:val="228B22"/>
          <w:sz w:val="24"/>
        </w:rPr>
        <w:t>ITEM 1: [CISA] CISA Issues Updated RESURGE Malware Analysis Highlighting a Stealthy but Active Threat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CISA</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[CISA] CISA Issues Updated RESURGE Malware Analysis Highlighting a Stealthy but Active Threat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https://www.cisa.gov/news-events/news/cisa-issues-updated-resurge-malware-analysis-highlighting-stealthy-active-threat</w:t>
      </w:r>
    </w:p>
    <w:p>
      <w:r>
        <w:rPr>
          <w:b/>
          <w:color w:val="003366"/>
          <w:sz w:val="20"/>
        </w:rPr>
        <w:t xml:space="preserve">Date Published: </w:t>
      </w:r>
      <w:r>
        <w:rPr>
          <w:sz w:val="20"/>
        </w:rPr>
        <w:t>Thu, 26 Feb 26 12:00:00 +0000</w:t>
      </w:r>
    </w:p>
    <w:p>
      <w:pPr>
        <w:jc w:val="center"/>
      </w:pPr>
      <w:r>
        <w:rPr>
          <w:color w:val="B4B4B4"/>
          <w:sz w:val="16"/>
        </w:rPr>
        <w:t>────────────────────────────────────────────────────────────────────────────────</w:t>
      </w:r>
    </w:p>
    <w:p/>
    <w:p>
      <w:r>
        <w:rPr>
          <w:b/>
          <w:color w:val="228B22"/>
          <w:sz w:val="24"/>
        </w:rPr>
        <w:t>ITEM 2: Canadian retail giant Loblaw notifies customers of data breach</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Still, out of an abundance of caution, Loblaw says it has automatically logged out all customers from their accounts. Account holders who need to access the company's digital services will have to log in again.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https://www.bleepingcomputer.com/news/security/canadian-retail-giant-loblaw-notifies-customers-of-data-breach/</w:t>
      </w:r>
    </w:p>
    <w:p>
      <w:r>
        <w:rPr>
          <w:b/>
          <w:color w:val="003366"/>
          <w:sz w:val="20"/>
        </w:rPr>
        <w:t xml:space="preserve">Date Published: </w:t>
      </w:r>
      <w:r>
        <w:rPr>
          <w:sz w:val="20"/>
        </w:rPr>
        <w:t>Thu, 12 Mar 2026 17:32:21 -0400</w:t>
      </w:r>
    </w:p>
    <w:p>
      <w:pPr>
        <w:jc w:val="center"/>
      </w:pPr>
      <w:r>
        <w:rPr>
          <w:color w:val="B4B4B4"/>
          <w:sz w:val="16"/>
        </w:rPr>
        <w:t>────────────────────────────────────────────────────────────────────────────────</w:t>
      </w:r>
    </w:p>
    <w:p/>
    <w:p>
      <w:r>
        <w:rPr>
          <w:b/>
          <w:color w:val="228B22"/>
          <w:sz w:val="24"/>
        </w:rPr>
        <w:t>ITEM 3: Google paid $17.1 million for vulnerability reports in 2025</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Google paid over $17 million to 747 security researchers who reported security bugs through its Vulnerability Reward Program (VRP) in 2025.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https://www.bleepingcomputer.com/news/google/google-paid-171-million-for-vulnerability-reports-in-2025/</w:t>
      </w:r>
    </w:p>
    <w:p>
      <w:r>
        <w:rPr>
          <w:b/>
          <w:color w:val="003366"/>
          <w:sz w:val="20"/>
        </w:rPr>
        <w:t xml:space="preserve">Date Published: </w:t>
      </w:r>
      <w:r>
        <w:rPr>
          <w:sz w:val="20"/>
        </w:rPr>
        <w:t>Thu, 12 Mar 2026 11:22:35 -0400</w:t>
      </w:r>
    </w:p>
    <w:p>
      <w:pPr>
        <w:jc w:val="center"/>
      </w:pPr>
      <w:r>
        <w:rPr>
          <w:color w:val="B4B4B4"/>
          <w:sz w:val="16"/>
        </w:rPr>
        <w:t>────────────────────────────────────────────────────────────────────────────────</w:t>
      </w:r>
    </w:p>
    <w:p/>
    <w:p>
      <w:r>
        <w:rPr>
          <w:b/>
          <w:color w:val="228B22"/>
          <w:sz w:val="24"/>
        </w:rPr>
        <w:t>ITEM 4: Telus Digital confirms breach after hacker claims 1 petabyte data theft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Canadian business process outsourcing giant Telus Digital has confirmed it suffered a security incident after threat actors claimed to have stolen nearly 1 petabyte of data from the company in a multi-month breach.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https://www.bleepingcomputer.com/news/security/telus-digital-confirms-breach-after-hacker-claims-1-petabyte-data-theft/</w:t>
      </w:r>
    </w:p>
    <w:p>
      <w:r>
        <w:rPr>
          <w:b/>
          <w:color w:val="003366"/>
          <w:sz w:val="20"/>
        </w:rPr>
        <w:t xml:space="preserve">Date Published: </w:t>
      </w:r>
      <w:r>
        <w:rPr>
          <w:sz w:val="20"/>
        </w:rPr>
        <w:t>Thu, 12 Mar 2026 10:40:14 -0400</w:t>
      </w:r>
    </w:p>
    <w:p>
      <w:pPr>
        <w:jc w:val="center"/>
      </w:pPr>
      <w:r>
        <w:rPr>
          <w:color w:val="B4B4B4"/>
          <w:sz w:val="16"/>
        </w:rPr>
        <w:t>────────────────────────────────────────────────────────────────────────────────</w:t>
      </w:r>
    </w:p>
    <w:p/>
    <w:p>
      <w:r>
        <w:rPr>
          <w:b/>
          <w:color w:val="228B22"/>
          <w:sz w:val="24"/>
        </w:rPr>
        <w:t>ITEM 5: Going the Extra Mile: Travel Rewards Turn into Underground Currency.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Stolen airline miles are converted into flights and hotel stays, then resold as discounted travel. Flare shows how cybercriminals and underground markets treat loyalty accounts like tradable currency.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https://www.bleepingcomputer.com/news/security/going-the-extra-mile-travel-rewards-turn-into-underground-currency/</w:t>
      </w:r>
    </w:p>
    <w:p>
      <w:r>
        <w:rPr>
          <w:b/>
          <w:color w:val="003366"/>
          <w:sz w:val="20"/>
        </w:rPr>
        <w:t xml:space="preserve">Date Published: </w:t>
      </w:r>
      <w:r>
        <w:rPr>
          <w:sz w:val="20"/>
        </w:rPr>
        <w:t>Thu, 12 Mar 2026 10:05:15 -0400</w:t>
      </w:r>
    </w:p>
    <w:p>
      <w:pPr>
        <w:jc w:val="center"/>
      </w:pPr>
      <w:r>
        <w:rPr>
          <w:color w:val="B4B4B4"/>
          <w:sz w:val="16"/>
        </w:rPr>
        <w:t>────────────────────────────────────────────────────────────────────────────────</w:t>
      </w:r>
    </w:p>
    <w:p/>
    <w:p>
      <w:r>
        <w:rPr>
          <w:b/>
          <w:color w:val="228B22"/>
          <w:sz w:val="24"/>
        </w:rPr>
        <w:t>ITEM 6: WhatsApp introduces parent-managed accounts for pre-teens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WhatsApp has begun rolling out parent-managed accounts for pre-teens, allowing parents and guardians to decide who can contact them and which groups they can join.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https://www.bleepingcomputer.com/news/security/whatsapp-introduces-parent-managed-accounts-for-pre-teens/</w:t>
      </w:r>
    </w:p>
    <w:p>
      <w:r>
        <w:rPr>
          <w:b/>
          <w:color w:val="003366"/>
          <w:sz w:val="20"/>
        </w:rPr>
        <w:t xml:space="preserve">Date Published: </w:t>
      </w:r>
      <w:r>
        <w:rPr>
          <w:sz w:val="20"/>
        </w:rPr>
        <w:t>Wed, 11 Mar 2026 16:06:39 -0400</w:t>
      </w:r>
    </w:p>
    <w:p>
      <w:pPr>
        <w:jc w:val="center"/>
      </w:pPr>
      <w:r>
        <w:rPr>
          <w:color w:val="B4B4B4"/>
          <w:sz w:val="16"/>
        </w:rPr>
        <w:t>────────────────────────────────────────────────────────────────────────────────</w:t>
      </w:r>
    </w:p>
    <w:p/>
    <w:p>
      <w:r>
        <w:rPr>
          <w:b/>
          <w:color w:val="228B22"/>
          <w:sz w:val="24"/>
        </w:rPr>
        <w:t>ITEM 7: Medtech giant Stryker offline after Iran-linked wiper malware attack</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Leading medical technology company Stryker has been hit by a wiper malware attack claimed by Handala, an Iranian-linked and pro-Palestinian hacktivist group.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https://www.bleepingcomputer.com/news/security/medtech-giant-stryker-offline-after-iran-linked-wiper-malware-attack/</w:t>
      </w:r>
    </w:p>
    <w:p>
      <w:r>
        <w:rPr>
          <w:b/>
          <w:color w:val="003366"/>
          <w:sz w:val="20"/>
        </w:rPr>
        <w:t xml:space="preserve">Date Published: </w:t>
      </w:r>
      <w:r>
        <w:rPr>
          <w:sz w:val="20"/>
        </w:rPr>
        <w:t>Wed, 11 Mar 2026 13:21:22 -0400</w:t>
      </w:r>
    </w:p>
    <w:p>
      <w:pPr>
        <w:jc w:val="center"/>
      </w:pPr>
      <w:r>
        <w:rPr>
          <w:color w:val="B4B4B4"/>
          <w:sz w:val="16"/>
        </w:rPr>
        <w:t>────────────────────────────────────────────────────────────────────────────────</w:t>
      </w:r>
    </w:p>
    <w:p/>
    <w:p>
      <w:r>
        <w:rPr>
          <w:b/>
          <w:color w:val="228B22"/>
          <w:sz w:val="24"/>
        </w:rPr>
        <w:t>ITEM 8: New PhantomRaven NPM attack wave steals dev data via 88 packages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Bleepingcomputer</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New attack waves from the 'PhantomRaven' supply-chain campaign are hitting the npm registry, with dozens of malicious packages that exfiltrate sensitive data from JavaScript developers. [...]</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https://www.bleepingcomputer.com/news/security/new-phantomraven-npm-attack-wave-steals-dev-data-via-88-packages/</w:t>
      </w:r>
    </w:p>
    <w:p>
      <w:r>
        <w:rPr>
          <w:b/>
          <w:color w:val="003366"/>
          <w:sz w:val="20"/>
        </w:rPr>
        <w:t xml:space="preserve">Date Published: </w:t>
      </w:r>
      <w:r>
        <w:rPr>
          <w:sz w:val="20"/>
        </w:rPr>
        <w:t>Wed, 11 Mar 2026 13:09:42 -0400</w:t>
      </w:r>
    </w:p>
    <w:p>
      <w:pPr>
        <w:jc w:val="center"/>
      </w:pPr>
      <w:r>
        <w:rPr>
          <w:color w:val="B4B4B4"/>
          <w:sz w:val="16"/>
        </w:rPr>
        <w:t>────────────────────────────────────────────────────────────────────────────────</w:t>
      </w:r>
    </w:p>
    <w:p/>
    <w:p>
      <w:r>
        <w:rPr>
          <w:b/>
          <w:color w:val="228B22"/>
          <w:sz w:val="24"/>
        </w:rPr>
        <w:t>ITEM 9: PAN-SA-2026-0003 Chromium: Monthly Vulnerability Update (March 2026) (Severity: MEDIUM)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PAN-SA-2026-0003 Chromium: Monthly Vulnerability Update (March 2026)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https://security.paloaltonetworks.com/PAN-SA-2026-0003</w:t>
      </w:r>
    </w:p>
    <w:p>
      <w:r>
        <w:rPr>
          <w:b/>
          <w:color w:val="003366"/>
          <w:sz w:val="20"/>
        </w:rPr>
        <w:t xml:space="preserve">Date Published: </w:t>
      </w:r>
      <w:r>
        <w:rPr>
          <w:sz w:val="20"/>
        </w:rPr>
        <w:t>2026-03-11T16:00:00.000Z</w:t>
      </w:r>
    </w:p>
    <w:p>
      <w:pPr>
        <w:jc w:val="center"/>
      </w:pPr>
      <w:r>
        <w:rPr>
          <w:color w:val="B4B4B4"/>
          <w:sz w:val="16"/>
        </w:rPr>
        <w:t>────────────────────────────────────────────────────────────────────────────────</w:t>
      </w:r>
    </w:p>
    <w:p/>
    <w:p>
      <w:r>
        <w:rPr>
          <w:b/>
          <w:color w:val="228B22"/>
          <w:sz w:val="24"/>
        </w:rPr>
        <w:t>ITEM 10: CVE-2023-48795 Impact of Terrapin SSH Attack (Severity: MEDIUM)</w:t>
      </w:r>
    </w:p>
    <w:p>
      <w:r>
        <w:rPr>
          <w:b/>
          <w:color w:val="003366"/>
          <w:sz w:val="20"/>
        </w:rPr>
        <w:t xml:space="preserve">CVE / Advisory ID: </w:t>
      </w:r>
      <w:r>
        <w:rPr>
          <w:sz w:val="20"/>
        </w:rPr>
        <w:t>CVE-2023-48795</w:t>
      </w:r>
    </w:p>
    <w:p>
      <w:r>
        <w:rPr>
          <w:b/>
          <w:color w:val="003366"/>
          <w:sz w:val="20"/>
        </w:rPr>
        <w:t xml:space="preserve">Severity Score (CVSS): </w:t>
      </w:r>
      <w:r>
        <w:rPr>
          <w:sz w:val="20"/>
        </w:rPr>
        <w:t>5.9 / 10.0 (MEDIUM) — CVSS v3.1 | Vector: CVSS:3.1/AV:N/AC:H/PR:N/UI:N/S:U/C:N/I:H/A:N</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CVE-2023-48795 Impact of Terrapin SSH Attack (Severity: MEDIUM)</w:t>
      </w:r>
    </w:p>
    <w:p>
      <w:r>
        <w:rPr>
          <w:b/>
          <w:color w:val="003366"/>
          <w:sz w:val="20"/>
        </w:rPr>
        <w:t xml:space="preserve">Attack Vector: </w:t>
      </w:r>
      <w:r>
        <w:rPr>
          <w:sz w:val="20"/>
        </w:rPr>
        <w:t>Network — Exploitable remotely over the network</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https://security.paloaltonetworks.com/CVE-2023-48795</w:t>
      </w:r>
    </w:p>
    <w:p>
      <w:r>
        <w:rPr>
          <w:b/>
          <w:color w:val="003366"/>
          <w:sz w:val="20"/>
        </w:rPr>
        <w:t xml:space="preserve">Date Published: </w:t>
      </w:r>
      <w:r>
        <w:rPr>
          <w:sz w:val="20"/>
        </w:rPr>
        <w:t>2026-03-10T01:00:00.000Z</w:t>
      </w:r>
    </w:p>
    <w:p>
      <w:pPr>
        <w:jc w:val="center"/>
      </w:pPr>
      <w:r>
        <w:rPr>
          <w:color w:val="B4B4B4"/>
          <w:sz w:val="16"/>
        </w:rPr>
        <w:t>────────────────────────────────────────────────────────────────────────────────</w:t>
      </w:r>
    </w:p>
    <w:p/>
    <w:p>
      <w:r>
        <w:rPr>
          <w:b/>
          <w:color w:val="228B22"/>
          <w:sz w:val="24"/>
        </w:rPr>
        <w:t>ITEM 11: PAN-SA-2026-0001 Chromium: Monthly Vulnerability Update (January 2026) (Severity: MEDIUM)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PAN-SA-2026-0001 Chromium: Monthly Vulnerability Update (January 2026)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https://security.paloaltonetworks.com/PAN-SA-2026-0001</w:t>
      </w:r>
    </w:p>
    <w:p>
      <w:r>
        <w:rPr>
          <w:b/>
          <w:color w:val="003366"/>
          <w:sz w:val="20"/>
        </w:rPr>
        <w:t xml:space="preserve">Date Published: </w:t>
      </w:r>
      <w:r>
        <w:rPr>
          <w:sz w:val="20"/>
        </w:rPr>
        <w:t>2026-01-14T17:00:00.000Z</w:t>
      </w:r>
    </w:p>
    <w:p>
      <w:pPr>
        <w:jc w:val="center"/>
      </w:pPr>
      <w:r>
        <w:rPr>
          <w:color w:val="B4B4B4"/>
          <w:sz w:val="16"/>
        </w:rPr>
        <w:t>────────────────────────────────────────────────────────────────────────────────</w:t>
      </w:r>
    </w:p>
    <w:p/>
    <w:p>
      <w:r>
        <w:rPr>
          <w:b/>
          <w:color w:val="228B22"/>
          <w:sz w:val="24"/>
        </w:rPr>
        <w:t>ITEM 12: PAN-SA-2025-0016 Chromium: Monthly Vulnerability Update (October 2025) (Severity: MEDIUM)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PAN-SA-2025-0016 Chromium: Monthly Vulnerability Update (October 2025)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https://security.paloaltonetworks.com/PAN-SA-2025-0016</w:t>
      </w:r>
    </w:p>
    <w:p>
      <w:r>
        <w:rPr>
          <w:b/>
          <w:color w:val="003366"/>
          <w:sz w:val="20"/>
        </w:rPr>
        <w:t xml:space="preserve">Date Published: </w:t>
      </w:r>
      <w:r>
        <w:rPr>
          <w:sz w:val="20"/>
        </w:rPr>
        <w:t>2025-10-08T16:00:00.000Z</w:t>
      </w:r>
    </w:p>
    <w:p>
      <w:pPr>
        <w:jc w:val="center"/>
      </w:pPr>
      <w:r>
        <w:rPr>
          <w:color w:val="B4B4B4"/>
          <w:sz w:val="16"/>
        </w:rPr>
        <w:t>────────────────────────────────────────────────────────────────────────────────</w:t>
      </w:r>
    </w:p>
    <w:p/>
    <w:p>
      <w:r>
        <w:rPr>
          <w:b/>
          <w:color w:val="228B22"/>
          <w:sz w:val="24"/>
        </w:rPr>
        <w:t>ITEM 13: PAN-SA-2025-0015 Chromium: Monthly Vulnerability Update (September 2025) (Severity: MEDIUM)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PAN-SA-2025-0015 Chromium: Monthly Vulnerability Update (September 2025)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https://security.paloaltonetworks.com/PAN-SA-2025-0015</w:t>
      </w:r>
    </w:p>
    <w:p>
      <w:r>
        <w:rPr>
          <w:b/>
          <w:color w:val="003366"/>
          <w:sz w:val="20"/>
        </w:rPr>
        <w:t xml:space="preserve">Date Published: </w:t>
      </w:r>
      <w:r>
        <w:rPr>
          <w:sz w:val="20"/>
        </w:rPr>
        <w:t>2025-09-10T16:00:00.000Z</w:t>
      </w:r>
    </w:p>
    <w:p>
      <w:pPr>
        <w:jc w:val="center"/>
      </w:pPr>
      <w:r>
        <w:rPr>
          <w:color w:val="B4B4B4"/>
          <w:sz w:val="16"/>
        </w:rPr>
        <w:t>────────────────────────────────────────────────────────────────────────────────</w:t>
      </w:r>
    </w:p>
    <w:p/>
    <w:p>
      <w:r>
        <w:rPr>
          <w:b/>
          <w:color w:val="228B22"/>
          <w:sz w:val="24"/>
        </w:rPr>
        <w:t>ITEM 14: CVE-2025-4235 User-ID Credential Agent: Cleartext Exposure of Service Account password (Severity: MEDIUM)</w:t>
      </w:r>
    </w:p>
    <w:p>
      <w:r>
        <w:rPr>
          <w:b/>
          <w:color w:val="003366"/>
          <w:sz w:val="20"/>
        </w:rPr>
        <w:t xml:space="preserve">CVE / Advisory ID: </w:t>
      </w:r>
      <w:r>
        <w:rPr>
          <w:sz w:val="20"/>
        </w:rPr>
        <w:t>CVE-2025-4235</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CVE-2025-4235 User-ID Credential Agent: Cleartext Exposure of Service Account password (Severity: MEDIUM)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https://security.paloaltonetworks.com/CVE-2025-4235</w:t>
      </w:r>
    </w:p>
    <w:p>
      <w:r>
        <w:rPr>
          <w:b/>
          <w:color w:val="003366"/>
          <w:sz w:val="20"/>
        </w:rPr>
        <w:t xml:space="preserve">Date Published: </w:t>
      </w:r>
      <w:r>
        <w:rPr>
          <w:sz w:val="20"/>
        </w:rPr>
        <w:t>2025-09-10T16:00:00.000Z</w:t>
      </w:r>
    </w:p>
    <w:p>
      <w:pPr>
        <w:jc w:val="center"/>
      </w:pPr>
      <w:r>
        <w:rPr>
          <w:color w:val="B4B4B4"/>
          <w:sz w:val="16"/>
        </w:rPr>
        <w:t>────────────────────────────────────────────────────────────────────────────────</w:t>
      </w:r>
    </w:p>
    <w:p/>
    <w:p>
      <w:r>
        <w:rPr>
          <w:b/>
          <w:color w:val="228B22"/>
          <w:sz w:val="24"/>
        </w:rPr>
        <w:t>ITEM 15: Bulletin and Patches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Bd</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Bulletin and Patches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https://www.bd.com/en-us/about-bd/cybersecurity?activetab=3</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16: Iran MOIS Colludes With Criminals to Boost Cyberattacks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Iranian APTs have long pretended to be cybercriminal groups. Now they're working with actual cybercriminal groups.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https://www.darkreading.com/threat-intelligence/iran-mois-criminals-cyberattacks</w:t>
      </w:r>
    </w:p>
    <w:p>
      <w:r>
        <w:rPr>
          <w:b/>
          <w:color w:val="003366"/>
          <w:sz w:val="20"/>
        </w:rPr>
        <w:t xml:space="preserve">Date Published: </w:t>
      </w:r>
      <w:r>
        <w:rPr>
          <w:sz w:val="20"/>
        </w:rPr>
        <w:t>Thu, 12 Mar 2026 21:11:20 GMT</w:t>
      </w:r>
    </w:p>
    <w:p>
      <w:pPr>
        <w:jc w:val="center"/>
      </w:pPr>
      <w:r>
        <w:rPr>
          <w:color w:val="B4B4B4"/>
          <w:sz w:val="16"/>
        </w:rPr>
        <w:t>────────────────────────────────────────────────────────────────────────────────</w:t>
      </w:r>
    </w:p>
    <w:p/>
    <w:p>
      <w:r>
        <w:rPr>
          <w:b/>
          <w:color w:val="228B22"/>
          <w:sz w:val="24"/>
        </w:rPr>
        <w:t>ITEM 17: Commercial Spyware Opponents Fear US Policy Shifting</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Rescinded sanctions and reactivated contracts have created confusion about the Trump administration's spyware policy and where it draws the line.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https://www.darkreading.com/threat-intelligence/commercial-spyware-opponents-fear-us-policy-shifting</w:t>
      </w:r>
    </w:p>
    <w:p>
      <w:r>
        <w:rPr>
          <w:b/>
          <w:color w:val="003366"/>
          <w:sz w:val="20"/>
        </w:rPr>
        <w:t xml:space="preserve">Date Published: </w:t>
      </w:r>
      <w:r>
        <w:rPr>
          <w:sz w:val="20"/>
        </w:rPr>
        <w:t>Thu, 12 Mar 2026 20:35:25 GMT</w:t>
      </w:r>
    </w:p>
    <w:p>
      <w:pPr>
        <w:jc w:val="center"/>
      </w:pPr>
      <w:r>
        <w:rPr>
          <w:color w:val="B4B4B4"/>
          <w:sz w:val="16"/>
        </w:rPr>
        <w:t>────────────────────────────────────────────────────────────────────────────────</w:t>
      </w:r>
    </w:p>
    <w:p/>
    <w:p>
      <w:r>
        <w:rPr>
          <w:b/>
          <w:color w:val="228B22"/>
          <w:sz w:val="24"/>
        </w:rPr>
        <w:t>ITEM 18: Why Stryker's Outage Is a Disaster Recovery Wake-Up Call</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The Iranian cyberattack on Stryker is the kind of stress test that business continuity and disaster recovery programs often do not plan for.</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https://www.darkreading.com/cybersecurity-operations/stryker-outage-disaster-recovery-wake-up-call</w:t>
      </w:r>
    </w:p>
    <w:p>
      <w:r>
        <w:rPr>
          <w:b/>
          <w:color w:val="003366"/>
          <w:sz w:val="20"/>
        </w:rPr>
        <w:t xml:space="preserve">Date Published: </w:t>
      </w:r>
      <w:r>
        <w:rPr>
          <w:sz w:val="20"/>
        </w:rPr>
        <w:t>Thu, 12 Mar 2026 16:30:14 GMT</w:t>
      </w:r>
    </w:p>
    <w:p>
      <w:pPr>
        <w:jc w:val="center"/>
      </w:pPr>
      <w:r>
        <w:rPr>
          <w:color w:val="B4B4B4"/>
          <w:sz w:val="16"/>
        </w:rPr>
        <w:t>────────────────────────────────────────────────────────────────────────────────</w:t>
      </w:r>
    </w:p>
    <w:p/>
    <w:p>
      <w:r>
        <w:rPr>
          <w:b/>
          <w:color w:val="228B22"/>
          <w:sz w:val="24"/>
        </w:rPr>
        <w:t>ITEM 19: Xygeni GitHub Action Compromised Via Tag Poison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Attackers operated an active C2 implant for up to a week and compromised AppSec vendor Xygeni's xygeni/xygeni-action in that time.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https://www.darkreading.com/application-security/xygeni-github-action-compromised-via-tag-poison</w:t>
      </w:r>
    </w:p>
    <w:p>
      <w:r>
        <w:rPr>
          <w:b/>
          <w:color w:val="003366"/>
          <w:sz w:val="20"/>
        </w:rPr>
        <w:t xml:space="preserve">Date Published: </w:t>
      </w:r>
      <w:r>
        <w:rPr>
          <w:sz w:val="20"/>
        </w:rPr>
        <w:t>Wed, 11 Mar 2026 20:22:39 GMT</w:t>
      </w:r>
    </w:p>
    <w:p>
      <w:pPr>
        <w:jc w:val="center"/>
      </w:pPr>
      <w:r>
        <w:rPr>
          <w:color w:val="B4B4B4"/>
          <w:sz w:val="16"/>
        </w:rPr>
        <w:t>────────────────────────────────────────────────────────────────────────────────</w:t>
      </w:r>
    </w:p>
    <w:p/>
    <w:p>
      <w:r>
        <w:rPr>
          <w:b/>
          <w:color w:val="228B22"/>
          <w:sz w:val="24"/>
        </w:rPr>
        <w:t>ITEM 20: Chinese Nexus Actors Shift Focus to Qatar Amid Iranian Conflict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Two attacks on Qatari entities signal a shift in focus for China-backed actors and demonstrate how quickly they can pivot in response to geopolitical events.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https://www.darkreading.com/threat-intelligence/chinese-nexus-actors-shift-focus-qatar-iranian-conflict</w:t>
      </w:r>
    </w:p>
    <w:p>
      <w:r>
        <w:rPr>
          <w:b/>
          <w:color w:val="003366"/>
          <w:sz w:val="20"/>
        </w:rPr>
        <w:t xml:space="preserve">Date Published: </w:t>
      </w:r>
      <w:r>
        <w:rPr>
          <w:sz w:val="20"/>
        </w:rPr>
        <w:t>Wed, 11 Mar 2026 14:46:51 GMT</w:t>
      </w:r>
    </w:p>
    <w:p>
      <w:pPr>
        <w:jc w:val="center"/>
      </w:pPr>
      <w:r>
        <w:rPr>
          <w:color w:val="B4B4B4"/>
          <w:sz w:val="16"/>
        </w:rPr>
        <w:t>────────────────────────────────────────────────────────────────────────────────</w:t>
      </w:r>
    </w:p>
    <w:p/>
    <w:p>
      <w:r>
        <w:rPr>
          <w:b/>
          <w:color w:val="228B22"/>
          <w:sz w:val="24"/>
        </w:rPr>
        <w:t>ITEM 21: Middle East Conflict Highlights Cloud Resilience Gaps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Data centers — used by both governments and militaries for operations — are now fair game, not just for cyberattacks, but for kinetic attacks as well.</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https://www.darkreading.com/cyber-risk/middle-east-conflict-highlights-cloud-resilience-gaps</w:t>
      </w:r>
    </w:p>
    <w:p>
      <w:r>
        <w:rPr>
          <w:b/>
          <w:color w:val="003366"/>
          <w:sz w:val="20"/>
        </w:rPr>
        <w:t xml:space="preserve">Date Published: </w:t>
      </w:r>
      <w:r>
        <w:rPr>
          <w:sz w:val="20"/>
        </w:rPr>
        <w:t>Wed, 11 Mar 2026 05:00:00 GMT</w:t>
      </w:r>
    </w:p>
    <w:p>
      <w:pPr>
        <w:jc w:val="center"/>
      </w:pPr>
      <w:r>
        <w:rPr>
          <w:color w:val="B4B4B4"/>
          <w:sz w:val="16"/>
        </w:rPr>
        <w:t>────────────────────────────────────────────────────────────────────────────────</w:t>
      </w:r>
    </w:p>
    <w:p/>
    <w:p>
      <w:r>
        <w:rPr>
          <w:b/>
          <w:color w:val="228B22"/>
          <w:sz w:val="24"/>
        </w:rPr>
        <w:t>ITEM 22: 'BlackSanta' EDR Killer Targets HR Workflows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A campaign by Russian-speaking cyberattackers hijacks workflows to deliver security-busting malware, allowing attackers to steal data without detection.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https://www.darkreading.com/threat-intelligence/blacksanta-edr-killer-hr-workflows</w:t>
      </w:r>
    </w:p>
    <w:p>
      <w:r>
        <w:rPr>
          <w:b/>
          <w:color w:val="003366"/>
          <w:sz w:val="20"/>
        </w:rPr>
        <w:t xml:space="preserve">Date Published: </w:t>
      </w:r>
      <w:r>
        <w:rPr>
          <w:sz w:val="20"/>
        </w:rPr>
        <w:t>Tue, 10 Mar 2026 13:30:00 GMT</w:t>
      </w:r>
    </w:p>
    <w:p>
      <w:pPr>
        <w:jc w:val="center"/>
      </w:pPr>
      <w:r>
        <w:rPr>
          <w:color w:val="B4B4B4"/>
          <w:sz w:val="16"/>
        </w:rPr>
        <w:t>────────────────────────────────────────────────────────────────────────────────</w:t>
      </w:r>
    </w:p>
    <w:p/>
    <w:p>
      <w:r>
        <w:rPr>
          <w:b/>
          <w:color w:val="228B22"/>
          <w:sz w:val="24"/>
        </w:rPr>
        <w:t>ITEM 23: White House Cyber Strategy Prioritizes Offense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In a seven-page strategy document, the Trump administration signaled a shift to preemption and deterrence to handling cyber threats.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https://www.darkreading.com/cybersecurity-operations/white-house-cyber-strategy-prioritizes-offense</w:t>
      </w:r>
    </w:p>
    <w:p>
      <w:r>
        <w:rPr>
          <w:b/>
          <w:color w:val="003366"/>
          <w:sz w:val="20"/>
        </w:rPr>
        <w:t xml:space="preserve">Date Published: </w:t>
      </w:r>
      <w:r>
        <w:rPr>
          <w:sz w:val="20"/>
        </w:rPr>
        <w:t>Mon, 09 Mar 2026 21:09:12 GMT</w:t>
      </w:r>
    </w:p>
    <w:p>
      <w:pPr>
        <w:jc w:val="center"/>
      </w:pPr>
      <w:r>
        <w:rPr>
          <w:color w:val="B4B4B4"/>
          <w:sz w:val="16"/>
        </w:rPr>
        <w:t>────────────────────────────────────────────────────────────────────────────────</w:t>
      </w:r>
    </w:p>
    <w:p/>
    <w:p>
      <w:r>
        <w:rPr>
          <w:b/>
          <w:color w:val="228B22"/>
          <w:sz w:val="24"/>
        </w:rPr>
        <w:t>ITEM 24: Cylake Offers AI-Native Security Without Relying on Cloud Services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Cylake's platform will analyze security data locally and identify potential attacks for organizations concerned about data sovereignty.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https://www.darkreading.com/endpoint-security/cylake-offers-ai-native-security-without-relying-on-cloud-services</w:t>
      </w:r>
    </w:p>
    <w:p>
      <w:r>
        <w:rPr>
          <w:b/>
          <w:color w:val="003366"/>
          <w:sz w:val="20"/>
        </w:rPr>
        <w:t xml:space="preserve">Date Published: </w:t>
      </w:r>
      <w:r>
        <w:rPr>
          <w:sz w:val="20"/>
        </w:rPr>
        <w:t>Fri, 06 Mar 2026 19:04:36 GMT</w:t>
      </w:r>
    </w:p>
    <w:p>
      <w:pPr>
        <w:jc w:val="center"/>
      </w:pPr>
      <w:r>
        <w:rPr>
          <w:color w:val="B4B4B4"/>
          <w:sz w:val="16"/>
        </w:rPr>
        <w:t>────────────────────────────────────────────────────────────────────────────────</w:t>
      </w:r>
    </w:p>
    <w:p/>
    <w:p>
      <w:r>
        <w:rPr>
          <w:b/>
          <w:color w:val="228B22"/>
          <w:sz w:val="24"/>
        </w:rPr>
        <w:t>ITEM 25: North Korean APTs Use AI to Enhance IT Worker Scams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DPRK worker scams are old hat, but they're still working, thanks to AI tools that help with everything from face swapping to daily emails.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https://www.darkreading.com/threat-intelligence/north-korean-apts-ai-it-worker-scams</w:t>
      </w:r>
    </w:p>
    <w:p>
      <w:r>
        <w:rPr>
          <w:b/>
          <w:color w:val="003366"/>
          <w:sz w:val="20"/>
        </w:rPr>
        <w:t xml:space="preserve">Date Published: </w:t>
      </w:r>
      <w:r>
        <w:rPr>
          <w:sz w:val="20"/>
        </w:rPr>
        <w:t>Fri, 06 Mar 2026 17:49:02 GMT</w:t>
      </w:r>
    </w:p>
    <w:p>
      <w:pPr>
        <w:jc w:val="center"/>
      </w:pPr>
      <w:r>
        <w:rPr>
          <w:color w:val="B4B4B4"/>
          <w:sz w:val="16"/>
        </w:rPr>
        <w:t>────────────────────────────────────────────────────────────────────────────────</w:t>
      </w:r>
    </w:p>
    <w:p/>
    <w:p>
      <w:r>
        <w:rPr>
          <w:b/>
          <w:color w:val="228B22"/>
          <w:sz w:val="24"/>
        </w:rPr>
        <w:t>ITEM 26: Iran's Cyber-Kinetic War Doctrine Takes Shape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Iran has been hacking IP cameras to plan missile strikes against its enemies, and mounting other attacks on physical assets, showing how cyber and kinetic warfare are fast becoming one and the same.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https://www.darkreading.com/threat-intelligence/iran-cyber-kinetic-war-doctrine</w:t>
      </w:r>
    </w:p>
    <w:p>
      <w:r>
        <w:rPr>
          <w:b/>
          <w:color w:val="003366"/>
          <w:sz w:val="20"/>
        </w:rPr>
        <w:t xml:space="preserve">Date Published: </w:t>
      </w:r>
      <w:r>
        <w:rPr>
          <w:sz w:val="20"/>
        </w:rPr>
        <w:t>Fri, 06 Mar 2026 14:01:11 GMT</w:t>
      </w:r>
    </w:p>
    <w:p>
      <w:pPr>
        <w:jc w:val="center"/>
      </w:pPr>
      <w:r>
        <w:rPr>
          <w:color w:val="B4B4B4"/>
          <w:sz w:val="16"/>
        </w:rPr>
        <w:t>────────────────────────────────────────────────────────────────────────────────</w:t>
      </w:r>
    </w:p>
    <w:p/>
    <w:p>
      <w:r>
        <w:rPr>
          <w:b/>
          <w:color w:val="228B22"/>
          <w:sz w:val="24"/>
        </w:rPr>
        <w:t>ITEM 27: Cyberattack on Mexico's Gov't Agencies Highlight AI Threat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Using Anthropic's Claude, OpenAI's ChatGPT, and a detailed playbook prompt, a handful of cyberattackers reportedly gained access to government agencies and its citizens' data.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https://www.darkreading.com/application-security/cyberattack-mexico-government-ai-threat</w:t>
      </w:r>
    </w:p>
    <w:p>
      <w:r>
        <w:rPr>
          <w:b/>
          <w:color w:val="003366"/>
          <w:sz w:val="20"/>
        </w:rPr>
        <w:t xml:space="preserve">Date Published: </w:t>
      </w:r>
      <w:r>
        <w:rPr>
          <w:sz w:val="20"/>
        </w:rPr>
        <w:t>Fri, 06 Mar 2026 13:37:31 GMT</w:t>
      </w:r>
    </w:p>
    <w:p>
      <w:pPr>
        <w:jc w:val="center"/>
      </w:pPr>
      <w:r>
        <w:rPr>
          <w:color w:val="B4B4B4"/>
          <w:sz w:val="16"/>
        </w:rPr>
        <w:t>────────────────────────────────────────────────────────────────────────────────</w:t>
      </w:r>
    </w:p>
    <w:p/>
    <w:p>
      <w:r>
        <w:rPr>
          <w:b/>
          <w:color w:val="228B22"/>
          <w:sz w:val="24"/>
        </w:rPr>
        <w:t>ITEM 28: Nation-State Actor Embraces AI Malware Assembly Line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Darkreading</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Pakistan's APT36 threat group has begun using vibe-coding to churn out mediocre malware, but at a scale that could overwhelm defenses.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https://www.darkreading.com/cyberattacks-data-breaches/nation-state-actor-ai-malware-assembly-line</w:t>
      </w:r>
    </w:p>
    <w:p>
      <w:r>
        <w:rPr>
          <w:b/>
          <w:color w:val="003366"/>
          <w:sz w:val="20"/>
        </w:rPr>
        <w:t xml:space="preserve">Date Published: </w:t>
      </w:r>
      <w:r>
        <w:rPr>
          <w:sz w:val="20"/>
        </w:rPr>
        <w:t>Thu, 05 Mar 2026 21:56:07 GMT</w:t>
      </w:r>
    </w:p>
    <w:p>
      <w:pPr>
        <w:jc w:val="center"/>
      </w:pPr>
      <w:r>
        <w:rPr>
          <w:color w:val="B4B4B4"/>
          <w:sz w:val="16"/>
        </w:rPr>
        <w:t>────────────────────────────────────────────────────────────────────────────────</w:t>
      </w:r>
    </w:p>
    <w:p/>
    <w:p>
      <w:r>
        <w:rPr>
          <w:b/>
          <w:color w:val="228B22"/>
          <w:sz w:val="24"/>
        </w:rPr>
        <w:t>ITEM 29: Siemens Vulnerability Handling and Disclosure Process website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Cancercare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Siemens Vulnerability Handling and Disclosure Process website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https://new.siemens.com/global/en/products/services/cert/vulnerability-process.html</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30: Diagnostics Product Cyber Security Statement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Diagnostics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Diagnostics Product Cyber Security Statement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https://diagnostics.roche.com/global/en/legal/diagnostics-product-cyber-security-statement.html</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31: Vulnerability &amp; Incident Handling</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Diagnostics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Vulnerability &amp; Incident Handling</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https://diagnostics.roche.com/global/en/legal/vulnerability-and-incident-handling-policy.html</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32: Security Advisories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Security Advisories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https://sec.cloudapps.cisco.com/security/center/publicationListing.x</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33: Security Vulnerability Policy.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Security Vulnerability Policy.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https://sec.cloudapps.cisco.com/security/center/resources/security_vulnerability_policy.html</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34: Security Solutions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Security Solutions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https://www.cisco.com/site/us/en/products/security/index.html</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35: Vulnerability Reporting Guidelines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Vulnerability Reporting Guidelines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https://www.tenable.com/security/report</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36: [R1] Nessus Manager Versions 10.10.3 and 10.11.3 Fix One Vulnerability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Nessus Manager Versions 10.10.3 and 10.11.3 Fix One 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https://www.tenable.com/security/tns-2026-08</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37: [R2] Security Center Version 6.8.0 Fixes Multiple Vulnerabilities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[R2] Security Center Version 6.8.0 Fixes Multiple Vulnerabilities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https://www.tenable.com/security/tns-2026-07</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38: [R2] Stand-alone Security Patches Available for Tenable Security Center versions 6.5.1, 6.6.0 and 6.7.2: SC-202602.1 + SC-202602.2</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[R2] Stand-alone Security Patches Available for Tenable Security Center versions 6.5.1, 6.6.0 and 6.7.2: SC-202602.1 + SC-202602.2</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https://www.tenable.com/security/tns-2026-06</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39: [R1] Nessus Agent Versions 11.0.4 and 11.1.2 Fix One Vulnerability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Nessus Agent Versions 11.0.4 and 11.1.2 Fix One 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https://www.tenable.com/security/tns-2026-05</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40: [R1] Nessus Agent Versions 11.0.3 and 10.9.3 Fix One Vulnerability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Nessus Agent Versions 11.0.3 and 10.9.3 Fix One 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https://www.tenable.com/security/tns-2026-01</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41: [R1] Security Center Version 6.7.0 Fixes One Vulnerability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Security Center Version 6.7.0 Fixes One 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https://www.tenable.com/security/tns-2025-21</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42: [R1] Stand-alone Security Patch Available for Tenable Security Center versions 6.5.1 and 6.6.0: SC-202509.2.1</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Stand-alone Security Patch Available for Tenable Security Center versions 6.5.1 and 6.6.0: SC-202509.2.1</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https://www.tenable.com/security/tns-2025-20</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43: [R1] Stand-alone Security Patch Available for Tenable Security Center versions 6.5.1 and 6.6.0: SC-202509.1</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Stand-alone Security Patch Available for Tenable Security Center versions 6.5.1 and 6.6.0: SC-202509.1</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https://www.tenable.com/security/tns-2025-18</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44: [R1] Stand-alone Security Patches Available for Tenable Security Center versions 6.4.x, 6.5.1 and 6.6.0: SC-202508.1</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Stand-alone Security Patches Available for Tenable Security Center versions 6.4.x, 6.5.1 and 6.6.0: SC-202508.1</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https://www.tenable.com/security/tns-2025-17</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45: [R1] Tenable Identity Exposure Versions 3.93.2 and 3.77.13 Fix One Vulnerability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Tenable Identity Exposure Versions 3.93.2 and 3.77.13 Fix One Vulnerability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https://www.tenable.com/security/tns-2025-16</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46: [R1] Stand-alone Security Patches Available for Tenable Security Center versions 6.4.0, 6.4.5 and 6.5.1: SC-202505.1 + SC-202506.1</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[R1] Stand-alone Security Patches Available for Tenable Security Center versions 6.4.0, 6.4.5 and 6.5.1: SC-202505.1 + SC-202506.1</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https://www.tenable.com/security/tns-2025-12</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47: [R2] Security Center Version 6.6.0 Fixes Multiple Vulnerabilities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Tenable</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[R2] Security Center Version 6.6.0 Fixes Multiple Vulnerabilities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https://www.tenable.com/security/tns-2025-09</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48: PAN-SA-2026-0003</w:t>
        <w:br/>
        <w:t>Chromium: Monthly Vulnerability Update (March 2026)</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PAN-SA-2026-0003</w:t>
        <w:br/>
        <w:t>Chromium: Monthly Vulnerability Update (March 2026)</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https://security.paloaltonetworks.com/PAN-SA-2026-0003</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49: PAN-SA-2026-0002</w:t>
        <w:br/>
        <w:t>Chromium: Monthly Vulnerability Update (February 2026)</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PAN-SA-2026-0002</w:t>
        <w:br/>
        <w:t>Chromium: Monthly Vulnerability Update (February 2026)</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https://security.paloaltonetworks.com/PAN-SA-2026-0002</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50: PAN-SA-2026-0001</w:t>
        <w:br/>
        <w:t>Chromium: Monthly Vulnerability Update (January 2026)</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PAN-SA-2026-0001</w:t>
        <w:br/>
        <w:t>Chromium: Monthly Vulnerability Update (January 2026)</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https://security.paloaltonetworks.com/PAN-SA-2026-0001</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51: PAN-SA-2025-0016</w:t>
        <w:br/>
        <w:t>Chromium: Monthly Vulnerability Update (October 2025)</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PAN-SA-2025-0016</w:t>
        <w:br/>
        <w:t>Chromium: Monthly Vulnerability Update (October 2025)</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Apply vendor-supplied patch or update immediately;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https://security.paloaltonetworks.com/PAN-SA-2025-0016</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52: Vulnerability Disclosure PolicyRapid7´s approach to vulnerability reporting and disclosures relating to Rapid7 products and services.Learn more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Rapid7</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Vulnerability Disclosure PolicyRapid7´s approach to vulnerability reporting and disclosures relating to Rapid7 products and services.Learn more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https://www.rapid7.com/security/vulnerability-disclosure-policy/</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53: Coordinated Vulnerability Disclosure (CVC) PolicyRapid7´s approach to coordinated vulnerability disclosures realting to other software vendors.Learn more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Rapid7</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Coordinated Vulnerability Disclosure (CVC) PolicyRapid7´s approach to coordinated vulnerability disclosures realting to other software vendors.Learn more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https://www.rapid7.com/security/disclosure/</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54: Report a vulnerabilityReport a vulnerability in Rapid7´s products or websites.Learn more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Rapid7</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Report a vulnerabilityReport a vulnerability in Rapid7´s products or websites.Learn more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https://rapid7.freshdesk.com/support/tickets/new?ticket_form=vulnerability_disclosure</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55: TrustRapid7´s approach to security, privacy, transparency, and compliance.Learn more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Rapid7</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TrustRapid7´s approach to security, privacy, transparency, and compliance.Learn more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https://www.rapid7.com/trust/</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56: Vulnerability Disclosure</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Infoblox</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Vulnerability Disclosure</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https://www.infoblox.com/vulnerability-responsible-disclosure-form</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57: Security Products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Infoblox</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Security Products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https://www.infoblox.com/products/secure-dns-security/</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58: Security Ecosystem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Infoblox</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Security Ecosystem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https://www.infoblox.com/solutions/security-ecosystem/</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59: Security Ecosystem​</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Infoblox</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Security Ecosystem​</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https://www.infoblox.com/solutions/security-ecosystem/</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60: Subscribe to Security Advisories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Siemens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Subscribe to Security Advisories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https://www.siemens.com/en-us/content/cert-services/#3zCv20UtG2WN1xAbspkV9C</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61: Siemens Security Advisories (CSAF)</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Siemens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Siemens Security Advisories (CSAF)</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https://cert-portal.siemens.com/productcert/csaf/ssa-feed-tlp-white.json</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62: Siemens Security Advisories (RSS)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Siemens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Siemens Security Advisories (RSS)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https://cert-portal.siemens.com/productcert/rss/advisories.atom</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63: Siemens Security Alerts and News (RSS)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Siemens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Siemens Security Alerts and News (RSS)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https://cert-portal.siemens.com/productcert/rss/alerts.atom</w:t>
      </w:r>
    </w:p>
    <w:p>
      <w:r>
        <w:rPr>
          <w:b/>
          <w:color w:val="003366"/>
          <w:sz w:val="20"/>
        </w:rPr>
        <w:t xml:space="preserve">Date Published: </w:t>
      </w:r>
      <w:r>
        <w:rPr>
          <w:sz w:val="20"/>
        </w:rPr>
        <w:t>Not specified</w:t>
      </w:r>
    </w:p>
    <w:p>
      <w:pPr>
        <w:jc w:val="center"/>
      </w:pPr>
      <w:r>
        <w:rPr>
          <w:color w:val="B4B4B4"/>
          <w:sz w:val="16"/>
        </w:rPr>
        <w:t>────────────────────────────────────────────────────────────────────────────────</w:t>
      </w:r>
    </w:p>
    <w:p/>
    <w:p>
      <w:r>
        <w:rPr>
          <w:b/>
          <w:color w:val="228B22"/>
          <w:sz w:val="24"/>
        </w:rPr>
        <w:t>ITEM 64: Six Android Malware Families Target Pix Payments, Banking Apps, and Crypto Wallets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Cybersecurity researchers have discovered half-a-dozen new Android malware families that come with capabilities to steal data from compromised devices and conduct financial fraud.</w:t>
        <w:br/>
        <w:t>The Android malware range from traditional banking trojans like PixRevolution, TaxiSpy RAT, BeatBanker, Mirax, and Oblivion RAT to full-fledged remote administration tools such as SURXRAT.</w:t>
        <w:br/>
        <w:t>PixRevolution, according to</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https://thehackernews.com/2026/03/six-android-malware-families-target-pix.html</w:t>
      </w:r>
    </w:p>
    <w:p>
      <w:r>
        <w:rPr>
          <w:b/>
          <w:color w:val="003366"/>
          <w:sz w:val="20"/>
        </w:rPr>
        <w:t xml:space="preserve">Date Published: </w:t>
      </w:r>
      <w:r>
        <w:rPr>
          <w:sz w:val="20"/>
        </w:rPr>
        <w:t>Thu, 12 Mar 2026 13:26:00 +0530</w:t>
      </w:r>
    </w:p>
    <w:p>
      <w:pPr>
        <w:jc w:val="center"/>
      </w:pPr>
      <w:r>
        <w:rPr>
          <w:color w:val="B4B4B4"/>
          <w:sz w:val="16"/>
        </w:rPr>
        <w:t>────────────────────────────────────────────────────────────────────────────────</w:t>
      </w:r>
    </w:p>
    <w:p/>
    <w:p>
      <w:r>
        <w:rPr>
          <w:b/>
          <w:color w:val="228B22"/>
          <w:sz w:val="24"/>
        </w:rPr>
        <w:t>ITEM 65: Meta Disables 150K Accounts Linked to Southeast Asia Scam Centers in Global Crackdown</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Meta on Wednesday said it disabled over 150,000 accounts associated with scam centers in Southeast Asia as part of a coordinated effort in partnership with authorities from Thailand, the U.S., the U.K., Canada, Korea, Japan, Singapore, the Philippines, Australia, New Zealand, and Indonesia.</w:t>
        <w:br/>
        <w:t>The effort also led to 21 arrests made by the Royal Thai Police, the company said. The action builds upon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Risk of Protected Health Information (PHI) exposure — HIPAA breach notification may be required</w:t>
      </w:r>
    </w:p>
    <w:p>
      <w:r>
        <w:rPr>
          <w:b/>
          <w:color w:val="003366"/>
          <w:sz w:val="20"/>
        </w:rPr>
        <w:t xml:space="preserve">Remediation Steps: </w:t>
      </w:r>
      <w:r>
        <w:rPr>
          <w:sz w:val="20"/>
        </w:rPr>
        <w:t>Review and harden system configuration per vendor guidance;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https://thehackernews.com/2026/03/meta-disables-150k-accounts-linked-to.html</w:t>
      </w:r>
    </w:p>
    <w:p>
      <w:r>
        <w:rPr>
          <w:b/>
          <w:color w:val="003366"/>
          <w:sz w:val="20"/>
        </w:rPr>
        <w:t xml:space="preserve">Date Published: </w:t>
      </w:r>
      <w:r>
        <w:rPr>
          <w:sz w:val="20"/>
        </w:rPr>
        <w:t>Wed, 11 Mar 2026 18:45:00 +0530</w:t>
      </w:r>
    </w:p>
    <w:p>
      <w:pPr>
        <w:jc w:val="center"/>
      </w:pPr>
      <w:r>
        <w:rPr>
          <w:color w:val="B4B4B4"/>
          <w:sz w:val="16"/>
        </w:rPr>
        <w:t>────────────────────────────────────────────────────────────────────────────────</w:t>
      </w:r>
    </w:p>
    <w:p/>
    <w:p>
      <w:r>
        <w:rPr>
          <w:b/>
          <w:color w:val="228B22"/>
          <w:sz w:val="24"/>
        </w:rPr>
        <w:t>ITEM 66: FortiGate Devices Exploited to Breach Networks and Steal Service Account Credentials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Cybersecurity researchers are calling attention to a new campaign where threat actors are abusing FortiGate Next-Generation Firewall (NGFW) appliances as entry points to breach victim networks.&amp;nbsp;</w:t>
        <w:br/>
        <w:t>The activity involves the exploitation of recently disclosed security vulnerabilities or weak credentials to extract configuration files containing service account credentials and network topology</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and harden system configuration per vendor guidance;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https://thehackernews.com/2026/03/fortigate-devices-exploited-to-breach.html</w:t>
      </w:r>
    </w:p>
    <w:p>
      <w:r>
        <w:rPr>
          <w:b/>
          <w:color w:val="003366"/>
          <w:sz w:val="20"/>
        </w:rPr>
        <w:t xml:space="preserve">Date Published: </w:t>
      </w:r>
      <w:r>
        <w:rPr>
          <w:sz w:val="20"/>
        </w:rPr>
        <w:t>Tue, 10 Mar 2026 21:51:00 +0530</w:t>
      </w:r>
    </w:p>
    <w:p>
      <w:pPr>
        <w:jc w:val="center"/>
      </w:pPr>
      <w:r>
        <w:rPr>
          <w:color w:val="B4B4B4"/>
          <w:sz w:val="16"/>
        </w:rPr>
        <w:t>────────────────────────────────────────────────────────────────────────────────</w:t>
      </w:r>
    </w:p>
    <w:p/>
    <w:p>
      <w:r>
        <w:rPr>
          <w:b/>
          <w:color w:val="228B22"/>
          <w:sz w:val="24"/>
        </w:rPr>
        <w:t>ITEM 67: How to Stop AI Data Leaks: A Webinar Guide to Auditing Modern Agentic Workflows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Artificial Intelligence (AI) is no longer just a tool we talk to; it is a tool that does things for us. These are called AI Agents. They can send emails, move data, and even manage software on their own.</w:t>
        <w:br/>
        <w:t>But there is a problem. While these agents make work faster, they also open a new "back door" for hackers.</w:t>
        <w:br/>
        <w:t>The Problem: "The Invisible Employee"</w:t>
        <w:br/>
        <w:t>Think of an AI Agent like a new employee who has</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https://thehackernews.com/2026/03/how-to-stop-ai-data-leaks-webinar-guide.html</w:t>
      </w:r>
    </w:p>
    <w:p>
      <w:r>
        <w:rPr>
          <w:b/>
          <w:color w:val="003366"/>
          <w:sz w:val="20"/>
        </w:rPr>
        <w:t xml:space="preserve">Date Published: </w:t>
      </w:r>
      <w:r>
        <w:rPr>
          <w:sz w:val="20"/>
        </w:rPr>
        <w:t>Tue, 10 Mar 2026 21:51:00 +0530</w:t>
      </w:r>
    </w:p>
    <w:p>
      <w:pPr>
        <w:jc w:val="center"/>
      </w:pPr>
      <w:r>
        <w:rPr>
          <w:color w:val="B4B4B4"/>
          <w:sz w:val="16"/>
        </w:rPr>
        <w:t>────────────────────────────────────────────────────────────────────────────────</w:t>
      </w:r>
    </w:p>
    <w:p/>
    <w:p>
      <w:r>
        <w:rPr>
          <w:b/>
          <w:color w:val="228B22"/>
          <w:sz w:val="24"/>
        </w:rPr>
        <w:t>ITEM 68: New "LeakyLooker" Flaws in Google Looker Studio Could Enable Cross-Tenant SQL Queries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Cybersecurity researchers have disclosed nine cross-tenant vulnerabilities in Google Looker Studio that could have permitted attackers to run arbitrary SQL queries on victims' databases and exfiltrate sensitive data within organizations' Google Cloud environments.</w:t>
        <w:br/>
        <w:t>The shortcomings have been collectively named LeakyLooker by Tenable. There is no evidence that the vulnerabilities were exploited in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https://thehackernews.com/2026/03/new-leakylooker-flaws-in-google-looker.html</w:t>
      </w:r>
    </w:p>
    <w:p>
      <w:r>
        <w:rPr>
          <w:b/>
          <w:color w:val="003366"/>
          <w:sz w:val="20"/>
        </w:rPr>
        <w:t xml:space="preserve">Date Published: </w:t>
      </w:r>
      <w:r>
        <w:rPr>
          <w:sz w:val="20"/>
        </w:rPr>
        <w:t>Tue, 10 Mar 2026 18:50:00 +0530</w:t>
      </w:r>
    </w:p>
    <w:p>
      <w:pPr>
        <w:jc w:val="center"/>
      </w:pPr>
      <w:r>
        <w:rPr>
          <w:color w:val="B4B4B4"/>
          <w:sz w:val="16"/>
        </w:rPr>
        <w:t>────────────────────────────────────────────────────────────────────────────────</w:t>
      </w:r>
    </w:p>
    <w:p/>
    <w:p>
      <w:r>
        <w:rPr>
          <w:b/>
          <w:color w:val="228B22"/>
          <w:sz w:val="24"/>
        </w:rPr>
        <w:t>ITEM 69: APT28 Uses BEARDSHELL and COVENANT Malware to Spy on Ukrainian Military</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The Russian state-sponsored hacking group tracked as APT28 has been observed using a pair of implants dubbed BEARDSHELL and COVENANT to facilitate long‑term surveillance of Ukrainian military personnel.</w:t>
        <w:br/>
        <w:t>The two malware families have been put to use since April 2024, ESET said in a new report shared with The Hacker News.</w:t>
        <w:br/>
        <w:t>APT28, also tracked as Blue Athena, BlueDelta, Fancy Bear, Fighting Ursa,</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https://thehackernews.com/2026/03/apt28-uses-beardshell-and-covenant.html</w:t>
      </w:r>
    </w:p>
    <w:p>
      <w:r>
        <w:rPr>
          <w:b/>
          <w:color w:val="003366"/>
          <w:sz w:val="20"/>
        </w:rPr>
        <w:t xml:space="preserve">Date Published: </w:t>
      </w:r>
      <w:r>
        <w:rPr>
          <w:sz w:val="20"/>
        </w:rPr>
        <w:t>Tue, 10 Mar 2026 16:25:00 +0530</w:t>
      </w:r>
    </w:p>
    <w:p>
      <w:pPr>
        <w:jc w:val="center"/>
      </w:pPr>
      <w:r>
        <w:rPr>
          <w:color w:val="B4B4B4"/>
          <w:sz w:val="16"/>
        </w:rPr>
        <w:t>────────────────────────────────────────────────────────────────────────────────</w:t>
      </w:r>
    </w:p>
    <w:p/>
    <w:p>
      <w:r>
        <w:rPr>
          <w:b/>
          <w:color w:val="228B22"/>
          <w:sz w:val="24"/>
        </w:rPr>
        <w:t>ITEM 70: Malicious npm Package Posing as OpenClaw Installer Deploys RAT, Steals macOS Credentials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Feeds</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Cybersecurity researchers have discovered a malicious npm package that masquerades as an OpenClaw installer to deploy a remote access trojan (RAT) and steal sensitive data from compromised hosts.</w:t>
        <w:br/>
        <w:t>The package, named "@openclaw-ai/openclawai," was uploaded to the registry by a user named "openclaw-ai" on March 3, 2026. It has been downloaded 178 times to date. The library is still available for</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https://thehackernews.com/2026/03/malicious-npm-package-posing-as.html</w:t>
      </w:r>
    </w:p>
    <w:p>
      <w:r>
        <w:rPr>
          <w:b/>
          <w:color w:val="003366"/>
          <w:sz w:val="20"/>
        </w:rPr>
        <w:t xml:space="preserve">Date Published: </w:t>
      </w:r>
      <w:r>
        <w:rPr>
          <w:sz w:val="20"/>
        </w:rPr>
        <w:t>Tue, 10 Mar 2026 00:01:00 +0530</w:t>
      </w:r>
    </w:p>
    <w:p>
      <w:pPr>
        <w:jc w:val="center"/>
      </w:pPr>
      <w:r>
        <w:rPr>
          <w:color w:val="B4B4B4"/>
          <w:sz w:val="16"/>
        </w:rPr>
        <w:t>────────────────────────────────────────────────────────────────────────────────</w:t>
      </w:r>
    </w:p>
    <w:p/>
    <w:p>
      <w:r>
        <w:rPr>
          <w:b/>
          <w:color w:val="228B22"/>
          <w:sz w:val="24"/>
        </w:rPr>
        <w:t>ITEM 71: How AI Assistants are Moving the Security Goalposts</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AI-based assistants or "agents" -- autonomous programs that have access to the user's computer, files, online services and can automate virtually any task -- are growing in popularity with developers and IT workers. But as so many eyebrow-raising headlines over the past few weeks have shown, these powerful and assertive new tools are rapidly shifting the security priorities for organizations, while blurring the lines between data and code, trusted co-worker and insider threat, ninja hacker and n</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https://krebsonsecurity.com/2026/03/how-ai-assistants-are-moving-the-security-goalposts/</w:t>
      </w:r>
    </w:p>
    <w:p>
      <w:r>
        <w:rPr>
          <w:b/>
          <w:color w:val="003366"/>
          <w:sz w:val="20"/>
        </w:rPr>
        <w:t xml:space="preserve">Date Published: </w:t>
      </w:r>
      <w:r>
        <w:rPr>
          <w:sz w:val="20"/>
        </w:rPr>
        <w:t>Sun, 08 Mar 2026 23:35:42 +0000</w:t>
      </w:r>
    </w:p>
    <w:p>
      <w:pPr>
        <w:jc w:val="center"/>
      </w:pPr>
      <w:r>
        <w:rPr>
          <w:color w:val="B4B4B4"/>
          <w:sz w:val="16"/>
        </w:rPr>
        <w:t>────────────────────────────────────────────────────────────────────────────────</w:t>
      </w:r>
    </w:p>
    <w:p/>
    <w:p>
      <w:r>
        <w:rPr>
          <w:b/>
          <w:color w:val="228B22"/>
          <w:sz w:val="24"/>
        </w:rPr>
        <w:t>ITEM 72: Who Operates the Badbox 2.0 Botnet?</w:t>
      </w:r>
    </w:p>
    <w:p>
      <w:r>
        <w:rPr>
          <w:b/>
          <w:color w:val="003366"/>
          <w:sz w:val="20"/>
        </w:rPr>
        <w:t xml:space="preserve">CVE / Advisory ID: </w:t>
      </w:r>
      <w:r>
        <w:rPr>
          <w:sz w:val="20"/>
        </w:rPr>
        <w:t>No CVE assigned</w:t>
      </w:r>
    </w:p>
    <w:p>
      <w:r>
        <w:rPr>
          <w:b/>
          <w:color w:val="003366"/>
          <w:sz w:val="20"/>
        </w:rPr>
        <w:t xml:space="preserve">Severity Score (CVSS): </w:t>
      </w:r>
      <w:r>
        <w:rPr>
          <w:sz w:val="20"/>
        </w:rPr>
        <w:t>Not available</w:t>
      </w:r>
    </w:p>
    <w:p>
      <w:r>
        <w:rPr>
          <w:b/>
          <w:color w:val="003366"/>
          <w:sz w:val="20"/>
        </w:rPr>
        <w:t xml:space="preserve">Affected Systems / Vendors: </w:t>
      </w:r>
      <w:r>
        <w:rPr>
          <w:sz w:val="20"/>
        </w:rPr>
        <w:t>Krebsonsecurity</w:t>
      </w:r>
    </w:p>
    <w:p>
      <w:r>
        <w:rPr>
          <w:b/>
          <w:color w:val="003366"/>
          <w:sz w:val="20"/>
        </w:rPr>
        <w:t xml:space="preserve">Systems in Our Environment: </w:t>
      </w:r>
      <w:r>
        <w:rPr>
          <w:sz w:val="20"/>
        </w:rPr>
        <w:t>No directly matched systems identified — general advisory.</w:t>
      </w:r>
    </w:p>
    <w:p>
      <w:r>
        <w:rPr>
          <w:b/>
          <w:color w:val="003366"/>
          <w:sz w:val="20"/>
        </w:rPr>
        <w:t xml:space="preserve">Technical Description: </w:t>
      </w:r>
      <w:r>
        <w:rPr>
          <w:sz w:val="20"/>
        </w:rPr>
        <w:t>The cybercriminals in control of Kimwolf -- a disruptive botnet that has infected more than 2 million devices -- recently shared a screenshot indicating they'd compromised the control panel for Badbox 2.0, a vast China-based botnet powered by malicious software that comes pre-installed on many Android TV streaming boxes. Both the FBI and Google say they are hunting for the people behind Badbox 2.0, and thanks to bragging by the Kimwolf botmasters we may now have a much clearer idea about that.</w:t>
      </w:r>
    </w:p>
    <w:p>
      <w:r>
        <w:rPr>
          <w:b/>
          <w:color w:val="003366"/>
          <w:sz w:val="20"/>
        </w:rPr>
        <w:t xml:space="preserve">Attack Vector: </w:t>
      </w:r>
      <w:r>
        <w:rPr>
          <w:sz w:val="20"/>
        </w:rPr>
        <w:t>Not determined — Review advisory for details</w:t>
      </w:r>
    </w:p>
    <w:p>
      <w:r>
        <w:rPr>
          <w:b/>
          <w:color w:val="003366"/>
          <w:sz w:val="20"/>
        </w:rPr>
        <w:t xml:space="preserve">Potential Impact: </w:t>
      </w:r>
      <w:r>
        <w:rPr>
          <w:sz w:val="20"/>
        </w:rPr>
        <w:t>Low direct impact — monitor for changes in threat landscape</w:t>
      </w:r>
    </w:p>
    <w:p>
      <w:r>
        <w:rPr>
          <w:b/>
          <w:color w:val="003366"/>
          <w:sz w:val="20"/>
        </w:rPr>
        <w:t xml:space="preserve">Remediation Steps: </w:t>
      </w:r>
      <w:r>
        <w:rPr>
          <w:sz w:val="20"/>
        </w:rPr>
        <w:t>Review vendor advisory for specific remediation steps; Check for available patches or updated firmware; Monitor vendor channels for follow-up advisories</w:t>
      </w:r>
    </w:p>
    <w:p>
      <w:r>
        <w:rPr>
          <w:b/>
          <w:color w:val="003366"/>
          <w:sz w:val="20"/>
        </w:rPr>
        <w:t xml:space="preserve">Timeline / Urgency: </w:t>
      </w:r>
      <w:r>
        <w:rPr>
          <w:sz w:val="20"/>
        </w:rPr>
        <w:t>Address during normal patch cycle — Monitor for escalation</w:t>
      </w:r>
    </w:p>
    <w:p>
      <w:r>
        <w:rPr>
          <w:b/>
          <w:color w:val="003366"/>
          <w:sz w:val="20"/>
        </w:rPr>
        <w:t xml:space="preserve">Source / Reference: </w:t>
      </w:r>
      <w:r>
        <w:rPr>
          <w:sz w:val="20"/>
        </w:rPr>
        <w:t>https://krebsonsecurity.com/2026/01/who-operates-the-badbox-2-0-botnet/</w:t>
      </w:r>
    </w:p>
    <w:p>
      <w:r>
        <w:rPr>
          <w:b/>
          <w:color w:val="003366"/>
          <w:sz w:val="20"/>
        </w:rPr>
        <w:t xml:space="preserve">Date Published: </w:t>
      </w:r>
      <w:r>
        <w:rPr>
          <w:sz w:val="20"/>
        </w:rPr>
        <w:t>Mon, 26 Jan 2026 16:11:38 +0000</w:t>
      </w:r>
    </w:p>
    <w:p/>
    <w:p>
      <w:pPr>
        <w:jc w:val="center"/>
      </w:pPr>
      <w:r>
        <w:rPr>
          <w:i/>
          <w:color w:val="808080"/>
        </w:rPr>
        <w:t>— End of Full SITREP Document —</w:t>
      </w:r>
    </w:p>
    <w:p>
      <w:pPr>
        <w:jc w:val="center"/>
      </w:pPr>
      <w:r>
        <w:rPr>
          <w:color w:val="808080"/>
          <w:sz w:val="18"/>
        </w:rPr>
        <w:t>Generated on 2026-03-13 03:47 by Evergreen Healthcare Security Operations  |  Total items: 295 (🔴 64 IMMEDIATE, 🟠 159 PRIORITY, 🟢 72 ROUTINE)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